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EC918CC" w14:paraId="70034DFD" wp14:textId="2E2B2A91">
      <w:pPr>
        <w:rPr>
          <w:b w:val="0"/>
          <w:bCs w:val="0"/>
          <w:i w:val="0"/>
          <w:iCs w:val="0"/>
          <w:color w:val="auto"/>
        </w:rPr>
      </w:pPr>
      <w:r w:rsidRPr="2EC918CC" w:rsidR="60D180CB">
        <w:rPr>
          <w:b w:val="0"/>
          <w:bCs w:val="0"/>
          <w:i w:val="0"/>
          <w:iCs w:val="0"/>
          <w:color w:val="auto"/>
        </w:rPr>
        <w:t xml:space="preserve">Họ và </w:t>
      </w:r>
      <w:r w:rsidRPr="2EC918CC" w:rsidR="1550C955">
        <w:rPr>
          <w:b w:val="0"/>
          <w:bCs w:val="0"/>
          <w:i w:val="0"/>
          <w:iCs w:val="0"/>
          <w:color w:val="auto"/>
        </w:rPr>
        <w:t>Tên: Phạm Sơn Tây</w:t>
      </w:r>
    </w:p>
    <w:p xmlns:wp14="http://schemas.microsoft.com/office/word/2010/wordml" w:rsidP="1550C955" w14:paraId="094F5D64" wp14:textId="77777777">
      <w:pPr>
        <w:rPr>
          <w:b w:val="0"/>
          <w:bCs w:val="0"/>
          <w:i w:val="0"/>
          <w:iCs w:val="0"/>
          <w:color w:val="auto"/>
        </w:rPr>
      </w:pPr>
      <w:r w:rsidRPr="1550C955" w:rsidR="1550C955">
        <w:rPr>
          <w:b w:val="0"/>
          <w:bCs w:val="0"/>
          <w:i w:val="0"/>
          <w:iCs w:val="0"/>
          <w:color w:val="auto"/>
        </w:rPr>
        <w:t>Lớp: 12_CNPM2</w:t>
      </w:r>
    </w:p>
    <w:p xmlns:wp14="http://schemas.microsoft.com/office/word/2010/wordml" w:rsidP="1550C955" w14:paraId="77B1016E" wp14:textId="211B8C9F">
      <w:pPr>
        <w:rPr>
          <w:b w:val="0"/>
          <w:bCs w:val="0"/>
          <w:i w:val="0"/>
          <w:iCs w:val="0"/>
          <w:color w:val="auto"/>
        </w:rPr>
      </w:pPr>
      <w:r w:rsidRPr="1550C955" w:rsidR="1550C955">
        <w:rPr>
          <w:b w:val="0"/>
          <w:bCs w:val="0"/>
          <w:i w:val="0"/>
          <w:iCs w:val="0"/>
          <w:color w:val="auto"/>
        </w:rPr>
        <w:t>MSSV: 1250080169</w:t>
      </w:r>
    </w:p>
    <w:p xmlns:wp14="http://schemas.microsoft.com/office/word/2010/wordml" w:rsidP="1550C955" w14:paraId="35FD6D0A" wp14:textId="77777777">
      <w:pPr>
        <w:jc w:val="center"/>
        <w:rPr>
          <w:b w:val="1"/>
          <w:bCs w:val="1"/>
          <w:i w:val="0"/>
          <w:iCs w:val="0"/>
          <w:color w:val="auto"/>
          <w:sz w:val="36"/>
          <w:szCs w:val="36"/>
        </w:rPr>
      </w:pPr>
      <w:r w:rsidRPr="1550C955" w:rsidR="1550C955">
        <w:rPr>
          <w:b w:val="1"/>
          <w:bCs w:val="1"/>
          <w:i w:val="0"/>
          <w:iCs w:val="0"/>
          <w:color w:val="auto"/>
          <w:sz w:val="36"/>
          <w:szCs w:val="36"/>
        </w:rPr>
        <w:t>BÁO CÁO LAB 02</w:t>
      </w:r>
    </w:p>
    <w:p xmlns:wp14="http://schemas.microsoft.com/office/word/2010/wordml" w:rsidP="1550C955" w14:paraId="2A3F9B1C" wp14:textId="77777777">
      <w:pPr>
        <w:jc w:val="center"/>
        <w:rPr>
          <w:b w:val="1"/>
          <w:bCs w:val="1"/>
          <w:i w:val="0"/>
          <w:iCs w:val="0"/>
          <w:color w:val="auto"/>
          <w:sz w:val="32"/>
          <w:szCs w:val="32"/>
        </w:rPr>
      </w:pPr>
      <w:r w:rsidRPr="2EC918CC" w:rsidR="1550C955">
        <w:rPr>
          <w:b w:val="1"/>
          <w:bCs w:val="1"/>
          <w:i w:val="0"/>
          <w:iCs w:val="0"/>
          <w:color w:val="auto"/>
          <w:sz w:val="32"/>
          <w:szCs w:val="32"/>
        </w:rPr>
        <w:t>HỆ THỐNG QUẢN LÝ THƯ VIỆN SỐ</w:t>
      </w:r>
    </w:p>
    <w:p xmlns:wp14="http://schemas.microsoft.com/office/word/2010/wordml" w:rsidP="1550C955" w14:paraId="0A37501D" wp14:textId="72019C6A">
      <w:pPr>
        <w:pStyle w:val="Heading2"/>
        <w:spacing w:after="40"/>
        <w:rPr>
          <w:color w:val="auto"/>
        </w:rPr>
      </w:pPr>
      <w:r w:rsidRPr="1550C955" w:rsidR="1550C955">
        <w:rPr>
          <w:color w:val="auto"/>
        </w:rPr>
        <w:t>4.4. Activity Diagram</w:t>
      </w:r>
    </w:p>
    <w:p xmlns:wp14="http://schemas.microsoft.com/office/word/2010/wordml" w:rsidP="1550C955" w14:paraId="66B83C91" wp14:textId="77777777">
      <w:pPr>
        <w:pStyle w:val="Heading3"/>
        <w:rPr>
          <w:color w:val="auto"/>
        </w:rPr>
      </w:pPr>
      <w:r w:rsidRPr="1550C955" w:rsidR="1550C955">
        <w:rPr>
          <w:color w:val="auto"/>
        </w:rPr>
        <w:t>4.4.1. Tra cứu, đọc trực tuyến và tải sách điện tử</w:t>
      </w:r>
    </w:p>
    <w:p w:rsidR="20CC789E" w:rsidP="1550C955" w:rsidRDefault="20CC789E" w14:paraId="3D90C118" w14:textId="5EFB20D6">
      <w:pPr>
        <w:pStyle w:val="Normal"/>
        <w:spacing w:before="0" w:beforeAutospacing="off" w:after="0" w:afterAutospacing="off"/>
        <w:ind w:left="0"/>
        <w:rPr>
          <w:noProof w:val="0"/>
          <w:color w:val="auto"/>
          <w:lang w:val="en-US"/>
        </w:rPr>
      </w:pPr>
      <w:r w:rsidRPr="1550C955" w:rsidR="20CC789E">
        <w:rPr>
          <w:noProof w:val="0"/>
          <w:color w:val="auto"/>
          <w:lang w:val="en-US"/>
        </w:rPr>
        <w:t>Luồng bắt đầu bằng bước nhập tiêu chí tìm kiếm; vòng lặp repeat cho phép sửa tiêu chí đến khi ra kết quả. Sau khi xem chi tiết, độc giả chọn một trong bốn nhánh (switch); riêng nhánh Tải về gọi lại UC-XT-01 để xác thực mã thẻ, theo đúng quan hệ «include» ở LAB 01.</w:t>
      </w:r>
    </w:p>
    <w:p w:rsidR="20CC789E" w:rsidP="1550C955" w:rsidRDefault="20CC789E" w14:paraId="46CACE0E" w14:textId="5702E13C">
      <w:pPr>
        <w:pStyle w:val="ListParagraph"/>
        <w:numPr>
          <w:ilvl w:val="0"/>
          <w:numId w:val="11"/>
        </w:numPr>
        <w:spacing w:before="0" w:beforeAutospacing="off" w:after="0" w:afterAutospacing="off"/>
        <w:rPr>
          <w:noProof w:val="0"/>
          <w:color w:val="auto"/>
          <w:lang w:val="en-US"/>
        </w:rPr>
      </w:pPr>
      <w:r w:rsidRPr="1550C955" w:rsidR="20CC789E">
        <w:rPr>
          <w:noProof w:val="0"/>
          <w:color w:val="auto"/>
          <w:lang w:val="en-US"/>
        </w:rPr>
        <w:t>Đọc trực tuyến không cần mã thẻ (BR01) nên không có decision kiểm tra thẻ.</w:t>
      </w:r>
    </w:p>
    <w:p w:rsidR="20CC789E" w:rsidP="1550C955" w:rsidRDefault="20CC789E" w14:paraId="2EBFBF19" w14:textId="3BD5CD70">
      <w:pPr>
        <w:pStyle w:val="ListParagraph"/>
        <w:numPr>
          <w:ilvl w:val="0"/>
          <w:numId w:val="11"/>
        </w:numPr>
        <w:spacing w:before="0" w:beforeAutospacing="off" w:after="0" w:afterAutospacing="off"/>
        <w:rPr>
          <w:noProof w:val="0"/>
          <w:color w:val="auto"/>
          <w:lang w:val="en-US"/>
        </w:rPr>
      </w:pPr>
      <w:r w:rsidRPr="1550C955" w:rsidR="20CC789E">
        <w:rPr>
          <w:noProof w:val="0"/>
          <w:color w:val="auto"/>
          <w:lang w:val="en-US"/>
        </w:rPr>
        <w:t>Tải về có hai decision lồng nhau: thẻ hợp lệ (BR03), rồi đến quyền tải của tệp.</w:t>
      </w:r>
    </w:p>
    <w:p w:rsidR="20CC789E" w:rsidP="1550C955" w:rsidRDefault="20CC789E" w14:paraId="6EEA243A" w14:textId="3DFE92A2">
      <w:pPr>
        <w:pStyle w:val="ListParagraph"/>
        <w:numPr>
          <w:ilvl w:val="0"/>
          <w:numId w:val="11"/>
        </w:numPr>
        <w:spacing w:before="0" w:beforeAutospacing="off" w:after="0" w:afterAutospacing="off"/>
        <w:rPr>
          <w:noProof w:val="0"/>
          <w:color w:val="auto"/>
          <w:lang w:val="en-US"/>
        </w:rPr>
      </w:pPr>
      <w:r w:rsidRPr="1550C955" w:rsidR="20CC789E">
        <w:rPr>
          <w:noProof w:val="0"/>
          <w:color w:val="auto"/>
          <w:lang w:val="en-US"/>
        </w:rPr>
        <w:t>Tải thành công đều được ghi vào bảng LuotTai để phục vụ thống kê UC-QT-03.</w:t>
      </w:r>
    </w:p>
    <w:p w:rsidR="1550C955" w:rsidP="1550C955" w:rsidRDefault="1550C955" w14:paraId="50AD5944" w14:textId="3C31A16A">
      <w:pPr>
        <w:pStyle w:val="Normal"/>
        <w:spacing w:before="0" w:beforeAutospacing="off" w:after="0" w:afterAutospacing="off"/>
        <w:ind w:left="0"/>
        <w:rPr>
          <w:noProof w:val="0"/>
          <w:color w:val="auto"/>
          <w:lang w:val="en-US"/>
        </w:rPr>
      </w:pPr>
    </w:p>
    <w:p xmlns:wp14="http://schemas.microsoft.com/office/word/2010/wordml" w:rsidP="1550C955" w14:paraId="5DAB6C7B" wp14:textId="77777777">
      <w:pPr>
        <w:keepNext w:val="1"/>
        <w:jc w:val="center"/>
        <w:rPr>
          <w:color w:val="auto"/>
        </w:rPr>
      </w:pPr>
      <w:r w:rsidR="1550C955">
        <w:drawing>
          <wp:inline xmlns:wp14="http://schemas.microsoft.com/office/word/2010/wordprocessingDrawing" wp14:editId="1E9C5180" wp14:anchorId="7D85BFF6">
            <wp:extent cx="6120000" cy="392444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1_TraCuu_TaiSach.png"/>
                    <pic:cNvPicPr/>
                  </pic:nvPicPr>
                  <pic:blipFill>
                    <a:blip xmlns:r="http://schemas.openxmlformats.org/officeDocument/2006/relationships" r:embed="rId9"/>
                    <a:stretch>
                      <a:fillRect/>
                    </a:stretch>
                  </pic:blipFill>
                  <pic:spPr>
                    <a:xfrm>
                      <a:off x="0" y="0"/>
                      <a:ext cx="6120000" cy="3924444"/>
                    </a:xfrm>
                    <a:prstGeom prst="rect"/>
                  </pic:spPr>
                </pic:pic>
              </a:graphicData>
            </a:graphic>
          </wp:inline>
        </w:drawing>
      </w:r>
    </w:p>
    <w:p xmlns:wp14="http://schemas.microsoft.com/office/word/2010/wordml" w:rsidP="1550C955" w14:paraId="19AEEE9E" wp14:textId="77777777">
      <w:pPr>
        <w:jc w:val="center"/>
        <w:rPr>
          <w:b w:val="0"/>
          <w:bCs w:val="0"/>
          <w:i w:val="1"/>
          <w:iCs w:val="1"/>
          <w:color w:val="auto"/>
          <w:sz w:val="22"/>
          <w:szCs w:val="22"/>
        </w:rPr>
      </w:pPr>
      <w:r w:rsidRPr="1550C955" w:rsidR="1550C955">
        <w:rPr>
          <w:b w:val="0"/>
          <w:bCs w:val="0"/>
          <w:i w:val="1"/>
          <w:iCs w:val="1"/>
          <w:color w:val="auto"/>
          <w:sz w:val="22"/>
          <w:szCs w:val="22"/>
        </w:rPr>
        <w:t>Hình 1. Activity Diagram tra cứu – đọc – tải sách điện tử</w:t>
      </w:r>
    </w:p>
    <w:p xmlns:wp14="http://schemas.microsoft.com/office/word/2010/wordml" w:rsidP="1550C955" w14:paraId="485ABC7E" wp14:textId="77777777">
      <w:pPr>
        <w:pStyle w:val="Heading3"/>
        <w:rPr>
          <w:color w:val="auto"/>
        </w:rPr>
      </w:pPr>
      <w:r w:rsidRPr="1550C955" w:rsidR="1550C955">
        <w:rPr>
          <w:color w:val="auto"/>
        </w:rPr>
        <w:t>4.4.2. Đăng ký mượn và lập phiếu mượn</w:t>
      </w:r>
    </w:p>
    <w:p w:rsidR="78D2F10C" w:rsidP="1550C955" w:rsidRDefault="78D2F10C" w14:paraId="12F7E55B" w14:textId="575F0560">
      <w:pPr>
        <w:pStyle w:val="ListBullet"/>
        <w:numPr>
          <w:ilvl w:val="0"/>
          <w:numId w:val="0"/>
        </w:numPr>
        <w:spacing w:after="40"/>
        <w:ind w:left="0"/>
        <w:rPr>
          <w:noProof w:val="0"/>
          <w:color w:val="auto"/>
          <w:lang w:val="en-US"/>
        </w:rPr>
      </w:pPr>
      <w:r w:rsidRPr="1550C955" w:rsidR="78D2F10C">
        <w:rPr>
          <w:noProof w:val="0"/>
          <w:color w:val="auto"/>
          <w:lang w:val="en-US"/>
        </w:rPr>
        <w:t>Nghiệp vụ trung tâm này tách thành hai giai đoạn: độc giả giữ chỗ qua hệ thống (UC-MT-01), thủ thư lập phiếu khi giao sách tại quầy (UC-MT-02) — đúng tinh thần LAB 01, "Đăng ký mượn" chưa phải đã cầm sách.</w:t>
      </w:r>
    </w:p>
    <w:p w:rsidR="78D2F10C" w:rsidP="1550C955" w:rsidRDefault="78D2F10C" w14:paraId="16FFF570" w14:textId="4D62310C">
      <w:pPr>
        <w:pStyle w:val="ListParagraph"/>
        <w:numPr>
          <w:ilvl w:val="0"/>
          <w:numId w:val="14"/>
        </w:numPr>
        <w:spacing w:before="0" w:beforeAutospacing="off" w:after="0" w:afterAutospacing="off"/>
        <w:rPr>
          <w:noProof w:val="0"/>
          <w:color w:val="auto"/>
          <w:lang w:val="en-US"/>
        </w:rPr>
      </w:pPr>
      <w:r w:rsidRPr="1550C955" w:rsidR="78D2F10C">
        <w:rPr>
          <w:noProof w:val="0"/>
          <w:color w:val="auto"/>
          <w:lang w:val="en-US"/>
        </w:rPr>
        <w:t>Bốn decision xếp theo thứ tự rẻ → đắt: thẻ (BR03), quá hạn (BR07), hạn mức (BR06), tồn kho (BR04); vi phạm ở bước nào dừng ở đó.</w:t>
      </w:r>
    </w:p>
    <w:p w:rsidR="78D2F10C" w:rsidP="1550C955" w:rsidRDefault="78D2F10C" w14:paraId="62FC8778" w14:textId="42717E29">
      <w:pPr>
        <w:pStyle w:val="ListParagraph"/>
        <w:numPr>
          <w:ilvl w:val="0"/>
          <w:numId w:val="14"/>
        </w:numPr>
        <w:spacing w:before="0" w:beforeAutospacing="off" w:after="0" w:afterAutospacing="off"/>
        <w:rPr>
          <w:noProof w:val="0"/>
          <w:color w:val="auto"/>
          <w:lang w:val="en-US"/>
        </w:rPr>
      </w:pPr>
      <w:r w:rsidRPr="1550C955" w:rsidR="78D2F10C">
        <w:rPr>
          <w:noProof w:val="0"/>
          <w:color w:val="auto"/>
          <w:lang w:val="en-US"/>
        </w:rPr>
        <w:t>Khóa bản sao và tạo đăng ký chung một transaction, tránh hai người giữ trùng một cuốn.</w:t>
      </w:r>
    </w:p>
    <w:p w:rsidR="78D2F10C" w:rsidP="1550C955" w:rsidRDefault="78D2F10C" w14:paraId="096FBEFE" w14:textId="078E0AE8">
      <w:pPr>
        <w:pStyle w:val="ListParagraph"/>
        <w:numPr>
          <w:ilvl w:val="0"/>
          <w:numId w:val="14"/>
        </w:numPr>
        <w:spacing w:before="0" w:beforeAutospacing="off" w:after="0" w:afterAutospacing="off"/>
        <w:rPr>
          <w:noProof w:val="0"/>
          <w:color w:val="auto"/>
          <w:lang w:val="en-US"/>
        </w:rPr>
      </w:pPr>
      <w:r w:rsidRPr="1550C955" w:rsidR="78D2F10C">
        <w:rPr>
          <w:noProof w:val="0"/>
          <w:color w:val="auto"/>
          <w:lang w:val="en-US"/>
        </w:rPr>
        <w:t xml:space="preserve">Fork </w:t>
      </w:r>
      <w:r w:rsidRPr="1550C955" w:rsidR="78D2F10C">
        <w:rPr>
          <w:noProof w:val="0"/>
          <w:color w:val="auto"/>
          <w:lang w:val="en-US"/>
        </w:rPr>
        <w:t>gộp</w:t>
      </w:r>
      <w:r w:rsidRPr="1550C955" w:rsidR="78D2F10C">
        <w:rPr>
          <w:noProof w:val="0"/>
          <w:color w:val="auto"/>
          <w:lang w:val="en-US"/>
        </w:rPr>
        <w:t xml:space="preserve"> </w:t>
      </w:r>
      <w:r w:rsidRPr="1550C955" w:rsidR="78D2F10C">
        <w:rPr>
          <w:noProof w:val="0"/>
          <w:color w:val="auto"/>
          <w:lang w:val="en-US"/>
        </w:rPr>
        <w:t>ba</w:t>
      </w:r>
      <w:r w:rsidRPr="1550C955" w:rsidR="78D2F10C">
        <w:rPr>
          <w:noProof w:val="0"/>
          <w:color w:val="auto"/>
          <w:lang w:val="en-US"/>
        </w:rPr>
        <w:t xml:space="preserve"> </w:t>
      </w:r>
      <w:r w:rsidRPr="1550C955" w:rsidR="78D2F10C">
        <w:rPr>
          <w:noProof w:val="0"/>
          <w:color w:val="auto"/>
          <w:lang w:val="en-US"/>
        </w:rPr>
        <w:t>cập</w:t>
      </w:r>
      <w:r w:rsidRPr="1550C955" w:rsidR="78D2F10C">
        <w:rPr>
          <w:noProof w:val="0"/>
          <w:color w:val="auto"/>
          <w:lang w:val="en-US"/>
        </w:rPr>
        <w:t xml:space="preserve"> </w:t>
      </w:r>
      <w:r w:rsidRPr="1550C955" w:rsidR="78D2F10C">
        <w:rPr>
          <w:noProof w:val="0"/>
          <w:color w:val="auto"/>
          <w:lang w:val="en-US"/>
        </w:rPr>
        <w:t>nhật</w:t>
      </w:r>
      <w:r w:rsidRPr="1550C955" w:rsidR="78D2F10C">
        <w:rPr>
          <w:noProof w:val="0"/>
          <w:color w:val="auto"/>
          <w:lang w:val="en-US"/>
        </w:rPr>
        <w:t xml:space="preserve"> </w:t>
      </w:r>
      <w:r w:rsidRPr="1550C955" w:rsidR="78D2F10C">
        <w:rPr>
          <w:noProof w:val="0"/>
          <w:color w:val="auto"/>
          <w:lang w:val="en-US"/>
        </w:rPr>
        <w:t>thành</w:t>
      </w:r>
      <w:r w:rsidRPr="1550C955" w:rsidR="78D2F10C">
        <w:rPr>
          <w:noProof w:val="0"/>
          <w:color w:val="auto"/>
          <w:lang w:val="en-US"/>
        </w:rPr>
        <w:t xml:space="preserve"> </w:t>
      </w:r>
      <w:r w:rsidRPr="1550C955" w:rsidR="78D2F10C">
        <w:rPr>
          <w:noProof w:val="0"/>
          <w:color w:val="auto"/>
          <w:lang w:val="en-US"/>
        </w:rPr>
        <w:t>một</w:t>
      </w:r>
      <w:r w:rsidRPr="1550C955" w:rsidR="78D2F10C">
        <w:rPr>
          <w:noProof w:val="0"/>
          <w:color w:val="auto"/>
          <w:lang w:val="en-US"/>
        </w:rPr>
        <w:t xml:space="preserve"> </w:t>
      </w:r>
      <w:r w:rsidRPr="1550C955" w:rsidR="78D2F10C">
        <w:rPr>
          <w:noProof w:val="0"/>
          <w:color w:val="auto"/>
          <w:lang w:val="en-US"/>
        </w:rPr>
        <w:t>đơn</w:t>
      </w:r>
      <w:r w:rsidRPr="1550C955" w:rsidR="78D2F10C">
        <w:rPr>
          <w:noProof w:val="0"/>
          <w:color w:val="auto"/>
          <w:lang w:val="en-US"/>
        </w:rPr>
        <w:t xml:space="preserve"> </w:t>
      </w:r>
      <w:r w:rsidRPr="1550C955" w:rsidR="78D2F10C">
        <w:rPr>
          <w:noProof w:val="0"/>
          <w:color w:val="auto"/>
          <w:lang w:val="en-US"/>
        </w:rPr>
        <w:t>vị</w:t>
      </w:r>
      <w:r w:rsidRPr="1550C955" w:rsidR="78D2F10C">
        <w:rPr>
          <w:noProof w:val="0"/>
          <w:color w:val="auto"/>
          <w:lang w:val="en-US"/>
        </w:rPr>
        <w:t xml:space="preserve">: </w:t>
      </w:r>
      <w:r w:rsidRPr="1550C955" w:rsidR="78D2F10C">
        <w:rPr>
          <w:noProof w:val="0"/>
          <w:color w:val="auto"/>
          <w:lang w:val="en-US"/>
        </w:rPr>
        <w:t>Đăng</w:t>
      </w:r>
      <w:r w:rsidRPr="1550C955" w:rsidR="78D2F10C">
        <w:rPr>
          <w:noProof w:val="0"/>
          <w:color w:val="auto"/>
          <w:lang w:val="en-US"/>
        </w:rPr>
        <w:t xml:space="preserve"> </w:t>
      </w:r>
      <w:r w:rsidRPr="1550C955" w:rsidR="78D2F10C">
        <w:rPr>
          <w:noProof w:val="0"/>
          <w:color w:val="auto"/>
          <w:lang w:val="en-US"/>
        </w:rPr>
        <w:t>ký</w:t>
      </w:r>
      <w:r w:rsidRPr="1550C955" w:rsidR="78D2F10C">
        <w:rPr>
          <w:noProof w:val="0"/>
          <w:color w:val="auto"/>
          <w:lang w:val="en-US"/>
        </w:rPr>
        <w:t xml:space="preserve"> → </w:t>
      </w:r>
      <w:r w:rsidRPr="1550C955" w:rsidR="78D2F10C">
        <w:rPr>
          <w:noProof w:val="0"/>
          <w:color w:val="auto"/>
          <w:lang w:val="en-US"/>
        </w:rPr>
        <w:t>Đã</w:t>
      </w:r>
      <w:r w:rsidRPr="1550C955" w:rsidR="78D2F10C">
        <w:rPr>
          <w:noProof w:val="0"/>
          <w:color w:val="auto"/>
          <w:lang w:val="en-US"/>
        </w:rPr>
        <w:t xml:space="preserve"> </w:t>
      </w:r>
      <w:r w:rsidRPr="1550C955" w:rsidR="78D2F10C">
        <w:rPr>
          <w:noProof w:val="0"/>
          <w:color w:val="auto"/>
          <w:lang w:val="en-US"/>
        </w:rPr>
        <w:t>nhận</w:t>
      </w:r>
      <w:r w:rsidRPr="1550C955" w:rsidR="78D2F10C">
        <w:rPr>
          <w:noProof w:val="0"/>
          <w:color w:val="auto"/>
          <w:lang w:val="en-US"/>
        </w:rPr>
        <w:t xml:space="preserve">, </w:t>
      </w:r>
      <w:r w:rsidRPr="1550C955" w:rsidR="78D2F10C">
        <w:rPr>
          <w:noProof w:val="0"/>
          <w:color w:val="auto"/>
          <w:lang w:val="en-US"/>
        </w:rPr>
        <w:t>Bản</w:t>
      </w:r>
      <w:r w:rsidRPr="1550C955" w:rsidR="78D2F10C">
        <w:rPr>
          <w:noProof w:val="0"/>
          <w:color w:val="auto"/>
          <w:lang w:val="en-US"/>
        </w:rPr>
        <w:t xml:space="preserve"> </w:t>
      </w:r>
      <w:r w:rsidRPr="1550C955" w:rsidR="78D2F10C">
        <w:rPr>
          <w:noProof w:val="0"/>
          <w:color w:val="auto"/>
          <w:lang w:val="en-US"/>
        </w:rPr>
        <w:t>sao</w:t>
      </w:r>
      <w:r w:rsidRPr="1550C955" w:rsidR="78D2F10C">
        <w:rPr>
          <w:noProof w:val="0"/>
          <w:color w:val="auto"/>
          <w:lang w:val="en-US"/>
        </w:rPr>
        <w:t xml:space="preserve"> → </w:t>
      </w:r>
      <w:r w:rsidRPr="1550C955" w:rsidR="78D2F10C">
        <w:rPr>
          <w:noProof w:val="0"/>
          <w:color w:val="auto"/>
          <w:lang w:val="en-US"/>
        </w:rPr>
        <w:t>Đang</w:t>
      </w:r>
      <w:r w:rsidRPr="1550C955" w:rsidR="78D2F10C">
        <w:rPr>
          <w:noProof w:val="0"/>
          <w:color w:val="auto"/>
          <w:lang w:val="en-US"/>
        </w:rPr>
        <w:t xml:space="preserve"> </w:t>
      </w:r>
      <w:r w:rsidRPr="1550C955" w:rsidR="78D2F10C">
        <w:rPr>
          <w:noProof w:val="0"/>
          <w:color w:val="auto"/>
          <w:lang w:val="en-US"/>
        </w:rPr>
        <w:t>mượn</w:t>
      </w:r>
      <w:r w:rsidRPr="1550C955" w:rsidR="78D2F10C">
        <w:rPr>
          <w:noProof w:val="0"/>
          <w:color w:val="auto"/>
          <w:lang w:val="en-US"/>
        </w:rPr>
        <w:t xml:space="preserve">, </w:t>
      </w:r>
      <w:r w:rsidRPr="1550C955" w:rsidR="78D2F10C">
        <w:rPr>
          <w:noProof w:val="0"/>
          <w:color w:val="auto"/>
          <w:lang w:val="en-US"/>
        </w:rPr>
        <w:t>tạo</w:t>
      </w:r>
      <w:r w:rsidRPr="1550C955" w:rsidR="78D2F10C">
        <w:rPr>
          <w:noProof w:val="0"/>
          <w:color w:val="auto"/>
          <w:lang w:val="en-US"/>
        </w:rPr>
        <w:t xml:space="preserve"> Phiếu </w:t>
      </w:r>
      <w:r w:rsidRPr="1550C955" w:rsidR="78D2F10C">
        <w:rPr>
          <w:noProof w:val="0"/>
          <w:color w:val="auto"/>
          <w:lang w:val="en-US"/>
        </w:rPr>
        <w:t>mượn</w:t>
      </w:r>
      <w:r w:rsidRPr="1550C955" w:rsidR="78D2F10C">
        <w:rPr>
          <w:noProof w:val="0"/>
          <w:color w:val="auto"/>
          <w:lang w:val="en-US"/>
        </w:rPr>
        <w:t>.</w:t>
      </w:r>
    </w:p>
    <w:p xmlns:wp14="http://schemas.microsoft.com/office/word/2010/wordml" w:rsidP="1550C955" w14:paraId="02EB378F" wp14:textId="77777777">
      <w:pPr>
        <w:keepNext w:val="1"/>
        <w:jc w:val="center"/>
        <w:rPr>
          <w:color w:val="auto"/>
        </w:rPr>
      </w:pPr>
      <w:r w:rsidR="1550C955">
        <w:drawing>
          <wp:inline xmlns:wp14="http://schemas.microsoft.com/office/word/2010/wordprocessingDrawing" wp14:editId="45018138" wp14:anchorId="526C32B5">
            <wp:extent cx="6120000" cy="5815493"/>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2_DangKy_LapPhieuMuon.png"/>
                    <pic:cNvPicPr/>
                  </pic:nvPicPr>
                  <pic:blipFill>
                    <a:blip xmlns:r="http://schemas.openxmlformats.org/officeDocument/2006/relationships" r:embed="rId10"/>
                    <a:stretch>
                      <a:fillRect/>
                    </a:stretch>
                  </pic:blipFill>
                  <pic:spPr>
                    <a:xfrm>
                      <a:off x="0" y="0"/>
                      <a:ext cx="6120000" cy="5815493"/>
                    </a:xfrm>
                    <a:prstGeom prst="rect"/>
                  </pic:spPr>
                </pic:pic>
              </a:graphicData>
            </a:graphic>
          </wp:inline>
        </w:drawing>
      </w:r>
    </w:p>
    <w:p xmlns:wp14="http://schemas.microsoft.com/office/word/2010/wordml" w:rsidP="1550C955" w14:paraId="76A241EE" wp14:textId="77777777">
      <w:pPr>
        <w:jc w:val="center"/>
        <w:rPr>
          <w:b w:val="0"/>
          <w:bCs w:val="0"/>
          <w:i w:val="1"/>
          <w:iCs w:val="1"/>
          <w:color w:val="auto"/>
          <w:sz w:val="22"/>
          <w:szCs w:val="22"/>
        </w:rPr>
      </w:pPr>
      <w:r w:rsidRPr="1550C955" w:rsidR="1550C955">
        <w:rPr>
          <w:b w:val="0"/>
          <w:bCs w:val="0"/>
          <w:i w:val="1"/>
          <w:iCs w:val="1"/>
          <w:color w:val="auto"/>
          <w:sz w:val="22"/>
          <w:szCs w:val="22"/>
        </w:rPr>
        <w:t>Hình 2. Activity Diagram có swimlane Độc giả – Hệ thống – Thủ thư cho nghiệp vụ mượn</w:t>
      </w:r>
    </w:p>
    <w:p xmlns:wp14="http://schemas.microsoft.com/office/word/2010/wordml" w:rsidP="1550C955" w14:paraId="119B066A" wp14:textId="77777777">
      <w:pPr>
        <w:pStyle w:val="Heading3"/>
        <w:rPr>
          <w:color w:val="auto"/>
        </w:rPr>
      </w:pPr>
      <w:r w:rsidRPr="1550C955" w:rsidR="1550C955">
        <w:rPr>
          <w:color w:val="auto"/>
        </w:rPr>
        <w:t>4.4.3. Ghi nhận trả sách</w:t>
      </w:r>
    </w:p>
    <w:p w:rsidR="5E57CDBB" w:rsidP="1550C955" w:rsidRDefault="5E57CDBB" w14:paraId="1C2AFBBC" w14:textId="411D4E7C">
      <w:pPr>
        <w:spacing w:before="240" w:beforeAutospacing="off" w:after="240" w:afterAutospacing="off"/>
        <w:rPr>
          <w:rFonts w:ascii="Times New Roman" w:hAnsi="Times New Roman" w:eastAsia="Times New Roman" w:cs="Times New Roman"/>
          <w:noProof w:val="0"/>
          <w:color w:val="auto"/>
          <w:sz w:val="26"/>
          <w:szCs w:val="26"/>
          <w:lang w:val="en-US"/>
        </w:rPr>
      </w:pPr>
      <w:r w:rsidRPr="1550C955" w:rsidR="5E57CDBB">
        <w:rPr>
          <w:rFonts w:ascii="Times New Roman" w:hAnsi="Times New Roman" w:eastAsia="Times New Roman" w:cs="Times New Roman"/>
          <w:noProof w:val="0"/>
          <w:color w:val="auto"/>
          <w:sz w:val="26"/>
          <w:szCs w:val="26"/>
          <w:lang w:val="en-US"/>
        </w:rPr>
        <w:t>Sơ đồ cụ thể hóa UC-MT-03 ở LAB 01, phủ đủ các luồng thay thế: 3.1 (không quét được mã), 4.1 (không có phiếu mở), 4.2 (quá hạn), 5.1 (hư hỏng), 6.1 (lỗi ghi dữ liệu).</w:t>
      </w:r>
    </w:p>
    <w:p w:rsidR="5E57CDBB" w:rsidP="1550C955" w:rsidRDefault="5E57CDBB" w14:paraId="79B18E8D" w14:textId="38A7C119">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6"/>
          <w:szCs w:val="26"/>
          <w:lang w:val="en-US"/>
        </w:rPr>
      </w:pPr>
      <w:r w:rsidRPr="1550C955" w:rsidR="5E57CDBB">
        <w:rPr>
          <w:rFonts w:ascii="Times New Roman" w:hAnsi="Times New Roman" w:eastAsia="Times New Roman" w:cs="Times New Roman"/>
          <w:noProof w:val="0"/>
          <w:color w:val="auto"/>
          <w:sz w:val="26"/>
          <w:szCs w:val="26"/>
          <w:lang w:val="en-US"/>
        </w:rPr>
        <w:t>Repeat bao phần quét mã, chỉ thoát khi tìm được phiếu mượn đang mở.</w:t>
      </w:r>
    </w:p>
    <w:p w:rsidR="5E57CDBB" w:rsidP="1550C955" w:rsidRDefault="5E57CDBB" w14:paraId="3792BD38" w14:textId="03A1C301">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6"/>
          <w:szCs w:val="26"/>
          <w:lang w:val="en-US"/>
        </w:rPr>
      </w:pPr>
      <w:r w:rsidRPr="1550C955" w:rsidR="5E57CDBB">
        <w:rPr>
          <w:rFonts w:ascii="Times New Roman" w:hAnsi="Times New Roman" w:eastAsia="Times New Roman" w:cs="Times New Roman"/>
          <w:noProof w:val="0"/>
          <w:color w:val="auto"/>
          <w:sz w:val="26"/>
          <w:szCs w:val="26"/>
          <w:lang w:val="en-US"/>
        </w:rPr>
        <w:t>Switch ba nhánh Nguyên vẹn / Hư hỏng / Mất quyết định trạng thái mới của bản sao (BR09).</w:t>
      </w:r>
    </w:p>
    <w:p w:rsidR="5E57CDBB" w:rsidP="1550C955" w:rsidRDefault="5E57CDBB" w14:paraId="024F30E5" w14:textId="62B909B6">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6"/>
          <w:szCs w:val="26"/>
          <w:lang w:val="en-US"/>
        </w:rPr>
      </w:pPr>
      <w:r w:rsidRPr="1550C955" w:rsidR="5E57CDBB">
        <w:rPr>
          <w:rFonts w:ascii="Times New Roman" w:hAnsi="Times New Roman" w:eastAsia="Times New Roman" w:cs="Times New Roman"/>
          <w:noProof w:val="0"/>
          <w:color w:val="auto"/>
          <w:sz w:val="26"/>
          <w:szCs w:val="26"/>
          <w:lang w:val="en-US"/>
        </w:rPr>
        <w:t>Lỗi</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ghi</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dữ</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liệu</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thì</w:t>
      </w:r>
      <w:r w:rsidRPr="1550C955" w:rsidR="5E57CDBB">
        <w:rPr>
          <w:rFonts w:ascii="Times New Roman" w:hAnsi="Times New Roman" w:eastAsia="Times New Roman" w:cs="Times New Roman"/>
          <w:noProof w:val="0"/>
          <w:color w:val="auto"/>
          <w:sz w:val="26"/>
          <w:szCs w:val="26"/>
          <w:lang w:val="en-US"/>
        </w:rPr>
        <w:t xml:space="preserve"> rollback </w:t>
      </w:r>
      <w:r w:rsidRPr="1550C955" w:rsidR="5E57CDBB">
        <w:rPr>
          <w:rFonts w:ascii="Times New Roman" w:hAnsi="Times New Roman" w:eastAsia="Times New Roman" w:cs="Times New Roman"/>
          <w:noProof w:val="0"/>
          <w:color w:val="auto"/>
          <w:sz w:val="26"/>
          <w:szCs w:val="26"/>
          <w:lang w:val="en-US"/>
        </w:rPr>
        <w:t>toàn</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bộ</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tránh</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phiếu</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Đã</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trả</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mà</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bản</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sao</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vẫn</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Đang</w:t>
      </w:r>
      <w:r w:rsidRPr="1550C955" w:rsidR="5E57CDBB">
        <w:rPr>
          <w:rFonts w:ascii="Times New Roman" w:hAnsi="Times New Roman" w:eastAsia="Times New Roman" w:cs="Times New Roman"/>
          <w:noProof w:val="0"/>
          <w:color w:val="auto"/>
          <w:sz w:val="26"/>
          <w:szCs w:val="26"/>
          <w:lang w:val="en-US"/>
        </w:rPr>
        <w:t xml:space="preserve"> </w:t>
      </w:r>
      <w:r w:rsidRPr="1550C955" w:rsidR="5E57CDBB">
        <w:rPr>
          <w:rFonts w:ascii="Times New Roman" w:hAnsi="Times New Roman" w:eastAsia="Times New Roman" w:cs="Times New Roman"/>
          <w:noProof w:val="0"/>
          <w:color w:val="auto"/>
          <w:sz w:val="26"/>
          <w:szCs w:val="26"/>
          <w:lang w:val="en-US"/>
        </w:rPr>
        <w:t>mượn</w:t>
      </w:r>
      <w:r w:rsidRPr="1550C955" w:rsidR="5E57CDBB">
        <w:rPr>
          <w:rFonts w:ascii="Times New Roman" w:hAnsi="Times New Roman" w:eastAsia="Times New Roman" w:cs="Times New Roman"/>
          <w:noProof w:val="0"/>
          <w:color w:val="auto"/>
          <w:sz w:val="26"/>
          <w:szCs w:val="26"/>
          <w:lang w:val="en-US"/>
        </w:rPr>
        <w:t>".</w:t>
      </w:r>
    </w:p>
    <w:p xmlns:wp14="http://schemas.microsoft.com/office/word/2010/wordml" w:rsidP="1550C955" w14:paraId="6A05A809" wp14:textId="77777777">
      <w:pPr>
        <w:keepNext w:val="1"/>
        <w:jc w:val="center"/>
        <w:rPr>
          <w:color w:val="auto"/>
        </w:rPr>
      </w:pPr>
      <w:r w:rsidR="1550C955">
        <w:drawing>
          <wp:inline xmlns:wp14="http://schemas.microsoft.com/office/word/2010/wordprocessingDrawing" wp14:editId="1E88D42D" wp14:anchorId="3A49D4DE">
            <wp:extent cx="6120000" cy="632589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3_TraSach.png"/>
                    <pic:cNvPicPr/>
                  </pic:nvPicPr>
                  <pic:blipFill>
                    <a:blip xmlns:r="http://schemas.openxmlformats.org/officeDocument/2006/relationships" r:embed="rId11"/>
                    <a:stretch>
                      <a:fillRect/>
                    </a:stretch>
                  </pic:blipFill>
                  <pic:spPr>
                    <a:xfrm>
                      <a:off x="0" y="0"/>
                      <a:ext cx="6120000" cy="6325890"/>
                    </a:xfrm>
                    <a:prstGeom prst="rect"/>
                  </pic:spPr>
                </pic:pic>
              </a:graphicData>
            </a:graphic>
          </wp:inline>
        </w:drawing>
      </w:r>
    </w:p>
    <w:p xmlns:wp14="http://schemas.microsoft.com/office/word/2010/wordml" w:rsidP="1550C955" w14:paraId="6AAB97BD" wp14:textId="77777777">
      <w:pPr>
        <w:jc w:val="center"/>
        <w:rPr>
          <w:b w:val="0"/>
          <w:bCs w:val="0"/>
          <w:i w:val="1"/>
          <w:iCs w:val="1"/>
          <w:color w:val="auto"/>
          <w:sz w:val="22"/>
          <w:szCs w:val="22"/>
        </w:rPr>
      </w:pPr>
      <w:r w:rsidRPr="1550C955" w:rsidR="1550C955">
        <w:rPr>
          <w:b w:val="0"/>
          <w:bCs w:val="0"/>
          <w:i w:val="1"/>
          <w:iCs w:val="1"/>
          <w:color w:val="auto"/>
          <w:sz w:val="22"/>
          <w:szCs w:val="22"/>
        </w:rPr>
        <w:t>Hình 3. Activity Diagram ghi nhận trả sách (UC-MT-03)</w:t>
      </w:r>
    </w:p>
    <w:p xmlns:wp14="http://schemas.microsoft.com/office/word/2010/wordml" w:rsidP="1550C955" w14:paraId="4D98C2E4" wp14:textId="77777777">
      <w:pPr>
        <w:pStyle w:val="Heading3"/>
        <w:rPr>
          <w:color w:val="auto"/>
        </w:rPr>
      </w:pPr>
      <w:r w:rsidRPr="1550C955" w:rsidR="1550C955">
        <w:rPr>
          <w:color w:val="auto"/>
        </w:rPr>
        <w:t>4.4.4. Đặt mua tài liệu điện tử và xét duyệt</w:t>
      </w:r>
    </w:p>
    <w:p xmlns:wp14="http://schemas.microsoft.com/office/word/2010/wordml" w:rsidP="1550C955" w14:paraId="3D608047" wp14:textId="7C19CE5D">
      <w:pPr>
        <w:keepNext/>
        <w:spacing w:before="240" w:beforeAutospacing="off" w:after="240" w:afterAutospacing="off"/>
        <w:jc w:val="center"/>
        <w:rPr>
          <w:rFonts w:ascii="Times New Roman" w:hAnsi="Times New Roman" w:eastAsia="Times New Roman" w:cs="Times New Roman"/>
          <w:noProof w:val="0"/>
          <w:color w:val="auto"/>
          <w:sz w:val="26"/>
          <w:szCs w:val="26"/>
          <w:lang w:val="en-US"/>
        </w:rPr>
      </w:pPr>
      <w:r w:rsidRPr="1550C955" w:rsidR="4C6A355D">
        <w:rPr>
          <w:rFonts w:ascii="Times New Roman" w:hAnsi="Times New Roman" w:eastAsia="Times New Roman" w:cs="Times New Roman"/>
          <w:noProof w:val="0"/>
          <w:color w:val="auto"/>
          <w:sz w:val="26"/>
          <w:szCs w:val="26"/>
          <w:lang w:val="en-US"/>
        </w:rPr>
        <w:t>Sơ đồ nối ba use case, hai actor thành một dòng chảy: độc giả gửi yêu cầu (UC-TK-03), thủ thư duyệt (UC-QT-02), độc giả xem kết quả (UC-TK-04). Đăng nhập đặt ở đầu vì UC-TK-03 «include» UC-TK-02.</w:t>
      </w:r>
    </w:p>
    <w:p xmlns:wp14="http://schemas.microsoft.com/office/word/2010/wordml" w:rsidP="1550C955" w14:paraId="78892706" wp14:textId="1752498F">
      <w:pPr>
        <w:pStyle w:val="ListParagraph"/>
        <w:keepNext/>
        <w:numPr>
          <w:ilvl w:val="0"/>
          <w:numId w:val="16"/>
        </w:numPr>
        <w:spacing w:before="0" w:beforeAutospacing="off" w:after="0" w:afterAutospacing="off"/>
        <w:jc w:val="center"/>
        <w:rPr>
          <w:rFonts w:ascii="Times New Roman" w:hAnsi="Times New Roman" w:eastAsia="Times New Roman" w:cs="Times New Roman"/>
          <w:noProof w:val="0"/>
          <w:color w:val="auto"/>
          <w:sz w:val="26"/>
          <w:szCs w:val="26"/>
          <w:lang w:val="en-US"/>
        </w:rPr>
      </w:pPr>
      <w:r w:rsidRPr="1550C955" w:rsidR="4C6A355D">
        <w:rPr>
          <w:rFonts w:ascii="Times New Roman" w:hAnsi="Times New Roman" w:eastAsia="Times New Roman" w:cs="Times New Roman"/>
          <w:noProof w:val="0"/>
          <w:color w:val="auto"/>
          <w:sz w:val="26"/>
          <w:szCs w:val="26"/>
          <w:lang w:val="en-US"/>
        </w:rPr>
        <w:t>Decision "Đủ trường bắt buộc?" hiện thực BR10.</w:t>
      </w:r>
    </w:p>
    <w:p xmlns:wp14="http://schemas.microsoft.com/office/word/2010/wordml" w:rsidP="1550C955" w14:paraId="458F8D3A" wp14:textId="3126F834">
      <w:pPr>
        <w:pStyle w:val="ListParagraph"/>
        <w:keepNext/>
        <w:numPr>
          <w:ilvl w:val="0"/>
          <w:numId w:val="16"/>
        </w:numPr>
        <w:spacing w:before="0" w:beforeAutospacing="off" w:after="0" w:afterAutospacing="off"/>
        <w:jc w:val="center"/>
        <w:rPr>
          <w:rFonts w:ascii="Times New Roman" w:hAnsi="Times New Roman" w:eastAsia="Times New Roman" w:cs="Times New Roman"/>
          <w:noProof w:val="0"/>
          <w:color w:val="auto"/>
          <w:sz w:val="26"/>
          <w:szCs w:val="26"/>
          <w:lang w:val="en-US"/>
        </w:rPr>
      </w:pPr>
      <w:r w:rsidRPr="1550C955" w:rsidR="4C6A355D">
        <w:rPr>
          <w:rFonts w:ascii="Times New Roman" w:hAnsi="Times New Roman" w:eastAsia="Times New Roman" w:cs="Times New Roman"/>
          <w:noProof w:val="0"/>
          <w:color w:val="auto"/>
          <w:sz w:val="26"/>
          <w:szCs w:val="26"/>
          <w:lang w:val="en-US"/>
        </w:rPr>
        <w:t>Từ chối bắt buộc nhập lý do (BR11); Để sau giữ nguyên trạng thái Chờ duyệt (luồng 5.3).</w:t>
      </w:r>
    </w:p>
    <w:p xmlns:wp14="http://schemas.microsoft.com/office/word/2010/wordml" w:rsidP="1550C955" w14:paraId="2F493DC2" wp14:textId="017127F7">
      <w:pPr>
        <w:pStyle w:val="ListParagraph"/>
        <w:keepNext/>
        <w:numPr>
          <w:ilvl w:val="0"/>
          <w:numId w:val="16"/>
        </w:numPr>
        <w:spacing w:before="0" w:beforeAutospacing="off" w:after="0" w:afterAutospacing="off"/>
        <w:jc w:val="center"/>
        <w:rPr>
          <w:rFonts w:ascii="Times New Roman" w:hAnsi="Times New Roman" w:eastAsia="Times New Roman" w:cs="Times New Roman"/>
          <w:noProof w:val="0"/>
          <w:color w:val="auto"/>
          <w:sz w:val="26"/>
          <w:szCs w:val="26"/>
          <w:lang w:val="en-US"/>
        </w:rPr>
      </w:pPr>
      <w:r w:rsidRPr="1550C955" w:rsidR="4C6A355D">
        <w:rPr>
          <w:rFonts w:ascii="Times New Roman" w:hAnsi="Times New Roman" w:eastAsia="Times New Roman" w:cs="Times New Roman"/>
          <w:noProof w:val="0"/>
          <w:color w:val="auto"/>
          <w:sz w:val="26"/>
          <w:szCs w:val="26"/>
          <w:lang w:val="en-US"/>
        </w:rPr>
        <w:t>Decision cuối xử lý trường hợp hai thủ thư cùng duyệt một yêu cầu (luồng 6.1).</w:t>
      </w:r>
    </w:p>
    <w:p xmlns:wp14="http://schemas.microsoft.com/office/word/2010/wordml" w:rsidP="1550C955" w14:paraId="5A39BBE3" wp14:textId="6DFFA1C1">
      <w:pPr>
        <w:keepNext w:val="1"/>
        <w:jc w:val="center"/>
        <w:rPr>
          <w:color w:val="auto"/>
        </w:rPr>
      </w:pPr>
      <w:r w:rsidR="1550C955">
        <w:drawing>
          <wp:inline xmlns:wp14="http://schemas.microsoft.com/office/word/2010/wordprocessingDrawing" wp14:editId="41A4048D" wp14:anchorId="5B6D5EA7">
            <wp:extent cx="6120000" cy="512187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4_DatMua_XetDuyet.png"/>
                    <pic:cNvPicPr/>
                  </pic:nvPicPr>
                  <pic:blipFill>
                    <a:blip xmlns:r="http://schemas.openxmlformats.org/officeDocument/2006/relationships" r:embed="rId12"/>
                    <a:stretch>
                      <a:fillRect/>
                    </a:stretch>
                  </pic:blipFill>
                  <pic:spPr>
                    <a:xfrm>
                      <a:off x="0" y="0"/>
                      <a:ext cx="6120000" cy="5121878"/>
                    </a:xfrm>
                    <a:prstGeom prst="rect"/>
                  </pic:spPr>
                </pic:pic>
              </a:graphicData>
            </a:graphic>
          </wp:inline>
        </w:drawing>
      </w:r>
    </w:p>
    <w:p xmlns:wp14="http://schemas.microsoft.com/office/word/2010/wordml" w:rsidP="1550C955" w14:paraId="1B3D6319" wp14:textId="77777777">
      <w:pPr>
        <w:jc w:val="center"/>
        <w:rPr>
          <w:b w:val="0"/>
          <w:bCs w:val="0"/>
          <w:i w:val="1"/>
          <w:iCs w:val="1"/>
          <w:color w:val="auto"/>
          <w:sz w:val="22"/>
          <w:szCs w:val="22"/>
        </w:rPr>
      </w:pPr>
      <w:r w:rsidRPr="1550C955" w:rsidR="1550C955">
        <w:rPr>
          <w:b w:val="0"/>
          <w:bCs w:val="0"/>
          <w:i w:val="1"/>
          <w:iCs w:val="1"/>
          <w:color w:val="auto"/>
          <w:sz w:val="22"/>
          <w:szCs w:val="22"/>
        </w:rPr>
        <w:t>Hình 4. Activity Diagram đặt mua và xét duyệt yêu cầu</w:t>
      </w:r>
    </w:p>
    <w:p xmlns:wp14="http://schemas.microsoft.com/office/word/2010/wordml" w:rsidP="1550C955" w14:paraId="479DCA5A" wp14:textId="77777777">
      <w:pPr>
        <w:pStyle w:val="Heading3"/>
        <w:rPr>
          <w:color w:val="auto"/>
        </w:rPr>
      </w:pPr>
      <w:r w:rsidRPr="1550C955" w:rsidR="1550C955">
        <w:rPr>
          <w:color w:val="auto"/>
        </w:rPr>
        <w:t>4.4.5. Gửi email nhắc hạn trả sách</w:t>
      </w:r>
    </w:p>
    <w:p w:rsidR="37847DA1" w:rsidP="1550C955" w:rsidRDefault="37847DA1" w14:paraId="79D018A5" w14:textId="6F8BCBDB">
      <w:pPr>
        <w:pStyle w:val="ListBullet"/>
        <w:numPr>
          <w:ilvl w:val="0"/>
          <w:numId w:val="0"/>
        </w:numPr>
        <w:spacing w:after="40"/>
        <w:ind w:left="0"/>
        <w:rPr>
          <w:noProof w:val="0"/>
          <w:color w:val="auto"/>
          <w:lang w:val="en-US"/>
        </w:rPr>
      </w:pPr>
      <w:r w:rsidRPr="1550C955" w:rsidR="37847DA1">
        <w:rPr>
          <w:noProof w:val="0"/>
          <w:color w:val="auto"/>
          <w:lang w:val="en-US"/>
        </w:rPr>
        <w:t>Đây là use case duy nhất không do con người kích hoạt. Bộ lập lịch chạy lúc 06:00, tiện thể dọn các đăng ký giữ chỗ quá hạn nhận (BR05) trước khi quét phiếu sắp đến hạn.</w:t>
      </w:r>
    </w:p>
    <w:p w:rsidR="37847DA1" w:rsidP="1550C955" w:rsidRDefault="37847DA1" w14:paraId="1564D7A0" w14:textId="2B0C661C">
      <w:pPr>
        <w:pStyle w:val="ListParagraph"/>
        <w:numPr>
          <w:ilvl w:val="0"/>
          <w:numId w:val="18"/>
        </w:numPr>
        <w:spacing w:before="0" w:beforeAutospacing="off" w:after="0" w:afterAutospacing="off"/>
        <w:rPr>
          <w:noProof w:val="0"/>
          <w:color w:val="auto"/>
          <w:lang w:val="en-US"/>
        </w:rPr>
      </w:pPr>
      <w:r w:rsidRPr="1550C955" w:rsidR="37847DA1">
        <w:rPr>
          <w:noProof w:val="0"/>
          <w:color w:val="auto"/>
          <w:lang w:val="en-US"/>
        </w:rPr>
        <w:t>Chỉ chọn phiếu có HanTra = hôm nay + 3, chưa từng được nhắc (BR12).</w:t>
      </w:r>
    </w:p>
    <w:p w:rsidR="37847DA1" w:rsidP="1550C955" w:rsidRDefault="37847DA1" w14:paraId="7BCB0621" w14:textId="6AEDE87E">
      <w:pPr>
        <w:pStyle w:val="ListParagraph"/>
        <w:numPr>
          <w:ilvl w:val="0"/>
          <w:numId w:val="18"/>
        </w:numPr>
        <w:spacing w:before="0" w:beforeAutospacing="off" w:after="0" w:afterAutospacing="off"/>
        <w:rPr>
          <w:noProof w:val="0"/>
          <w:color w:val="auto"/>
          <w:lang w:val="en-US"/>
        </w:rPr>
      </w:pPr>
      <w:r w:rsidRPr="1550C955" w:rsidR="37847DA1">
        <w:rPr>
          <w:noProof w:val="0"/>
          <w:color w:val="auto"/>
          <w:lang w:val="en-US"/>
        </w:rPr>
        <w:t>While gửi từng email; email lỗi được đếm số lần thử, gửi lại ở lần chạy sau, tối đa 3 lần (BR13).</w:t>
      </w:r>
    </w:p>
    <w:p w:rsidR="37847DA1" w:rsidP="1550C955" w:rsidRDefault="37847DA1" w14:paraId="7BEEA42B" w14:textId="26592A59">
      <w:pPr>
        <w:pStyle w:val="ListParagraph"/>
        <w:numPr>
          <w:ilvl w:val="0"/>
          <w:numId w:val="18"/>
        </w:numPr>
        <w:spacing w:before="0" w:beforeAutospacing="off" w:after="0" w:afterAutospacing="off"/>
        <w:rPr>
          <w:noProof w:val="0"/>
          <w:color w:val="auto"/>
          <w:lang w:val="en-US"/>
        </w:rPr>
      </w:pPr>
      <w:r w:rsidRPr="1550C955" w:rsidR="37847DA1">
        <w:rPr>
          <w:noProof w:val="0"/>
          <w:color w:val="auto"/>
          <w:lang w:val="en-US"/>
        </w:rPr>
        <w:t>Mỗi</w:t>
      </w:r>
      <w:r w:rsidRPr="1550C955" w:rsidR="37847DA1">
        <w:rPr>
          <w:noProof w:val="0"/>
          <w:color w:val="auto"/>
          <w:lang w:val="en-US"/>
        </w:rPr>
        <w:t xml:space="preserve"> </w:t>
      </w:r>
      <w:r w:rsidRPr="1550C955" w:rsidR="37847DA1">
        <w:rPr>
          <w:noProof w:val="0"/>
          <w:color w:val="auto"/>
          <w:lang w:val="en-US"/>
        </w:rPr>
        <w:t>lần</w:t>
      </w:r>
      <w:r w:rsidRPr="1550C955" w:rsidR="37847DA1">
        <w:rPr>
          <w:noProof w:val="0"/>
          <w:color w:val="auto"/>
          <w:lang w:val="en-US"/>
        </w:rPr>
        <w:t xml:space="preserve"> </w:t>
      </w:r>
      <w:r w:rsidRPr="1550C955" w:rsidR="37847DA1">
        <w:rPr>
          <w:noProof w:val="0"/>
          <w:color w:val="auto"/>
          <w:lang w:val="en-US"/>
        </w:rPr>
        <w:t>chạy</w:t>
      </w:r>
      <w:r w:rsidRPr="1550C955" w:rsidR="37847DA1">
        <w:rPr>
          <w:noProof w:val="0"/>
          <w:color w:val="auto"/>
          <w:lang w:val="en-US"/>
        </w:rPr>
        <w:t xml:space="preserve"> </w:t>
      </w:r>
      <w:r w:rsidRPr="1550C955" w:rsidR="37847DA1">
        <w:rPr>
          <w:noProof w:val="0"/>
          <w:color w:val="auto"/>
          <w:lang w:val="en-US"/>
        </w:rPr>
        <w:t>đều</w:t>
      </w:r>
      <w:r w:rsidRPr="1550C955" w:rsidR="37847DA1">
        <w:rPr>
          <w:noProof w:val="0"/>
          <w:color w:val="auto"/>
          <w:lang w:val="en-US"/>
        </w:rPr>
        <w:t xml:space="preserve"> </w:t>
      </w:r>
      <w:r w:rsidRPr="1550C955" w:rsidR="37847DA1">
        <w:rPr>
          <w:noProof w:val="0"/>
          <w:color w:val="auto"/>
          <w:lang w:val="en-US"/>
        </w:rPr>
        <w:t>ghi</w:t>
      </w:r>
      <w:r w:rsidRPr="1550C955" w:rsidR="37847DA1">
        <w:rPr>
          <w:noProof w:val="0"/>
          <w:color w:val="auto"/>
          <w:lang w:val="en-US"/>
        </w:rPr>
        <w:t xml:space="preserve"> </w:t>
      </w:r>
      <w:r w:rsidRPr="1550C955" w:rsidR="37847DA1">
        <w:rPr>
          <w:noProof w:val="0"/>
          <w:color w:val="auto"/>
          <w:lang w:val="en-US"/>
        </w:rPr>
        <w:t>NhatKyLapLich</w:t>
      </w:r>
      <w:r w:rsidRPr="1550C955" w:rsidR="37847DA1">
        <w:rPr>
          <w:noProof w:val="0"/>
          <w:color w:val="auto"/>
          <w:lang w:val="en-US"/>
        </w:rPr>
        <w:t xml:space="preserve"> </w:t>
      </w:r>
      <w:r w:rsidRPr="1550C955" w:rsidR="37847DA1">
        <w:rPr>
          <w:noProof w:val="0"/>
          <w:color w:val="auto"/>
          <w:lang w:val="en-US"/>
        </w:rPr>
        <w:t>để</w:t>
      </w:r>
      <w:r w:rsidRPr="1550C955" w:rsidR="37847DA1">
        <w:rPr>
          <w:noProof w:val="0"/>
          <w:color w:val="auto"/>
          <w:lang w:val="en-US"/>
        </w:rPr>
        <w:t xml:space="preserve"> </w:t>
      </w:r>
      <w:r w:rsidRPr="1550C955" w:rsidR="37847DA1">
        <w:rPr>
          <w:noProof w:val="0"/>
          <w:color w:val="auto"/>
          <w:lang w:val="en-US"/>
        </w:rPr>
        <w:t>thủ</w:t>
      </w:r>
      <w:r w:rsidRPr="1550C955" w:rsidR="37847DA1">
        <w:rPr>
          <w:noProof w:val="0"/>
          <w:color w:val="auto"/>
          <w:lang w:val="en-US"/>
        </w:rPr>
        <w:t xml:space="preserve"> </w:t>
      </w:r>
      <w:r w:rsidRPr="1550C955" w:rsidR="37847DA1">
        <w:rPr>
          <w:noProof w:val="0"/>
          <w:color w:val="auto"/>
          <w:lang w:val="en-US"/>
        </w:rPr>
        <w:t>thư</w:t>
      </w:r>
      <w:r w:rsidRPr="1550C955" w:rsidR="37847DA1">
        <w:rPr>
          <w:noProof w:val="0"/>
          <w:color w:val="auto"/>
          <w:lang w:val="en-US"/>
        </w:rPr>
        <w:t xml:space="preserve"> </w:t>
      </w:r>
      <w:r w:rsidRPr="1550C955" w:rsidR="37847DA1">
        <w:rPr>
          <w:noProof w:val="0"/>
          <w:color w:val="auto"/>
          <w:lang w:val="en-US"/>
        </w:rPr>
        <w:t>theo</w:t>
      </w:r>
      <w:r w:rsidRPr="1550C955" w:rsidR="37847DA1">
        <w:rPr>
          <w:noProof w:val="0"/>
          <w:color w:val="auto"/>
          <w:lang w:val="en-US"/>
        </w:rPr>
        <w:t xml:space="preserve"> </w:t>
      </w:r>
      <w:r w:rsidRPr="1550C955" w:rsidR="37847DA1">
        <w:rPr>
          <w:noProof w:val="0"/>
          <w:color w:val="auto"/>
          <w:lang w:val="en-US"/>
        </w:rPr>
        <w:t>dõi</w:t>
      </w:r>
      <w:r w:rsidRPr="1550C955" w:rsidR="37847DA1">
        <w:rPr>
          <w:noProof w:val="0"/>
          <w:color w:val="auto"/>
          <w:lang w:val="en-US"/>
        </w:rPr>
        <w:t xml:space="preserve"> qua </w:t>
      </w:r>
      <w:r w:rsidRPr="1550C955" w:rsidR="37847DA1">
        <w:rPr>
          <w:noProof w:val="0"/>
          <w:color w:val="auto"/>
          <w:lang w:val="en-US"/>
        </w:rPr>
        <w:t>FrmNhatKyEmail</w:t>
      </w:r>
      <w:r w:rsidRPr="1550C955" w:rsidR="37847DA1">
        <w:rPr>
          <w:noProof w:val="0"/>
          <w:color w:val="auto"/>
          <w:lang w:val="en-US"/>
        </w:rPr>
        <w:t>.</w:t>
      </w:r>
    </w:p>
    <w:p xmlns:wp14="http://schemas.microsoft.com/office/word/2010/wordml" w:rsidP="1550C955" w14:paraId="41C8F396" wp14:textId="77777777">
      <w:pPr>
        <w:keepNext w:val="1"/>
        <w:jc w:val="center"/>
        <w:rPr>
          <w:color w:val="auto"/>
        </w:rPr>
      </w:pPr>
      <w:r w:rsidR="1550C955">
        <w:drawing>
          <wp:inline xmlns:wp14="http://schemas.microsoft.com/office/word/2010/wordprocessingDrawing" wp14:editId="1473764A" wp14:anchorId="5613A742">
            <wp:extent cx="6120000" cy="6124441"/>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5_NhacHanTra.png"/>
                    <pic:cNvPicPr/>
                  </pic:nvPicPr>
                  <pic:blipFill>
                    <a:blip xmlns:r="http://schemas.openxmlformats.org/officeDocument/2006/relationships" r:embed="rId13"/>
                    <a:stretch>
                      <a:fillRect/>
                    </a:stretch>
                  </pic:blipFill>
                  <pic:spPr>
                    <a:xfrm>
                      <a:off x="0" y="0"/>
                      <a:ext cx="6120000" cy="6124441"/>
                    </a:xfrm>
                    <a:prstGeom prst="rect"/>
                  </pic:spPr>
                </pic:pic>
              </a:graphicData>
            </a:graphic>
          </wp:inline>
        </w:drawing>
      </w:r>
    </w:p>
    <w:p xmlns:wp14="http://schemas.microsoft.com/office/word/2010/wordml" w:rsidP="1550C955" w14:paraId="2208FEE0" wp14:textId="77777777">
      <w:pPr>
        <w:jc w:val="center"/>
        <w:rPr>
          <w:b w:val="0"/>
          <w:bCs w:val="0"/>
          <w:i w:val="1"/>
          <w:iCs w:val="1"/>
          <w:color w:val="auto"/>
          <w:sz w:val="22"/>
          <w:szCs w:val="22"/>
        </w:rPr>
      </w:pPr>
      <w:r w:rsidRPr="1550C955" w:rsidR="1550C955">
        <w:rPr>
          <w:b w:val="0"/>
          <w:bCs w:val="0"/>
          <w:i w:val="1"/>
          <w:iCs w:val="1"/>
          <w:color w:val="auto"/>
          <w:sz w:val="22"/>
          <w:szCs w:val="22"/>
        </w:rPr>
        <w:t>Hình 5. Activity Diagram gửi email nhắc hạn (Bộ lập lịch – Hệ thống – Dịch vụ email)</w:t>
      </w:r>
    </w:p>
    <w:p xmlns:wp14="http://schemas.microsoft.com/office/word/2010/wordml" w:rsidP="1550C955" w14:paraId="272518E3" wp14:textId="77777777">
      <w:pPr>
        <w:pStyle w:val="Heading3"/>
        <w:rPr>
          <w:color w:val="auto"/>
        </w:rPr>
      </w:pPr>
      <w:r w:rsidRPr="1550C955" w:rsidR="1550C955">
        <w:rPr>
          <w:color w:val="auto"/>
        </w:rPr>
        <w:t>4.4.6. Đăng ký tài khoản và đăng nhập</w:t>
      </w:r>
    </w:p>
    <w:p xmlns:wp14="http://schemas.microsoft.com/office/word/2010/wordml" w:rsidP="1550C955" w14:paraId="20B2B22C" wp14:textId="3B84DDF6">
      <w:pPr>
        <w:pStyle w:val="ListBullet"/>
        <w:keepNext/>
        <w:numPr>
          <w:ilvl w:val="0"/>
          <w:numId w:val="0"/>
        </w:numPr>
        <w:spacing w:after="40"/>
        <w:ind w:left="0"/>
        <w:rPr>
          <w:noProof w:val="0"/>
          <w:color w:val="auto"/>
          <w:lang w:val="en-US"/>
        </w:rPr>
      </w:pPr>
      <w:r w:rsidRPr="1550C955" w:rsidR="20E16EBF">
        <w:rPr>
          <w:noProof w:val="0"/>
          <w:color w:val="auto"/>
          <w:lang w:val="en-US"/>
        </w:rPr>
        <w:t>UC-TK-01 «extend» UC-TK-02 tại điểm mở rộng "người dùng chưa có tài khoản", nên nhánh đăng ký rẽ ra trước bước nhập thông tin đăng nhập.</w:t>
      </w:r>
    </w:p>
    <w:p xmlns:wp14="http://schemas.microsoft.com/office/word/2010/wordml" w:rsidP="1550C955" w14:paraId="0CE6F180" wp14:textId="258632DA">
      <w:pPr>
        <w:pStyle w:val="ListParagraph"/>
        <w:keepNext/>
        <w:numPr>
          <w:ilvl w:val="0"/>
          <w:numId w:val="20"/>
        </w:numPr>
        <w:spacing w:before="0" w:beforeAutospacing="off" w:after="0" w:afterAutospacing="off"/>
        <w:rPr>
          <w:noProof w:val="0"/>
          <w:color w:val="auto"/>
          <w:lang w:val="en-US"/>
        </w:rPr>
      </w:pPr>
      <w:r w:rsidRPr="1550C955" w:rsidR="20E16EBF">
        <w:rPr>
          <w:noProof w:val="0"/>
          <w:color w:val="auto"/>
          <w:lang w:val="en-US"/>
        </w:rPr>
        <w:t>Tài khoản độc giả phải gắn với mã thẻ hợp lệ, chưa có tài khoản.</w:t>
      </w:r>
    </w:p>
    <w:p xmlns:wp14="http://schemas.microsoft.com/office/word/2010/wordml" w:rsidP="1550C955" w14:paraId="4B51EF0C" wp14:textId="1C4BD96D">
      <w:pPr>
        <w:pStyle w:val="ListParagraph"/>
        <w:keepNext/>
        <w:numPr>
          <w:ilvl w:val="0"/>
          <w:numId w:val="20"/>
        </w:numPr>
        <w:spacing w:before="0" w:beforeAutospacing="off" w:after="0" w:afterAutospacing="off"/>
        <w:rPr>
          <w:noProof w:val="0"/>
          <w:color w:val="auto"/>
          <w:lang w:val="en-US"/>
        </w:rPr>
      </w:pPr>
      <w:r w:rsidRPr="1550C955" w:rsidR="20E16EBF">
        <w:rPr>
          <w:noProof w:val="0"/>
          <w:color w:val="auto"/>
          <w:lang w:val="en-US"/>
        </w:rPr>
        <w:t>Mật khẩu không lưu thô: sinh salt ngẫu nhiên rồi băm SHA-256.</w:t>
      </w:r>
    </w:p>
    <w:p xmlns:wp14="http://schemas.microsoft.com/office/word/2010/wordml" w:rsidP="1550C955" w14:paraId="42A07C1E" wp14:textId="3E0770C9">
      <w:pPr>
        <w:pStyle w:val="ListParagraph"/>
        <w:keepNext/>
        <w:numPr>
          <w:ilvl w:val="0"/>
          <w:numId w:val="20"/>
        </w:numPr>
        <w:spacing w:before="0" w:beforeAutospacing="off" w:after="0" w:afterAutospacing="off"/>
        <w:rPr>
          <w:noProof w:val="0"/>
          <w:color w:val="auto"/>
          <w:lang w:val="en-US"/>
        </w:rPr>
      </w:pPr>
      <w:r w:rsidRPr="1550C955" w:rsidR="20E16EBF">
        <w:rPr>
          <w:noProof w:val="0"/>
          <w:color w:val="auto"/>
          <w:lang w:val="en-US"/>
        </w:rPr>
        <w:t>Sai 5 lần liên tiếp thì tạm khóa (BR16).</w:t>
      </w:r>
    </w:p>
    <w:p xmlns:wp14="http://schemas.microsoft.com/office/word/2010/wordml" w:rsidP="1550C955" w14:paraId="359D4979" wp14:textId="6DC8AD51">
      <w:pPr>
        <w:pStyle w:val="ListBullet"/>
        <w:keepNext/>
        <w:numPr>
          <w:ilvl w:val="0"/>
          <w:numId w:val="0"/>
        </w:numPr>
        <w:spacing w:after="40"/>
        <w:ind w:left="0"/>
        <w:rPr>
          <w:b w:val="0"/>
          <w:bCs w:val="0"/>
          <w:i w:val="0"/>
          <w:iCs w:val="0"/>
          <w:color w:val="auto"/>
        </w:rPr>
      </w:pPr>
    </w:p>
    <w:p xmlns:wp14="http://schemas.microsoft.com/office/word/2010/wordml" w:rsidP="1550C955" w14:paraId="72A3D3EC" wp14:textId="66E7BC03">
      <w:pPr>
        <w:pStyle w:val="Normal"/>
        <w:keepNext w:val="1"/>
        <w:jc w:val="center"/>
        <w:rPr>
          <w:color w:val="auto"/>
        </w:rPr>
      </w:pPr>
      <w:r w:rsidR="66543959">
        <w:drawing>
          <wp:inline xmlns:wp14="http://schemas.microsoft.com/office/word/2010/wordprocessingDrawing" wp14:editId="60A2697A" wp14:anchorId="6FA353EE">
            <wp:extent cx="2771775" cy="6124575"/>
            <wp:effectExtent l="0" t="0" r="0" b="0"/>
            <wp:docPr id="624559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559342" name="Picture 624559342"/>
                    <pic:cNvPicPr/>
                  </pic:nvPicPr>
                  <pic:blipFill>
                    <a:blip xmlns:r="http://schemas.openxmlformats.org/officeDocument/2006/relationships" r:embed="rId1904589628">
                      <a:extLst>
                        <a:ext uri="{28A0092B-C50C-407E-A947-70E740481C1C}">
                          <a14:useLocalDpi xmlns:a14="http://schemas.microsoft.com/office/drawing/2010/main"/>
                        </a:ext>
                      </a:extLst>
                    </a:blip>
                    <a:stretch>
                      <a:fillRect/>
                    </a:stretch>
                  </pic:blipFill>
                  <pic:spPr>
                    <a:xfrm>
                      <a:off x="0" y="0"/>
                      <a:ext cx="2771775" cy="6124575"/>
                    </a:xfrm>
                    <a:prstGeom prst="rect">
                      <a:avLst/>
                    </a:prstGeom>
                  </pic:spPr>
                </pic:pic>
              </a:graphicData>
            </a:graphic>
          </wp:inline>
        </w:drawing>
      </w:r>
    </w:p>
    <w:p xmlns:wp14="http://schemas.microsoft.com/office/word/2010/wordml" w:rsidP="1550C955" w14:paraId="33C9F990" wp14:textId="77777777">
      <w:pPr>
        <w:jc w:val="center"/>
        <w:rPr>
          <w:b w:val="0"/>
          <w:bCs w:val="0"/>
          <w:i w:val="1"/>
          <w:iCs w:val="1"/>
          <w:color w:val="auto"/>
          <w:sz w:val="22"/>
          <w:szCs w:val="22"/>
        </w:rPr>
      </w:pPr>
      <w:r w:rsidRPr="1550C955" w:rsidR="1550C955">
        <w:rPr>
          <w:b w:val="0"/>
          <w:bCs w:val="0"/>
          <w:i w:val="1"/>
          <w:iCs w:val="1"/>
          <w:color w:val="auto"/>
          <w:sz w:val="22"/>
          <w:szCs w:val="22"/>
        </w:rPr>
        <w:t>Hình 6. Activity Diagram đăng ký tài khoản và đăng nhập</w:t>
      </w:r>
    </w:p>
    <w:p xmlns:wp14="http://schemas.microsoft.com/office/word/2010/wordml" w:rsidP="1550C955" w14:paraId="4C542F41" wp14:textId="77777777">
      <w:pPr>
        <w:pStyle w:val="Heading3"/>
        <w:rPr>
          <w:color w:val="auto"/>
        </w:rPr>
      </w:pPr>
      <w:r w:rsidRPr="1550C955" w:rsidR="1550C955">
        <w:rPr>
          <w:color w:val="auto"/>
        </w:rPr>
        <w:t>4.4.7. Cập nhật danh mục tài liệu</w:t>
      </w:r>
    </w:p>
    <w:p xmlns:wp14="http://schemas.microsoft.com/office/word/2010/wordml" w:rsidP="1550C955" w14:paraId="03158801" wp14:textId="6E904E6B">
      <w:pPr>
        <w:keepNext/>
        <w:spacing w:before="240" w:beforeAutospacing="off" w:after="240" w:afterAutospacing="off"/>
        <w:jc w:val="both"/>
        <w:rPr>
          <w:rFonts w:ascii="Times New Roman" w:hAnsi="Times New Roman" w:eastAsia="Times New Roman" w:cs="Times New Roman"/>
          <w:noProof w:val="0"/>
          <w:color w:val="auto"/>
          <w:sz w:val="26"/>
          <w:szCs w:val="26"/>
          <w:lang w:val="en-US"/>
        </w:rPr>
      </w:pPr>
      <w:r w:rsidRPr="1550C955" w:rsidR="118C1B13">
        <w:rPr>
          <w:rFonts w:ascii="Times New Roman" w:hAnsi="Times New Roman" w:eastAsia="Times New Roman" w:cs="Times New Roman"/>
          <w:noProof w:val="0"/>
          <w:color w:val="auto"/>
          <w:sz w:val="26"/>
          <w:szCs w:val="26"/>
          <w:lang w:val="en-US"/>
        </w:rPr>
        <w:t>UC-QT-01 áp dụng cho cả sách bản in và sách điện tử. Khi thêm mới, thủ thư khai báo phần điện tử (tệp) và phần bản in (số bản sao) tùy theo hình thức.</w:t>
      </w:r>
    </w:p>
    <w:p xmlns:wp14="http://schemas.microsoft.com/office/word/2010/wordml" w:rsidP="1550C955" w14:paraId="1DF4F33B" wp14:textId="5C52B4CE">
      <w:pPr>
        <w:pStyle w:val="ListParagraph"/>
        <w:keepNext/>
        <w:numPr>
          <w:ilvl w:val="0"/>
          <w:numId w:val="21"/>
        </w:numPr>
        <w:spacing w:before="0" w:beforeAutospacing="off" w:after="0" w:afterAutospacing="off"/>
        <w:jc w:val="both"/>
        <w:rPr>
          <w:rFonts w:ascii="Times New Roman" w:hAnsi="Times New Roman" w:eastAsia="Times New Roman" w:cs="Times New Roman"/>
          <w:noProof w:val="0"/>
          <w:color w:val="auto"/>
          <w:sz w:val="26"/>
          <w:szCs w:val="26"/>
          <w:lang w:val="en-US"/>
        </w:rPr>
      </w:pPr>
      <w:r w:rsidRPr="1550C955" w:rsidR="118C1B13">
        <w:rPr>
          <w:rFonts w:ascii="Times New Roman" w:hAnsi="Times New Roman" w:eastAsia="Times New Roman" w:cs="Times New Roman"/>
          <w:noProof w:val="0"/>
          <w:color w:val="auto"/>
          <w:sz w:val="26"/>
          <w:szCs w:val="26"/>
          <w:lang w:val="en-US"/>
        </w:rPr>
        <w:t>Dữ liệu một tài liệu được lưu trong cùng một transaction.</w:t>
      </w:r>
    </w:p>
    <w:p xmlns:wp14="http://schemas.microsoft.com/office/word/2010/wordml" w:rsidP="1550C955" w14:paraId="63B9274E" wp14:textId="3B1829BD">
      <w:pPr>
        <w:pStyle w:val="ListParagraph"/>
        <w:keepNext/>
        <w:numPr>
          <w:ilvl w:val="0"/>
          <w:numId w:val="21"/>
        </w:numPr>
        <w:spacing w:before="0" w:beforeAutospacing="off" w:after="0" w:afterAutospacing="off"/>
        <w:jc w:val="both"/>
        <w:rPr>
          <w:rFonts w:ascii="Times New Roman" w:hAnsi="Times New Roman" w:eastAsia="Times New Roman" w:cs="Times New Roman"/>
          <w:noProof w:val="0"/>
          <w:color w:val="auto"/>
          <w:sz w:val="26"/>
          <w:szCs w:val="26"/>
          <w:lang w:val="en-US"/>
        </w:rPr>
      </w:pPr>
      <w:r w:rsidRPr="1550C955" w:rsidR="118C1B13">
        <w:rPr>
          <w:rFonts w:ascii="Times New Roman" w:hAnsi="Times New Roman" w:eastAsia="Times New Roman" w:cs="Times New Roman"/>
          <w:noProof w:val="0"/>
          <w:color w:val="auto"/>
          <w:sz w:val="26"/>
          <w:szCs w:val="26"/>
          <w:lang w:val="en-US"/>
        </w:rPr>
        <w:t>Xóa bị chặn nếu còn bản sao đang lưu hành (BR14) — decision quan trọng nhất của sơ đồ</w:t>
      </w:r>
    </w:p>
    <w:p xmlns:wp14="http://schemas.microsoft.com/office/word/2010/wordml" w:rsidP="1550C955" w14:paraId="0D0B940D" wp14:textId="154A3B86">
      <w:pPr>
        <w:keepNext w:val="1"/>
        <w:jc w:val="center"/>
        <w:rPr>
          <w:color w:val="auto"/>
        </w:rPr>
      </w:pPr>
      <w:r w:rsidR="1550C955">
        <w:drawing>
          <wp:inline xmlns:wp14="http://schemas.microsoft.com/office/word/2010/wordprocessingDrawing" wp14:editId="7B6158B3" wp14:anchorId="77B2C7ED">
            <wp:extent cx="6120000" cy="2993926"/>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07_CapNhatDanhMuc.png"/>
                    <pic:cNvPicPr/>
                  </pic:nvPicPr>
                  <pic:blipFill>
                    <a:blip xmlns:r="http://schemas.openxmlformats.org/officeDocument/2006/relationships" r:embed="rId15"/>
                    <a:stretch>
                      <a:fillRect/>
                    </a:stretch>
                  </pic:blipFill>
                  <pic:spPr>
                    <a:xfrm>
                      <a:off x="0" y="0"/>
                      <a:ext cx="6120000" cy="2993926"/>
                    </a:xfrm>
                    <a:prstGeom prst="rect"/>
                  </pic:spPr>
                </pic:pic>
              </a:graphicData>
            </a:graphic>
          </wp:inline>
        </w:drawing>
      </w:r>
    </w:p>
    <w:p xmlns:wp14="http://schemas.microsoft.com/office/word/2010/wordml" w:rsidP="1550C955" w14:paraId="0D43AD43" wp14:textId="77777777">
      <w:pPr>
        <w:jc w:val="center"/>
        <w:rPr>
          <w:b w:val="0"/>
          <w:bCs w:val="0"/>
          <w:i w:val="1"/>
          <w:iCs w:val="1"/>
          <w:color w:val="auto"/>
          <w:sz w:val="22"/>
          <w:szCs w:val="22"/>
        </w:rPr>
      </w:pPr>
      <w:r w:rsidRPr="1550C955" w:rsidR="1550C955">
        <w:rPr>
          <w:b w:val="0"/>
          <w:bCs w:val="0"/>
          <w:i w:val="1"/>
          <w:iCs w:val="1"/>
          <w:color w:val="auto"/>
          <w:sz w:val="22"/>
          <w:szCs w:val="22"/>
        </w:rPr>
        <w:t>Hình 7. Activity Diagram cập nhật danh mục tài liệu</w:t>
      </w:r>
    </w:p>
    <w:p xmlns:wp14="http://schemas.microsoft.com/office/word/2010/wordml" w:rsidP="1550C955" w14:paraId="1F71FBB8" wp14:textId="77777777">
      <w:pPr>
        <w:pStyle w:val="Heading2"/>
        <w:rPr>
          <w:color w:val="auto"/>
        </w:rPr>
      </w:pPr>
      <w:r w:rsidRPr="1550C955" w:rsidR="1550C955">
        <w:rPr>
          <w:color w:val="auto"/>
        </w:rPr>
        <w:t>4.5. Sequence Diagram</w:t>
      </w:r>
    </w:p>
    <w:p w:rsidR="77AE27EE" w:rsidP="1550C955" w:rsidRDefault="77AE27EE" w14:paraId="51BE9CE1" w14:textId="378B0A74">
      <w:pPr>
        <w:pStyle w:val="Normal"/>
        <w:ind w:firstLine="720"/>
        <w:rPr>
          <w:rFonts w:ascii="Times New Roman" w:hAnsi="Times New Roman" w:eastAsia="Times New Roman" w:cs="Times New Roman"/>
          <w:noProof w:val="0"/>
          <w:color w:val="auto"/>
          <w:sz w:val="26"/>
          <w:szCs w:val="26"/>
          <w:lang w:val="en-US"/>
        </w:rPr>
      </w:pPr>
      <w:r w:rsidRPr="1550C955" w:rsidR="77AE27EE">
        <w:rPr>
          <w:rFonts w:ascii="Times New Roman" w:hAnsi="Times New Roman" w:eastAsia="Times New Roman" w:cs="Times New Roman"/>
          <w:noProof w:val="0"/>
          <w:color w:val="auto"/>
          <w:sz w:val="26"/>
          <w:szCs w:val="26"/>
          <w:lang w:val="en-US"/>
        </w:rPr>
        <w:t xml:space="preserve">Các Sequence Diagram </w:t>
      </w:r>
      <w:r w:rsidRPr="1550C955" w:rsidR="77AE27EE">
        <w:rPr>
          <w:rFonts w:ascii="Times New Roman" w:hAnsi="Times New Roman" w:eastAsia="Times New Roman" w:cs="Times New Roman"/>
          <w:noProof w:val="0"/>
          <w:color w:val="auto"/>
          <w:sz w:val="26"/>
          <w:szCs w:val="26"/>
          <w:lang w:val="en-US"/>
        </w:rPr>
        <w:t>dùng</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ký</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hiệu</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ba</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tầng</w:t>
      </w:r>
      <w:r w:rsidRPr="1550C955" w:rsidR="77AE27EE">
        <w:rPr>
          <w:rFonts w:ascii="Times New Roman" w:hAnsi="Times New Roman" w:eastAsia="Times New Roman" w:cs="Times New Roman"/>
          <w:noProof w:val="0"/>
          <w:color w:val="auto"/>
          <w:sz w:val="26"/>
          <w:szCs w:val="26"/>
          <w:lang w:val="en-US"/>
        </w:rPr>
        <w:t xml:space="preserve">: «boundary» </w:t>
      </w:r>
      <w:r w:rsidRPr="1550C955" w:rsidR="77AE27EE">
        <w:rPr>
          <w:rFonts w:ascii="Times New Roman" w:hAnsi="Times New Roman" w:eastAsia="Times New Roman" w:cs="Times New Roman"/>
          <w:noProof w:val="0"/>
          <w:color w:val="auto"/>
          <w:sz w:val="26"/>
          <w:szCs w:val="26"/>
          <w:lang w:val="en-US"/>
        </w:rPr>
        <w:t>là</w:t>
      </w:r>
      <w:r w:rsidRPr="1550C955" w:rsidR="77AE27EE">
        <w:rPr>
          <w:rFonts w:ascii="Times New Roman" w:hAnsi="Times New Roman" w:eastAsia="Times New Roman" w:cs="Times New Roman"/>
          <w:noProof w:val="0"/>
          <w:color w:val="auto"/>
          <w:sz w:val="26"/>
          <w:szCs w:val="26"/>
          <w:lang w:val="en-US"/>
        </w:rPr>
        <w:t xml:space="preserve"> Form WinForms, «control» </w:t>
      </w:r>
      <w:r w:rsidRPr="1550C955" w:rsidR="77AE27EE">
        <w:rPr>
          <w:rFonts w:ascii="Times New Roman" w:hAnsi="Times New Roman" w:eastAsia="Times New Roman" w:cs="Times New Roman"/>
          <w:noProof w:val="0"/>
          <w:color w:val="auto"/>
          <w:sz w:val="26"/>
          <w:szCs w:val="26"/>
          <w:lang w:val="en-US"/>
        </w:rPr>
        <w:t>là</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lớp</w:t>
      </w:r>
      <w:r w:rsidRPr="1550C955" w:rsidR="77AE27EE">
        <w:rPr>
          <w:rFonts w:ascii="Times New Roman" w:hAnsi="Times New Roman" w:eastAsia="Times New Roman" w:cs="Times New Roman"/>
          <w:noProof w:val="0"/>
          <w:color w:val="auto"/>
          <w:sz w:val="26"/>
          <w:szCs w:val="26"/>
          <w:lang w:val="en-US"/>
        </w:rPr>
        <w:t xml:space="preserve"> Service </w:t>
      </w:r>
      <w:r w:rsidRPr="1550C955" w:rsidR="77AE27EE">
        <w:rPr>
          <w:rFonts w:ascii="Times New Roman" w:hAnsi="Times New Roman" w:eastAsia="Times New Roman" w:cs="Times New Roman"/>
          <w:noProof w:val="0"/>
          <w:color w:val="auto"/>
          <w:sz w:val="26"/>
          <w:szCs w:val="26"/>
          <w:lang w:val="en-US"/>
        </w:rPr>
        <w:t>chứa</w:t>
      </w:r>
      <w:r w:rsidRPr="1550C955" w:rsidR="77AE27EE">
        <w:rPr>
          <w:rFonts w:ascii="Times New Roman" w:hAnsi="Times New Roman" w:eastAsia="Times New Roman" w:cs="Times New Roman"/>
          <w:noProof w:val="0"/>
          <w:color w:val="auto"/>
          <w:sz w:val="26"/>
          <w:szCs w:val="26"/>
          <w:lang w:val="en-US"/>
        </w:rPr>
        <w:t xml:space="preserve"> Business Rule, «database» </w:t>
      </w:r>
      <w:r w:rsidRPr="1550C955" w:rsidR="77AE27EE">
        <w:rPr>
          <w:rFonts w:ascii="Times New Roman" w:hAnsi="Times New Roman" w:eastAsia="Times New Roman" w:cs="Times New Roman"/>
          <w:noProof w:val="0"/>
          <w:color w:val="auto"/>
          <w:sz w:val="26"/>
          <w:szCs w:val="26"/>
          <w:lang w:val="en-US"/>
        </w:rPr>
        <w:t>là</w:t>
      </w:r>
      <w:r w:rsidRPr="1550C955" w:rsidR="77AE27EE">
        <w:rPr>
          <w:rFonts w:ascii="Times New Roman" w:hAnsi="Times New Roman" w:eastAsia="Times New Roman" w:cs="Times New Roman"/>
          <w:noProof w:val="0"/>
          <w:color w:val="auto"/>
          <w:sz w:val="26"/>
          <w:szCs w:val="26"/>
          <w:lang w:val="en-US"/>
        </w:rPr>
        <w:t xml:space="preserve"> SQL Server. Quy </w:t>
      </w:r>
      <w:r w:rsidRPr="1550C955" w:rsidR="77AE27EE">
        <w:rPr>
          <w:rFonts w:ascii="Times New Roman" w:hAnsi="Times New Roman" w:eastAsia="Times New Roman" w:cs="Times New Roman"/>
          <w:noProof w:val="0"/>
          <w:color w:val="auto"/>
          <w:sz w:val="26"/>
          <w:szCs w:val="26"/>
          <w:lang w:val="en-US"/>
        </w:rPr>
        <w:t>tắc</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quan</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trọng</w:t>
      </w:r>
      <w:r w:rsidRPr="1550C955" w:rsidR="77AE27EE">
        <w:rPr>
          <w:rFonts w:ascii="Times New Roman" w:hAnsi="Times New Roman" w:eastAsia="Times New Roman" w:cs="Times New Roman"/>
          <w:noProof w:val="0"/>
          <w:color w:val="auto"/>
          <w:sz w:val="26"/>
          <w:szCs w:val="26"/>
          <w:lang w:val="en-US"/>
        </w:rPr>
        <w:t xml:space="preserve">: Form </w:t>
      </w:r>
      <w:r w:rsidRPr="1550C955" w:rsidR="77AE27EE">
        <w:rPr>
          <w:rFonts w:ascii="Times New Roman" w:hAnsi="Times New Roman" w:eastAsia="Times New Roman" w:cs="Times New Roman"/>
          <w:noProof w:val="0"/>
          <w:color w:val="auto"/>
          <w:sz w:val="26"/>
          <w:szCs w:val="26"/>
          <w:lang w:val="en-US"/>
        </w:rPr>
        <w:t>không</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truy</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cập</w:t>
      </w:r>
      <w:r w:rsidRPr="1550C955" w:rsidR="77AE27EE">
        <w:rPr>
          <w:rFonts w:ascii="Times New Roman" w:hAnsi="Times New Roman" w:eastAsia="Times New Roman" w:cs="Times New Roman"/>
          <w:noProof w:val="0"/>
          <w:color w:val="auto"/>
          <w:sz w:val="26"/>
          <w:szCs w:val="26"/>
          <w:lang w:val="en-US"/>
        </w:rPr>
        <w:t xml:space="preserve"> CSDL </w:t>
      </w:r>
      <w:r w:rsidRPr="1550C955" w:rsidR="77AE27EE">
        <w:rPr>
          <w:rFonts w:ascii="Times New Roman" w:hAnsi="Times New Roman" w:eastAsia="Times New Roman" w:cs="Times New Roman"/>
          <w:noProof w:val="0"/>
          <w:color w:val="auto"/>
          <w:sz w:val="26"/>
          <w:szCs w:val="26"/>
          <w:lang w:val="en-US"/>
        </w:rPr>
        <w:t>trực</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tiếp</w:t>
      </w:r>
      <w:r w:rsidRPr="1550C955" w:rsidR="77AE27EE">
        <w:rPr>
          <w:rFonts w:ascii="Times New Roman" w:hAnsi="Times New Roman" w:eastAsia="Times New Roman" w:cs="Times New Roman"/>
          <w:noProof w:val="0"/>
          <w:color w:val="auto"/>
          <w:sz w:val="26"/>
          <w:szCs w:val="26"/>
          <w:lang w:val="en-US"/>
        </w:rPr>
        <w:t xml:space="preserve"> — </w:t>
      </w:r>
      <w:r w:rsidRPr="1550C955" w:rsidR="77AE27EE">
        <w:rPr>
          <w:rFonts w:ascii="Times New Roman" w:hAnsi="Times New Roman" w:eastAsia="Times New Roman" w:cs="Times New Roman"/>
          <w:noProof w:val="0"/>
          <w:color w:val="auto"/>
          <w:sz w:val="26"/>
          <w:szCs w:val="26"/>
          <w:lang w:val="en-US"/>
        </w:rPr>
        <w:t>mọi</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kiểm</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tra</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nghiệp</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vụ</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nằm</w:t>
      </w:r>
      <w:r w:rsidRPr="1550C955" w:rsidR="77AE27EE">
        <w:rPr>
          <w:rFonts w:ascii="Times New Roman" w:hAnsi="Times New Roman" w:eastAsia="Times New Roman" w:cs="Times New Roman"/>
          <w:noProof w:val="0"/>
          <w:color w:val="auto"/>
          <w:sz w:val="26"/>
          <w:szCs w:val="26"/>
          <w:lang w:val="en-US"/>
        </w:rPr>
        <w:t xml:space="preserve"> ở Service, </w:t>
      </w:r>
      <w:r w:rsidRPr="1550C955" w:rsidR="77AE27EE">
        <w:rPr>
          <w:rFonts w:ascii="Times New Roman" w:hAnsi="Times New Roman" w:eastAsia="Times New Roman" w:cs="Times New Roman"/>
          <w:noProof w:val="0"/>
          <w:color w:val="auto"/>
          <w:sz w:val="26"/>
          <w:szCs w:val="26"/>
          <w:lang w:val="en-US"/>
        </w:rPr>
        <w:t>được</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bảo</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vệ</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lần</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hai</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bằng</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ràng</w:t>
      </w:r>
      <w:r w:rsidRPr="1550C955" w:rsidR="77AE27EE">
        <w:rPr>
          <w:rFonts w:ascii="Times New Roman" w:hAnsi="Times New Roman" w:eastAsia="Times New Roman" w:cs="Times New Roman"/>
          <w:noProof w:val="0"/>
          <w:color w:val="auto"/>
          <w:sz w:val="26"/>
          <w:szCs w:val="26"/>
          <w:lang w:val="en-US"/>
        </w:rPr>
        <w:t xml:space="preserve"> </w:t>
      </w:r>
      <w:r w:rsidRPr="1550C955" w:rsidR="77AE27EE">
        <w:rPr>
          <w:rFonts w:ascii="Times New Roman" w:hAnsi="Times New Roman" w:eastAsia="Times New Roman" w:cs="Times New Roman"/>
          <w:noProof w:val="0"/>
          <w:color w:val="auto"/>
          <w:sz w:val="26"/>
          <w:szCs w:val="26"/>
          <w:lang w:val="en-US"/>
        </w:rPr>
        <w:t>buộc</w:t>
      </w:r>
      <w:r w:rsidRPr="1550C955" w:rsidR="77AE27EE">
        <w:rPr>
          <w:rFonts w:ascii="Times New Roman" w:hAnsi="Times New Roman" w:eastAsia="Times New Roman" w:cs="Times New Roman"/>
          <w:noProof w:val="0"/>
          <w:color w:val="auto"/>
          <w:sz w:val="26"/>
          <w:szCs w:val="26"/>
          <w:lang w:val="en-US"/>
        </w:rPr>
        <w:t xml:space="preserve">/stored procedure </w:t>
      </w:r>
      <w:r w:rsidRPr="1550C955" w:rsidR="77AE27EE">
        <w:rPr>
          <w:rFonts w:ascii="Times New Roman" w:hAnsi="Times New Roman" w:eastAsia="Times New Roman" w:cs="Times New Roman"/>
          <w:noProof w:val="0"/>
          <w:color w:val="auto"/>
          <w:sz w:val="26"/>
          <w:szCs w:val="26"/>
          <w:lang w:val="en-US"/>
        </w:rPr>
        <w:t>trong</w:t>
      </w:r>
      <w:r w:rsidRPr="1550C955" w:rsidR="77AE27EE">
        <w:rPr>
          <w:rFonts w:ascii="Times New Roman" w:hAnsi="Times New Roman" w:eastAsia="Times New Roman" w:cs="Times New Roman"/>
          <w:noProof w:val="0"/>
          <w:color w:val="auto"/>
          <w:sz w:val="26"/>
          <w:szCs w:val="26"/>
          <w:lang w:val="en-US"/>
        </w:rPr>
        <w:t xml:space="preserve"> CSDL.</w:t>
      </w:r>
    </w:p>
    <w:p xmlns:wp14="http://schemas.microsoft.com/office/word/2010/wordml" w:rsidP="1550C955" w14:paraId="31D416A8"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3. Danh sách Sequence Diagram</w:t>
      </w:r>
    </w:p>
    <w:tbl>
      <w:tblPr>
        <w:tblStyle w:val="TableGrid"/>
        <w:tblW w:w="0" w:type="auto"/>
        <w:jc w:val="center"/>
        <w:tblLayout w:type="fixed"/>
        <w:tblLook w:val="04A0" w:firstRow="1" w:lastRow="0" w:firstColumn="1" w:lastColumn="0" w:noHBand="0" w:noVBand="1"/>
      </w:tblPr>
      <w:tblGrid>
        <w:gridCol w:w="2409"/>
        <w:gridCol w:w="2409"/>
        <w:gridCol w:w="2409"/>
        <w:gridCol w:w="2409"/>
      </w:tblGrid>
      <w:tr xmlns:wp14="http://schemas.microsoft.com/office/word/2010/wordml" w:rsidTr="1550C955" w14:paraId="050F5D01" wp14:textId="77777777">
        <w:trPr>
          <w:tblHeader w:val="true"/>
        </w:trPr>
        <w:tc>
          <w:tcPr>
            <w:tcW w:w="850" w:type="dxa"/>
            <w:shd w:val="clear" w:color="auto" w:fill="1F4E79"/>
            <w:tcMar/>
          </w:tcPr>
          <w:p w:rsidP="1550C955" w14:paraId="7D990606" wp14:textId="77777777">
            <w:pPr>
              <w:rPr>
                <w:b w:val="1"/>
                <w:bCs w:val="1"/>
                <w:color w:val="auto"/>
                <w:sz w:val="22"/>
                <w:szCs w:val="22"/>
              </w:rPr>
            </w:pPr>
            <w:r w:rsidRPr="1550C955" w:rsidR="1550C955">
              <w:rPr>
                <w:b w:val="1"/>
                <w:bCs w:val="1"/>
                <w:color w:val="auto"/>
                <w:sz w:val="22"/>
                <w:szCs w:val="22"/>
              </w:rPr>
              <w:t>Hình</w:t>
            </w:r>
          </w:p>
        </w:tc>
        <w:tc>
          <w:tcPr>
            <w:tcW w:w="2835" w:type="dxa"/>
            <w:shd w:val="clear" w:color="auto" w:fill="1F4E79"/>
            <w:tcMar/>
          </w:tcPr>
          <w:p w:rsidP="1550C955" w14:paraId="1D60E114" wp14:textId="77777777">
            <w:pPr>
              <w:rPr>
                <w:b w:val="1"/>
                <w:bCs w:val="1"/>
                <w:color w:val="auto"/>
                <w:sz w:val="22"/>
                <w:szCs w:val="22"/>
              </w:rPr>
            </w:pPr>
            <w:r w:rsidRPr="1550C955" w:rsidR="1550C955">
              <w:rPr>
                <w:b w:val="1"/>
                <w:bCs w:val="1"/>
                <w:color w:val="auto"/>
                <w:sz w:val="22"/>
                <w:szCs w:val="22"/>
              </w:rPr>
              <w:t>Nghiệp vụ</w:t>
            </w:r>
          </w:p>
        </w:tc>
        <w:tc>
          <w:tcPr>
            <w:tcW w:w="2268" w:type="dxa"/>
            <w:shd w:val="clear" w:color="auto" w:fill="1F4E79"/>
            <w:tcMar/>
          </w:tcPr>
          <w:p w:rsidP="1550C955" w14:paraId="0F17B624" wp14:textId="77777777">
            <w:pPr>
              <w:rPr>
                <w:b w:val="1"/>
                <w:bCs w:val="1"/>
                <w:color w:val="auto"/>
                <w:sz w:val="22"/>
                <w:szCs w:val="22"/>
              </w:rPr>
            </w:pPr>
            <w:r w:rsidRPr="1550C955" w:rsidR="1550C955">
              <w:rPr>
                <w:b w:val="1"/>
                <w:bCs w:val="1"/>
                <w:color w:val="auto"/>
                <w:sz w:val="22"/>
                <w:szCs w:val="22"/>
              </w:rPr>
              <w:t>Use case</w:t>
            </w:r>
          </w:p>
        </w:tc>
        <w:tc>
          <w:tcPr>
            <w:tcW w:w="3685" w:type="dxa"/>
            <w:shd w:val="clear" w:color="auto" w:fill="1F4E79"/>
            <w:tcMar/>
          </w:tcPr>
          <w:p w:rsidP="1550C955" w14:paraId="4581A05E" wp14:textId="77777777">
            <w:pPr>
              <w:rPr>
                <w:b w:val="1"/>
                <w:bCs w:val="1"/>
                <w:color w:val="auto"/>
                <w:sz w:val="22"/>
                <w:szCs w:val="22"/>
              </w:rPr>
            </w:pPr>
            <w:r w:rsidRPr="1550C955" w:rsidR="1550C955">
              <w:rPr>
                <w:b w:val="1"/>
                <w:bCs w:val="1"/>
                <w:color w:val="auto"/>
                <w:sz w:val="22"/>
                <w:szCs w:val="22"/>
              </w:rPr>
              <w:t>Stored procedure chính</w:t>
            </w:r>
          </w:p>
        </w:tc>
      </w:tr>
      <w:tr xmlns:wp14="http://schemas.microsoft.com/office/word/2010/wordml" w:rsidTr="1550C955" w14:paraId="614F7BC5" wp14:textId="77777777">
        <w:tc>
          <w:tcPr>
            <w:tcW w:w="850" w:type="dxa"/>
            <w:tcMar/>
          </w:tcPr>
          <w:p w:rsidP="1550C955" w14:paraId="3FF8C68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SD01</w:t>
            </w:r>
          </w:p>
        </w:tc>
        <w:tc>
          <w:tcPr>
            <w:tcW w:w="2835" w:type="dxa"/>
            <w:tcMar/>
          </w:tcPr>
          <w:p w:rsidP="1550C955" w14:paraId="6064001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Đăng nhập</w:t>
            </w:r>
          </w:p>
        </w:tc>
        <w:tc>
          <w:tcPr>
            <w:tcW w:w="2268" w:type="dxa"/>
            <w:tcMar/>
          </w:tcPr>
          <w:p w:rsidP="1550C955" w14:paraId="7D577C0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UC-TK-02</w:t>
            </w:r>
          </w:p>
        </w:tc>
        <w:tc>
          <w:tcPr>
            <w:tcW w:w="3685" w:type="dxa"/>
            <w:tcMar/>
          </w:tcPr>
          <w:p w:rsidP="1550C955" w14:paraId="22FBA21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 (truy vấn TaiKhoan)</w:t>
            </w:r>
          </w:p>
        </w:tc>
      </w:tr>
      <w:tr xmlns:wp14="http://schemas.microsoft.com/office/word/2010/wordml" w:rsidTr="1550C955" w14:paraId="192502EF" wp14:textId="77777777">
        <w:tc>
          <w:tcPr>
            <w:tcW w:w="850" w:type="dxa"/>
            <w:tcMar/>
          </w:tcPr>
          <w:p w:rsidP="1550C955" w14:paraId="7AB1343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SD02</w:t>
            </w:r>
          </w:p>
        </w:tc>
        <w:tc>
          <w:tcPr>
            <w:tcW w:w="2835" w:type="dxa"/>
            <w:tcMar/>
          </w:tcPr>
          <w:p w:rsidP="1550C955" w14:paraId="48E2FAA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Tải sách điện tử</w:t>
            </w:r>
          </w:p>
        </w:tc>
        <w:tc>
          <w:tcPr>
            <w:tcW w:w="2268" w:type="dxa"/>
            <w:tcMar/>
          </w:tcPr>
          <w:p w:rsidP="1550C955" w14:paraId="5A930DF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UC-TC-04, UC-XT-01</w:t>
            </w:r>
          </w:p>
        </w:tc>
        <w:tc>
          <w:tcPr>
            <w:tcW w:w="3685" w:type="dxa"/>
            <w:tcMar/>
          </w:tcPr>
          <w:p w:rsidP="1550C955" w14:paraId="5A0720D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sp_XacThucMaThe, sp_GhiLuotTai</w:t>
            </w:r>
          </w:p>
        </w:tc>
      </w:tr>
      <w:tr xmlns:wp14="http://schemas.microsoft.com/office/word/2010/wordml" w:rsidTr="1550C955" w14:paraId="241CCB76" wp14:textId="77777777">
        <w:tc>
          <w:tcPr>
            <w:tcW w:w="850" w:type="dxa"/>
            <w:tcMar/>
          </w:tcPr>
          <w:p w:rsidP="1550C955" w14:paraId="69F58A5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SD03</w:t>
            </w:r>
          </w:p>
        </w:tc>
        <w:tc>
          <w:tcPr>
            <w:tcW w:w="2835" w:type="dxa"/>
            <w:tcMar/>
          </w:tcPr>
          <w:p w:rsidP="1550C955" w14:paraId="05F8A72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Đăng ký mượn</w:t>
            </w:r>
          </w:p>
        </w:tc>
        <w:tc>
          <w:tcPr>
            <w:tcW w:w="2268" w:type="dxa"/>
            <w:tcMar/>
          </w:tcPr>
          <w:p w:rsidP="1550C955" w14:paraId="2114FC9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UC-MT-01</w:t>
            </w:r>
          </w:p>
        </w:tc>
        <w:tc>
          <w:tcPr>
            <w:tcW w:w="3685" w:type="dxa"/>
            <w:tcMar/>
          </w:tcPr>
          <w:p w:rsidP="1550C955" w14:paraId="345282B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sp_DangKyMuon</w:t>
            </w:r>
          </w:p>
        </w:tc>
      </w:tr>
      <w:tr xmlns:wp14="http://schemas.microsoft.com/office/word/2010/wordml" w:rsidTr="1550C955" w14:paraId="6A5122F1" wp14:textId="77777777">
        <w:tc>
          <w:tcPr>
            <w:tcW w:w="850" w:type="dxa"/>
            <w:tcMar/>
          </w:tcPr>
          <w:p w:rsidP="1550C955" w14:paraId="2306258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SD04</w:t>
            </w:r>
          </w:p>
        </w:tc>
        <w:tc>
          <w:tcPr>
            <w:tcW w:w="2835" w:type="dxa"/>
            <w:tcMar/>
          </w:tcPr>
          <w:p w:rsidP="1550C955" w14:paraId="090BE04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Lập phiếu mượn</w:t>
            </w:r>
          </w:p>
        </w:tc>
        <w:tc>
          <w:tcPr>
            <w:tcW w:w="2268" w:type="dxa"/>
            <w:tcMar/>
          </w:tcPr>
          <w:p w:rsidP="1550C955" w14:paraId="2D992C4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UC-MT-02</w:t>
            </w:r>
          </w:p>
        </w:tc>
        <w:tc>
          <w:tcPr>
            <w:tcW w:w="3685" w:type="dxa"/>
            <w:tcMar/>
          </w:tcPr>
          <w:p w:rsidP="1550C955" w14:paraId="24926F7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sp_LapPhieuMuon</w:t>
            </w:r>
          </w:p>
        </w:tc>
      </w:tr>
      <w:tr xmlns:wp14="http://schemas.microsoft.com/office/word/2010/wordml" w:rsidTr="1550C955" w14:paraId="24A7BF79" wp14:textId="77777777">
        <w:tc>
          <w:tcPr>
            <w:tcW w:w="850" w:type="dxa"/>
            <w:tcMar/>
          </w:tcPr>
          <w:p w:rsidP="1550C955" w14:paraId="52A4FC2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SD05</w:t>
            </w:r>
          </w:p>
        </w:tc>
        <w:tc>
          <w:tcPr>
            <w:tcW w:w="2835" w:type="dxa"/>
            <w:tcMar/>
          </w:tcPr>
          <w:p w:rsidP="1550C955" w14:paraId="49F87EC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Ghi nhận trả sách</w:t>
            </w:r>
          </w:p>
        </w:tc>
        <w:tc>
          <w:tcPr>
            <w:tcW w:w="2268" w:type="dxa"/>
            <w:tcMar/>
          </w:tcPr>
          <w:p w:rsidP="1550C955" w14:paraId="7EBD6CB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UC-MT-03</w:t>
            </w:r>
          </w:p>
        </w:tc>
        <w:tc>
          <w:tcPr>
            <w:tcW w:w="3685" w:type="dxa"/>
            <w:tcMar/>
          </w:tcPr>
          <w:p w:rsidP="1550C955" w14:paraId="3E59E13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sp_GhiNhanTraSach</w:t>
            </w:r>
          </w:p>
        </w:tc>
      </w:tr>
      <w:tr xmlns:wp14="http://schemas.microsoft.com/office/word/2010/wordml" w:rsidTr="1550C955" w14:paraId="17974D9D" wp14:textId="77777777">
        <w:tc>
          <w:tcPr>
            <w:tcW w:w="850" w:type="dxa"/>
            <w:tcMar/>
          </w:tcPr>
          <w:p w:rsidP="1550C955" w14:paraId="56F25D8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SD06</w:t>
            </w:r>
          </w:p>
        </w:tc>
        <w:tc>
          <w:tcPr>
            <w:tcW w:w="2835" w:type="dxa"/>
            <w:tcMar/>
          </w:tcPr>
          <w:p w:rsidP="1550C955" w14:paraId="125D3E3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Xét duyệt yêu cầu đặt mua</w:t>
            </w:r>
          </w:p>
        </w:tc>
        <w:tc>
          <w:tcPr>
            <w:tcW w:w="2268" w:type="dxa"/>
            <w:tcMar/>
          </w:tcPr>
          <w:p w:rsidP="1550C955" w14:paraId="6D229BE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UC-QT-02</w:t>
            </w:r>
          </w:p>
        </w:tc>
        <w:tc>
          <w:tcPr>
            <w:tcW w:w="3685" w:type="dxa"/>
            <w:tcMar/>
          </w:tcPr>
          <w:p w:rsidP="1550C955" w14:paraId="257651B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sp_DuyetYeuCauDatMua</w:t>
            </w:r>
          </w:p>
        </w:tc>
      </w:tr>
      <w:tr xmlns:wp14="http://schemas.microsoft.com/office/word/2010/wordml" w:rsidTr="1550C955" w14:paraId="4C331BC9" wp14:textId="77777777">
        <w:tc>
          <w:tcPr>
            <w:tcW w:w="850" w:type="dxa"/>
            <w:tcMar/>
          </w:tcPr>
          <w:p w:rsidP="1550C955" w14:paraId="571CC71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SD07</w:t>
            </w:r>
          </w:p>
        </w:tc>
        <w:tc>
          <w:tcPr>
            <w:tcW w:w="2835" w:type="dxa"/>
            <w:tcMar/>
          </w:tcPr>
          <w:p w:rsidP="1550C955" w14:paraId="02DF389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Gửi email nhắc hạn</w:t>
            </w:r>
          </w:p>
        </w:tc>
        <w:tc>
          <w:tcPr>
            <w:tcW w:w="2268" w:type="dxa"/>
            <w:tcMar/>
          </w:tcPr>
          <w:p w:rsidP="1550C955" w14:paraId="161CBED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UC-TĐ-01</w:t>
            </w:r>
          </w:p>
        </w:tc>
        <w:tc>
          <w:tcPr>
            <w:tcW w:w="3685" w:type="dxa"/>
            <w:tcMar/>
          </w:tcPr>
          <w:p w:rsidP="1550C955" w14:paraId="4CB9AC6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sp_HuyDangKyHetHan, sp_QuetNhacHanTra, sp_CapNhatKetQuaEmail</w:t>
            </w:r>
          </w:p>
        </w:tc>
      </w:tr>
      <w:tr xmlns:wp14="http://schemas.microsoft.com/office/word/2010/wordml" w:rsidTr="1550C955" w14:paraId="6C3B762D" wp14:textId="77777777">
        <w:tc>
          <w:tcPr>
            <w:tcW w:w="850" w:type="dxa"/>
            <w:tcMar/>
          </w:tcPr>
          <w:p w:rsidP="1550C955" w14:paraId="42BCD4D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SD08</w:t>
            </w:r>
          </w:p>
        </w:tc>
        <w:tc>
          <w:tcPr>
            <w:tcW w:w="2835" w:type="dxa"/>
            <w:tcMar/>
          </w:tcPr>
          <w:p w:rsidP="1550C955" w14:paraId="5590D36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Gửi yêu cầu đặt mua, xem kết quả</w:t>
            </w:r>
          </w:p>
        </w:tc>
        <w:tc>
          <w:tcPr>
            <w:tcW w:w="2268" w:type="dxa"/>
            <w:tcMar/>
          </w:tcPr>
          <w:p w:rsidP="1550C955" w14:paraId="4A2AB04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UC-TK-03, UC-TK-04</w:t>
            </w:r>
          </w:p>
        </w:tc>
        <w:tc>
          <w:tcPr>
            <w:tcW w:w="3685" w:type="dxa"/>
            <w:tcMar/>
          </w:tcPr>
          <w:p w:rsidP="1550C955" w14:paraId="71A868E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sp_GuiYeuCauDatMua</w:t>
            </w:r>
          </w:p>
        </w:tc>
      </w:tr>
    </w:tbl>
    <w:p xmlns:wp14="http://schemas.microsoft.com/office/word/2010/wordml" w:rsidP="1550C955" w14:paraId="0E27B00A" wp14:textId="77777777">
      <w:pPr>
        <w:spacing w:after="40"/>
        <w:rPr>
          <w:color w:val="auto"/>
        </w:rPr>
      </w:pPr>
    </w:p>
    <w:p xmlns:wp14="http://schemas.microsoft.com/office/word/2010/wordml" w:rsidP="1550C955" w14:paraId="57F20274" wp14:textId="77777777">
      <w:pPr>
        <w:pStyle w:val="Heading3"/>
        <w:rPr>
          <w:color w:val="auto"/>
        </w:rPr>
      </w:pPr>
      <w:r w:rsidRPr="1550C955" w:rsidR="1550C955">
        <w:rPr>
          <w:color w:val="auto"/>
        </w:rPr>
        <w:t>4.5.1. Đăng nhập</w:t>
      </w:r>
    </w:p>
    <w:p xmlns:wp14="http://schemas.microsoft.com/office/word/2010/wordml" w:rsidP="1550C955" w14:paraId="4260906B" wp14:textId="06AC8D83">
      <w:pPr>
        <w:pStyle w:val="Normal"/>
        <w:keepNext/>
        <w:jc w:val="both"/>
        <w:rPr>
          <w:rFonts w:ascii="Times New Roman" w:hAnsi="Times New Roman" w:eastAsia="Times New Roman" w:cs="Times New Roman"/>
          <w:noProof w:val="0"/>
          <w:color w:val="auto"/>
          <w:sz w:val="26"/>
          <w:szCs w:val="26"/>
          <w:lang w:val="en-US"/>
        </w:rPr>
      </w:pPr>
      <w:r w:rsidRPr="1550C955" w:rsidR="4504D229">
        <w:rPr>
          <w:rFonts w:ascii="Times New Roman" w:hAnsi="Times New Roman" w:eastAsia="Times New Roman" w:cs="Times New Roman"/>
          <w:noProof w:val="0"/>
          <w:color w:val="auto"/>
          <w:sz w:val="26"/>
          <w:szCs w:val="26"/>
          <w:lang w:val="en-US"/>
        </w:rPr>
        <w:t>Form chỉ kiểm tra rỗng; so khớp mật khẩu (băm salt) và đếm số lần sai nằm ở TaiKhoanService. Ba fragment alt ứng với ba kết cục: không tồn tại/tạm khóa, đúng mật khẩu, sai mật khẩu.</w:t>
      </w:r>
    </w:p>
    <w:p xmlns:wp14="http://schemas.microsoft.com/office/word/2010/wordml" w:rsidP="1550C955" w14:paraId="60061E4C" wp14:textId="5B567160">
      <w:pPr>
        <w:pStyle w:val="Normal"/>
        <w:keepNext w:val="1"/>
        <w:jc w:val="center"/>
        <w:rPr>
          <w:color w:val="auto"/>
        </w:rPr>
      </w:pPr>
      <w:r w:rsidR="0DCD5AB0">
        <w:drawing>
          <wp:inline xmlns:wp14="http://schemas.microsoft.com/office/word/2010/wordprocessingDrawing" wp14:editId="6C4A3AF3" wp14:anchorId="56F0A203">
            <wp:extent cx="6124575" cy="4019550"/>
            <wp:effectExtent l="0" t="0" r="0" b="0"/>
            <wp:docPr id="2089020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020916" name="Picture 2089020916"/>
                    <pic:cNvPicPr/>
                  </pic:nvPicPr>
                  <pic:blipFill>
                    <a:blip xmlns:r="http://schemas.openxmlformats.org/officeDocument/2006/relationships" r:embed="rId1808567071">
                      <a:extLst>
                        <a:ext uri="{28A0092B-C50C-407E-A947-70E740481C1C}">
                          <a14:useLocalDpi xmlns:a14="http://schemas.microsoft.com/office/drawing/2010/main"/>
                        </a:ext>
                      </a:extLst>
                    </a:blip>
                    <a:stretch>
                      <a:fillRect/>
                    </a:stretch>
                  </pic:blipFill>
                  <pic:spPr>
                    <a:xfrm>
                      <a:off x="0" y="0"/>
                      <a:ext cx="6124575" cy="4019550"/>
                    </a:xfrm>
                    <a:prstGeom prst="rect">
                      <a:avLst/>
                    </a:prstGeom>
                  </pic:spPr>
                </pic:pic>
              </a:graphicData>
            </a:graphic>
          </wp:inline>
        </w:drawing>
      </w:r>
    </w:p>
    <w:p xmlns:wp14="http://schemas.microsoft.com/office/word/2010/wordml" w:rsidP="1550C955" w14:paraId="5D071ED9" wp14:textId="77777777">
      <w:pPr>
        <w:jc w:val="center"/>
        <w:rPr>
          <w:b w:val="0"/>
          <w:bCs w:val="0"/>
          <w:i w:val="1"/>
          <w:iCs w:val="1"/>
          <w:color w:val="auto"/>
          <w:sz w:val="22"/>
          <w:szCs w:val="22"/>
        </w:rPr>
      </w:pPr>
      <w:r w:rsidRPr="1550C955" w:rsidR="1550C955">
        <w:rPr>
          <w:b w:val="0"/>
          <w:bCs w:val="0"/>
          <w:i w:val="1"/>
          <w:iCs w:val="1"/>
          <w:color w:val="auto"/>
          <w:sz w:val="22"/>
          <w:szCs w:val="22"/>
        </w:rPr>
        <w:t>Hình 8. Sequence Diagram đăng nhập</w:t>
      </w:r>
    </w:p>
    <w:p xmlns:wp14="http://schemas.microsoft.com/office/word/2010/wordml" w:rsidP="1550C955" w14:paraId="4CDE97C3" wp14:textId="50FE888F">
      <w:pPr>
        <w:pStyle w:val="Heading3"/>
        <w:rPr>
          <w:color w:val="auto"/>
        </w:rPr>
      </w:pPr>
      <w:r w:rsidRPr="1550C955" w:rsidR="1550C955">
        <w:rPr>
          <w:color w:val="auto"/>
        </w:rPr>
        <w:t>4.5.2. Tải sách điện tử</w:t>
      </w:r>
    </w:p>
    <w:p xmlns:wp14="http://schemas.microsoft.com/office/word/2010/wordml" w:rsidP="1550C955" w14:paraId="3CE6F328" wp14:textId="21408906">
      <w:pPr>
        <w:pStyle w:val="Normal"/>
        <w:keepNext/>
        <w:jc w:val="both"/>
        <w:rPr>
          <w:rFonts w:ascii="Times New Roman" w:hAnsi="Times New Roman" w:eastAsia="Times New Roman" w:cs="Times New Roman"/>
          <w:noProof w:val="0"/>
          <w:color w:val="auto"/>
          <w:sz w:val="26"/>
          <w:szCs w:val="26"/>
          <w:lang w:val="en-US"/>
        </w:rPr>
      </w:pPr>
      <w:r w:rsidRPr="1550C955" w:rsidR="186F8BFB">
        <w:rPr>
          <w:rFonts w:ascii="Times New Roman" w:hAnsi="Times New Roman" w:eastAsia="Times New Roman" w:cs="Times New Roman"/>
          <w:noProof w:val="0"/>
          <w:color w:val="auto"/>
          <w:sz w:val="26"/>
          <w:szCs w:val="26"/>
          <w:lang w:val="en-US"/>
        </w:rPr>
        <w:t>FrmNhapMaThe</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là</w:t>
      </w:r>
      <w:r w:rsidRPr="1550C955" w:rsidR="186F8BFB">
        <w:rPr>
          <w:rFonts w:ascii="Times New Roman" w:hAnsi="Times New Roman" w:eastAsia="Times New Roman" w:cs="Times New Roman"/>
          <w:noProof w:val="0"/>
          <w:color w:val="auto"/>
          <w:sz w:val="26"/>
          <w:szCs w:val="26"/>
          <w:lang w:val="en-US"/>
        </w:rPr>
        <w:t xml:space="preserve"> dialog </w:t>
      </w:r>
      <w:r w:rsidRPr="1550C955" w:rsidR="186F8BFB">
        <w:rPr>
          <w:rFonts w:ascii="Times New Roman" w:hAnsi="Times New Roman" w:eastAsia="Times New Roman" w:cs="Times New Roman"/>
          <w:noProof w:val="0"/>
          <w:color w:val="auto"/>
          <w:sz w:val="26"/>
          <w:szCs w:val="26"/>
          <w:lang w:val="en-US"/>
        </w:rPr>
        <w:t>dùng</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chung</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cho</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tải</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về</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và</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đăng</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ký</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mượn</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đúng</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tinh</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thần</w:t>
      </w:r>
      <w:r w:rsidRPr="1550C955" w:rsidR="186F8BFB">
        <w:rPr>
          <w:rFonts w:ascii="Times New Roman" w:hAnsi="Times New Roman" w:eastAsia="Times New Roman" w:cs="Times New Roman"/>
          <w:noProof w:val="0"/>
          <w:color w:val="auto"/>
          <w:sz w:val="26"/>
          <w:szCs w:val="26"/>
          <w:lang w:val="en-US"/>
        </w:rPr>
        <w:t xml:space="preserve"> UC-XT-01 </w:t>
      </w:r>
      <w:r w:rsidRPr="1550C955" w:rsidR="186F8BFB">
        <w:rPr>
          <w:rFonts w:ascii="Times New Roman" w:hAnsi="Times New Roman" w:eastAsia="Times New Roman" w:cs="Times New Roman"/>
          <w:noProof w:val="0"/>
          <w:color w:val="auto"/>
          <w:sz w:val="26"/>
          <w:szCs w:val="26"/>
          <w:lang w:val="en-US"/>
        </w:rPr>
        <w:t>được</w:t>
      </w:r>
      <w:r w:rsidRPr="1550C955" w:rsidR="186F8BFB">
        <w:rPr>
          <w:rFonts w:ascii="Times New Roman" w:hAnsi="Times New Roman" w:eastAsia="Times New Roman" w:cs="Times New Roman"/>
          <w:noProof w:val="0"/>
          <w:color w:val="auto"/>
          <w:sz w:val="26"/>
          <w:szCs w:val="26"/>
          <w:lang w:val="en-US"/>
        </w:rPr>
        <w:t xml:space="preserve"> include ở </w:t>
      </w:r>
      <w:r w:rsidRPr="1550C955" w:rsidR="186F8BFB">
        <w:rPr>
          <w:rFonts w:ascii="Times New Roman" w:hAnsi="Times New Roman" w:eastAsia="Times New Roman" w:cs="Times New Roman"/>
          <w:noProof w:val="0"/>
          <w:color w:val="auto"/>
          <w:sz w:val="26"/>
          <w:szCs w:val="26"/>
          <w:lang w:val="en-US"/>
        </w:rPr>
        <w:t>hai</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nơi</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Lỗi</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thẻ</w:t>
      </w:r>
      <w:r w:rsidRPr="1550C955" w:rsidR="186F8BFB">
        <w:rPr>
          <w:rFonts w:ascii="Times New Roman" w:hAnsi="Times New Roman" w:eastAsia="Times New Roman" w:cs="Times New Roman"/>
          <w:noProof w:val="0"/>
          <w:color w:val="auto"/>
          <w:sz w:val="26"/>
          <w:szCs w:val="26"/>
          <w:lang w:val="en-US"/>
        </w:rPr>
        <w:t xml:space="preserve"> do SQL THROW </w:t>
      </w:r>
      <w:r w:rsidRPr="1550C955" w:rsidR="186F8BFB">
        <w:rPr>
          <w:rFonts w:ascii="Times New Roman" w:hAnsi="Times New Roman" w:eastAsia="Times New Roman" w:cs="Times New Roman"/>
          <w:noProof w:val="0"/>
          <w:color w:val="auto"/>
          <w:sz w:val="26"/>
          <w:szCs w:val="26"/>
          <w:lang w:val="en-US"/>
        </w:rPr>
        <w:t>mã</w:t>
      </w:r>
      <w:r w:rsidRPr="1550C955" w:rsidR="186F8BFB">
        <w:rPr>
          <w:rFonts w:ascii="Times New Roman" w:hAnsi="Times New Roman" w:eastAsia="Times New Roman" w:cs="Times New Roman"/>
          <w:noProof w:val="0"/>
          <w:color w:val="auto"/>
          <w:sz w:val="26"/>
          <w:szCs w:val="26"/>
          <w:lang w:val="en-US"/>
        </w:rPr>
        <w:t xml:space="preserve"> 5000x, Service </w:t>
      </w:r>
      <w:r w:rsidRPr="1550C955" w:rsidR="186F8BFB">
        <w:rPr>
          <w:rFonts w:ascii="Times New Roman" w:hAnsi="Times New Roman" w:eastAsia="Times New Roman" w:cs="Times New Roman"/>
          <w:noProof w:val="0"/>
          <w:color w:val="auto"/>
          <w:sz w:val="26"/>
          <w:szCs w:val="26"/>
          <w:lang w:val="en-US"/>
        </w:rPr>
        <w:t>dịch</w:t>
      </w:r>
      <w:r w:rsidRPr="1550C955" w:rsidR="186F8BFB">
        <w:rPr>
          <w:rFonts w:ascii="Times New Roman" w:hAnsi="Times New Roman" w:eastAsia="Times New Roman" w:cs="Times New Roman"/>
          <w:noProof w:val="0"/>
          <w:color w:val="auto"/>
          <w:sz w:val="26"/>
          <w:szCs w:val="26"/>
          <w:lang w:val="en-US"/>
        </w:rPr>
        <w:t xml:space="preserve"> sang </w:t>
      </w:r>
      <w:r w:rsidRPr="1550C955" w:rsidR="186F8BFB">
        <w:rPr>
          <w:rFonts w:ascii="Times New Roman" w:hAnsi="Times New Roman" w:eastAsia="Times New Roman" w:cs="Times New Roman"/>
          <w:noProof w:val="0"/>
          <w:color w:val="auto"/>
          <w:sz w:val="26"/>
          <w:szCs w:val="26"/>
          <w:lang w:val="en-US"/>
        </w:rPr>
        <w:t>thông</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báo</w:t>
      </w:r>
      <w:r w:rsidRPr="1550C955" w:rsidR="186F8BFB">
        <w:rPr>
          <w:rFonts w:ascii="Times New Roman" w:hAnsi="Times New Roman" w:eastAsia="Times New Roman" w:cs="Times New Roman"/>
          <w:noProof w:val="0"/>
          <w:color w:val="auto"/>
          <w:sz w:val="26"/>
          <w:szCs w:val="26"/>
          <w:lang w:val="en-US"/>
        </w:rPr>
        <w:t xml:space="preserve"> </w:t>
      </w:r>
      <w:r w:rsidRPr="1550C955" w:rsidR="186F8BFB">
        <w:rPr>
          <w:rFonts w:ascii="Times New Roman" w:hAnsi="Times New Roman" w:eastAsia="Times New Roman" w:cs="Times New Roman"/>
          <w:noProof w:val="0"/>
          <w:color w:val="auto"/>
          <w:sz w:val="26"/>
          <w:szCs w:val="26"/>
          <w:lang w:val="en-US"/>
        </w:rPr>
        <w:t>tiếng</w:t>
      </w:r>
      <w:r w:rsidRPr="1550C955" w:rsidR="186F8BFB">
        <w:rPr>
          <w:rFonts w:ascii="Times New Roman" w:hAnsi="Times New Roman" w:eastAsia="Times New Roman" w:cs="Times New Roman"/>
          <w:noProof w:val="0"/>
          <w:color w:val="auto"/>
          <w:sz w:val="26"/>
          <w:szCs w:val="26"/>
          <w:lang w:val="en-US"/>
        </w:rPr>
        <w:t xml:space="preserve"> Việt.</w:t>
      </w:r>
    </w:p>
    <w:p xmlns:wp14="http://schemas.microsoft.com/office/word/2010/wordml" w:rsidP="1550C955" w14:paraId="44EAFD9C" wp14:textId="324FB8AE">
      <w:pPr>
        <w:pStyle w:val="Normal"/>
        <w:keepNext w:val="1"/>
        <w:jc w:val="center"/>
        <w:rPr>
          <w:color w:val="auto"/>
        </w:rPr>
      </w:pPr>
      <w:r w:rsidR="27E6C076">
        <w:drawing>
          <wp:inline xmlns:wp14="http://schemas.microsoft.com/office/word/2010/wordprocessingDrawing" wp14:editId="6B3901ED" wp14:anchorId="1E17F529">
            <wp:extent cx="6124575" cy="6115050"/>
            <wp:effectExtent l="0" t="0" r="0" b="0"/>
            <wp:docPr id="757289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289846" name="Picture 757289846"/>
                    <pic:cNvPicPr/>
                  </pic:nvPicPr>
                  <pic:blipFill>
                    <a:blip xmlns:r="http://schemas.openxmlformats.org/officeDocument/2006/relationships" r:embed="rId1517583163">
                      <a:extLst>
                        <a:ext uri="{28A0092B-C50C-407E-A947-70E740481C1C}">
                          <a14:useLocalDpi xmlns:a14="http://schemas.microsoft.com/office/drawing/2010/main"/>
                        </a:ext>
                      </a:extLst>
                    </a:blip>
                    <a:stretch>
                      <a:fillRect/>
                    </a:stretch>
                  </pic:blipFill>
                  <pic:spPr>
                    <a:xfrm>
                      <a:off x="0" y="0"/>
                      <a:ext cx="6124575" cy="6115050"/>
                    </a:xfrm>
                    <a:prstGeom prst="rect">
                      <a:avLst/>
                    </a:prstGeom>
                  </pic:spPr>
                </pic:pic>
              </a:graphicData>
            </a:graphic>
          </wp:inline>
        </w:drawing>
      </w:r>
    </w:p>
    <w:p xmlns:wp14="http://schemas.microsoft.com/office/word/2010/wordml" w:rsidP="1550C955" w14:paraId="1C316C9E" wp14:textId="77777777">
      <w:pPr>
        <w:jc w:val="center"/>
        <w:rPr>
          <w:b w:val="0"/>
          <w:bCs w:val="0"/>
          <w:i w:val="1"/>
          <w:iCs w:val="1"/>
          <w:color w:val="auto"/>
          <w:sz w:val="22"/>
          <w:szCs w:val="22"/>
        </w:rPr>
      </w:pPr>
      <w:r w:rsidRPr="1550C955" w:rsidR="1550C955">
        <w:rPr>
          <w:b w:val="0"/>
          <w:bCs w:val="0"/>
          <w:i w:val="1"/>
          <w:iCs w:val="1"/>
          <w:color w:val="auto"/>
          <w:sz w:val="22"/>
          <w:szCs w:val="22"/>
        </w:rPr>
        <w:t>Hình 9. Sequence Diagram tải sách điện tử (include xác thực mã thẻ)</w:t>
      </w:r>
    </w:p>
    <w:p xmlns:wp14="http://schemas.microsoft.com/office/word/2010/wordml" w:rsidP="1550C955" w14:paraId="46CB662F" wp14:textId="77777777">
      <w:pPr>
        <w:pStyle w:val="Heading3"/>
        <w:rPr>
          <w:color w:val="auto"/>
        </w:rPr>
      </w:pPr>
      <w:r w:rsidRPr="1550C955" w:rsidR="1550C955">
        <w:rPr>
          <w:color w:val="auto"/>
        </w:rPr>
        <w:t>4.5.3. Đăng ký mượn sách</w:t>
      </w:r>
    </w:p>
    <w:p w:rsidR="1CFE0AE0" w:rsidP="1550C955" w:rsidRDefault="1CFE0AE0" w14:paraId="0C86FF72" w14:textId="4D435BBA">
      <w:pPr>
        <w:pStyle w:val="Normal"/>
        <w:jc w:val="both"/>
        <w:rPr>
          <w:rFonts w:ascii="Times New Roman" w:hAnsi="Times New Roman" w:eastAsia="Times New Roman" w:cs="Times New Roman"/>
          <w:noProof w:val="0"/>
          <w:color w:val="auto"/>
          <w:sz w:val="26"/>
          <w:szCs w:val="26"/>
          <w:lang w:val="en-US"/>
        </w:rPr>
      </w:pPr>
      <w:r w:rsidRPr="1550C955" w:rsidR="1CFE0AE0">
        <w:rPr>
          <w:rFonts w:ascii="Times New Roman" w:hAnsi="Times New Roman" w:eastAsia="Times New Roman" w:cs="Times New Roman"/>
          <w:noProof w:val="0"/>
          <w:color w:val="auto"/>
          <w:sz w:val="26"/>
          <w:szCs w:val="26"/>
          <w:lang w:val="en-US"/>
        </w:rPr>
        <w:t>Chọn bản sao dùng khóa UPDLOCK + READPAST: hai độc giả đăng ký cùng lúc nhận hai bản sao khác nhau, không phải chờ nhau hay giữ trùng một cuốn.</w:t>
      </w:r>
    </w:p>
    <w:p xmlns:wp14="http://schemas.microsoft.com/office/word/2010/wordml" w:rsidP="1550C955" w14:paraId="4B94D5A5" wp14:textId="77777777">
      <w:pPr>
        <w:keepNext w:val="1"/>
        <w:jc w:val="center"/>
        <w:rPr>
          <w:color w:val="auto"/>
        </w:rPr>
      </w:pPr>
      <w:r w:rsidR="1550C955">
        <w:drawing>
          <wp:inline xmlns:wp14="http://schemas.microsoft.com/office/word/2010/wordprocessingDrawing" wp14:editId="2D8BDC22" wp14:anchorId="76219197">
            <wp:extent cx="6120000" cy="4024219"/>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D03_DangKyMuon.png"/>
                    <pic:cNvPicPr/>
                  </pic:nvPicPr>
                  <pic:blipFill>
                    <a:blip xmlns:r="http://schemas.openxmlformats.org/officeDocument/2006/relationships" r:embed="rId18"/>
                    <a:stretch>
                      <a:fillRect/>
                    </a:stretch>
                  </pic:blipFill>
                  <pic:spPr>
                    <a:xfrm>
                      <a:off x="0" y="0"/>
                      <a:ext cx="6120000" cy="4024219"/>
                    </a:xfrm>
                    <a:prstGeom prst="rect"/>
                  </pic:spPr>
                </pic:pic>
              </a:graphicData>
            </a:graphic>
          </wp:inline>
        </w:drawing>
      </w:r>
    </w:p>
    <w:p xmlns:wp14="http://schemas.microsoft.com/office/word/2010/wordml" w:rsidP="1550C955" w14:paraId="4A2116D5" wp14:textId="77777777">
      <w:pPr>
        <w:jc w:val="center"/>
        <w:rPr>
          <w:b w:val="0"/>
          <w:bCs w:val="0"/>
          <w:i w:val="1"/>
          <w:iCs w:val="1"/>
          <w:color w:val="auto"/>
          <w:sz w:val="22"/>
          <w:szCs w:val="22"/>
        </w:rPr>
      </w:pPr>
      <w:r w:rsidRPr="1550C955" w:rsidR="1550C955">
        <w:rPr>
          <w:b w:val="0"/>
          <w:bCs w:val="0"/>
          <w:i w:val="1"/>
          <w:iCs w:val="1"/>
          <w:color w:val="auto"/>
          <w:sz w:val="22"/>
          <w:szCs w:val="22"/>
        </w:rPr>
        <w:t>Hình 10. Sequence Diagram đăng ký mượn</w:t>
      </w:r>
    </w:p>
    <w:p xmlns:wp14="http://schemas.microsoft.com/office/word/2010/wordml" w:rsidP="1550C955" w14:paraId="0F8819D3" wp14:textId="77777777">
      <w:pPr>
        <w:pStyle w:val="Heading3"/>
        <w:rPr>
          <w:color w:val="auto"/>
        </w:rPr>
      </w:pPr>
      <w:r w:rsidRPr="1550C955" w:rsidR="1550C955">
        <w:rPr>
          <w:color w:val="auto"/>
        </w:rPr>
        <w:t>4.5.4. Lập phiếu mượn</w:t>
      </w:r>
    </w:p>
    <w:p w:rsidR="2EA6FD7B" w:rsidP="1550C955" w:rsidRDefault="2EA6FD7B" w14:paraId="1FF7D8F1" w14:textId="6B217027">
      <w:pPr>
        <w:pStyle w:val="Normal"/>
        <w:jc w:val="both"/>
      </w:pPr>
      <w:r w:rsidRPr="1550C955" w:rsidR="2EA6FD7B">
        <w:rPr>
          <w:rFonts w:ascii="Times New Roman" w:hAnsi="Times New Roman" w:eastAsia="Times New Roman" w:cs="Times New Roman"/>
          <w:noProof w:val="0"/>
          <w:sz w:val="26"/>
          <w:szCs w:val="26"/>
          <w:lang w:val="en-US"/>
        </w:rPr>
        <w:t>Theo LAB 01, mỗi bản sao sinh 1 phiếu mượn riêng. Dùng vòng lặp gọi sp_LapPhieuMuon cho từng dòng; dòng lỗi sẽ bị tô đỏ, các dòng hợp lệ vẫn thực thi thành công.</w:t>
      </w:r>
    </w:p>
    <w:p xmlns:wp14="http://schemas.microsoft.com/office/word/2010/wordml" w:rsidP="1550C955" w14:paraId="3DEEC669" wp14:textId="17C42713">
      <w:pPr>
        <w:keepNext w:val="1"/>
        <w:jc w:val="center"/>
        <w:rPr>
          <w:color w:val="auto"/>
        </w:rPr>
      </w:pPr>
      <w:r w:rsidR="1550C955">
        <w:drawing>
          <wp:inline xmlns:wp14="http://schemas.microsoft.com/office/word/2010/wordprocessingDrawing" wp14:editId="6215190D" wp14:anchorId="3EEE42E7">
            <wp:extent cx="6120000" cy="4859300"/>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D04_LapPhieuMuon.png"/>
                    <pic:cNvPicPr/>
                  </pic:nvPicPr>
                  <pic:blipFill>
                    <a:blip xmlns:r="http://schemas.openxmlformats.org/officeDocument/2006/relationships" r:embed="rId19"/>
                    <a:stretch>
                      <a:fillRect/>
                    </a:stretch>
                  </pic:blipFill>
                  <pic:spPr>
                    <a:xfrm>
                      <a:off x="0" y="0"/>
                      <a:ext cx="6120000" cy="4859300"/>
                    </a:xfrm>
                    <a:prstGeom prst="rect"/>
                  </pic:spPr>
                </pic:pic>
              </a:graphicData>
            </a:graphic>
          </wp:inline>
        </w:drawing>
      </w:r>
    </w:p>
    <w:p xmlns:wp14="http://schemas.microsoft.com/office/word/2010/wordml" w:rsidP="1550C955" w14:paraId="490BE4F2" wp14:textId="77777777">
      <w:pPr>
        <w:jc w:val="center"/>
        <w:rPr>
          <w:b w:val="0"/>
          <w:bCs w:val="0"/>
          <w:i w:val="1"/>
          <w:iCs w:val="1"/>
          <w:color w:val="auto"/>
          <w:sz w:val="22"/>
          <w:szCs w:val="22"/>
        </w:rPr>
      </w:pPr>
      <w:r w:rsidRPr="1550C955" w:rsidR="1550C955">
        <w:rPr>
          <w:b w:val="0"/>
          <w:bCs w:val="0"/>
          <w:i w:val="1"/>
          <w:iCs w:val="1"/>
          <w:color w:val="auto"/>
          <w:sz w:val="22"/>
          <w:szCs w:val="22"/>
        </w:rPr>
        <w:t>Hình 11. Sequence Diagram lập phiếu mượn</w:t>
      </w:r>
    </w:p>
    <w:p xmlns:wp14="http://schemas.microsoft.com/office/word/2010/wordml" w:rsidP="1550C955" w14:paraId="0F5AFB38" wp14:textId="77777777">
      <w:pPr>
        <w:pStyle w:val="Heading3"/>
        <w:rPr>
          <w:color w:val="auto"/>
        </w:rPr>
      </w:pPr>
      <w:r w:rsidRPr="1550C955" w:rsidR="1550C955">
        <w:rPr>
          <w:color w:val="auto"/>
        </w:rPr>
        <w:t>4.5.5. Ghi nhận trả sách</w:t>
      </w:r>
    </w:p>
    <w:p xmlns:wp14="http://schemas.microsoft.com/office/word/2010/wordml" w:rsidP="1550C955" w14:paraId="44CF60FA" wp14:textId="2AC620B8">
      <w:pPr>
        <w:keepNext/>
        <w:spacing w:before="0" w:beforeAutospacing="off" w:after="0" w:afterAutospacing="off"/>
        <w:jc w:val="both"/>
      </w:pPr>
      <w:r w:rsidRPr="1550C955" w:rsidR="699AD9D4">
        <w:rPr>
          <w:rFonts w:ascii="Times New Roman" w:hAnsi="Times New Roman" w:eastAsia="Times New Roman" w:cs="Times New Roman"/>
          <w:noProof w:val="0"/>
          <w:color w:val="1F1F1F"/>
          <w:sz w:val="26"/>
          <w:szCs w:val="26"/>
          <w:lang w:val="en-US"/>
        </w:rPr>
        <w:t xml:space="preserve">Gói gọn cập nhật phiếu mượn và bản sao trong transaction của </w:t>
      </w:r>
      <w:r w:rsidRPr="1550C955" w:rsidR="699AD9D4">
        <w:rPr>
          <w:rFonts w:ascii="Times New Roman" w:hAnsi="Times New Roman" w:eastAsia="Times New Roman" w:cs="Times New Roman"/>
          <w:b w:val="0"/>
          <w:bCs w:val="0"/>
          <w:i w:val="0"/>
          <w:iCs w:val="0"/>
          <w:noProof w:val="0"/>
          <w:color w:val="1F1F1F"/>
          <w:sz w:val="22"/>
          <w:szCs w:val="22"/>
          <w:lang w:val="en-US"/>
        </w:rPr>
        <w:t>sp_GhiNhanTraSach</w:t>
      </w:r>
      <w:r w:rsidRPr="1550C955" w:rsidR="699AD9D4">
        <w:rPr>
          <w:rFonts w:ascii="Times New Roman" w:hAnsi="Times New Roman" w:eastAsia="Times New Roman" w:cs="Times New Roman"/>
          <w:noProof w:val="0"/>
          <w:color w:val="1F1F1F"/>
          <w:sz w:val="26"/>
          <w:szCs w:val="26"/>
          <w:lang w:val="en-US"/>
        </w:rPr>
        <w:t xml:space="preserve"> nhằm đảm bảo hậu điều kiện UC-MT-03: phiếu "Đã trả" làm tăng tồn kho đúng 1 (trừ khi hư hỏng hoặc mất).</w:t>
      </w:r>
    </w:p>
    <w:p xmlns:wp14="http://schemas.microsoft.com/office/word/2010/wordml" w:rsidP="1550C955" w14:paraId="083B1E25" wp14:textId="21B46F01">
      <w:pPr>
        <w:keepNext/>
        <w:jc w:val="both"/>
        <w:rPr>
          <w:b w:val="0"/>
          <w:bCs w:val="0"/>
          <w:i w:val="0"/>
          <w:iCs w:val="0"/>
          <w:color w:val="auto"/>
        </w:rPr>
      </w:pPr>
    </w:p>
    <w:p xmlns:wp14="http://schemas.microsoft.com/office/word/2010/wordml" w:rsidP="1550C955" w14:paraId="3656B9AB" wp14:textId="65A70A86">
      <w:pPr>
        <w:pStyle w:val="Normal"/>
        <w:keepNext w:val="1"/>
        <w:jc w:val="center"/>
        <w:rPr>
          <w:color w:val="auto"/>
        </w:rPr>
      </w:pPr>
      <w:r w:rsidR="3E535364">
        <w:drawing>
          <wp:inline xmlns:wp14="http://schemas.microsoft.com/office/word/2010/wordprocessingDrawing" wp14:editId="1B390FF6" wp14:anchorId="60E6D20F">
            <wp:extent cx="6124575" cy="4686300"/>
            <wp:effectExtent l="0" t="0" r="0" b="0"/>
            <wp:docPr id="1008115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115253" name="Picture 1008115253"/>
                    <pic:cNvPicPr/>
                  </pic:nvPicPr>
                  <pic:blipFill>
                    <a:blip xmlns:r="http://schemas.openxmlformats.org/officeDocument/2006/relationships" r:embed="rId2144725481">
                      <a:extLst>
                        <a:ext uri="{28A0092B-C50C-407E-A947-70E740481C1C}">
                          <a14:useLocalDpi xmlns:a14="http://schemas.microsoft.com/office/drawing/2010/main"/>
                        </a:ext>
                      </a:extLst>
                    </a:blip>
                    <a:stretch>
                      <a:fillRect/>
                    </a:stretch>
                  </pic:blipFill>
                  <pic:spPr>
                    <a:xfrm>
                      <a:off x="0" y="0"/>
                      <a:ext cx="6124575" cy="4686300"/>
                    </a:xfrm>
                    <a:prstGeom prst="rect">
                      <a:avLst/>
                    </a:prstGeom>
                  </pic:spPr>
                </pic:pic>
              </a:graphicData>
            </a:graphic>
          </wp:inline>
        </w:drawing>
      </w:r>
    </w:p>
    <w:p xmlns:wp14="http://schemas.microsoft.com/office/word/2010/wordml" w:rsidP="1550C955" w14:paraId="0FC91D44" wp14:textId="77777777">
      <w:pPr>
        <w:jc w:val="center"/>
        <w:rPr>
          <w:b w:val="0"/>
          <w:bCs w:val="0"/>
          <w:i w:val="1"/>
          <w:iCs w:val="1"/>
          <w:color w:val="auto"/>
          <w:sz w:val="22"/>
          <w:szCs w:val="22"/>
        </w:rPr>
      </w:pPr>
      <w:r w:rsidRPr="1550C955" w:rsidR="1550C955">
        <w:rPr>
          <w:b w:val="0"/>
          <w:bCs w:val="0"/>
          <w:i w:val="1"/>
          <w:iCs w:val="1"/>
          <w:color w:val="auto"/>
          <w:sz w:val="22"/>
          <w:szCs w:val="22"/>
        </w:rPr>
        <w:t>Hình 12. Sequence Diagram ghi nhận trả sách</w:t>
      </w:r>
    </w:p>
    <w:p xmlns:wp14="http://schemas.microsoft.com/office/word/2010/wordml" w:rsidP="1550C955" w14:paraId="464EB278" wp14:textId="77777777">
      <w:pPr>
        <w:pStyle w:val="Heading3"/>
        <w:rPr>
          <w:color w:val="auto"/>
        </w:rPr>
      </w:pPr>
      <w:r w:rsidRPr="1550C955" w:rsidR="1550C955">
        <w:rPr>
          <w:color w:val="auto"/>
        </w:rPr>
        <w:t>4.5.6. Xét duyệt yêu cầu đặt mua</w:t>
      </w:r>
    </w:p>
    <w:p w:rsidR="02818633" w:rsidP="1550C955" w:rsidRDefault="02818633" w14:paraId="6CB89138" w14:textId="482A6F91">
      <w:pPr>
        <w:spacing w:before="0" w:beforeAutospacing="off" w:after="0" w:afterAutospacing="off"/>
        <w:jc w:val="both"/>
      </w:pPr>
      <w:r w:rsidRPr="1550C955" w:rsidR="02818633">
        <w:rPr>
          <w:rFonts w:ascii="Times New Roman" w:hAnsi="Times New Roman" w:eastAsia="Times New Roman" w:cs="Times New Roman"/>
          <w:noProof w:val="0"/>
          <w:color w:val="1F1F1F"/>
          <w:sz w:val="26"/>
          <w:szCs w:val="26"/>
          <w:lang w:val="en-US"/>
        </w:rPr>
        <w:t xml:space="preserve">Sử dụng câu </w:t>
      </w:r>
      <w:r w:rsidRPr="1550C955" w:rsidR="02818633">
        <w:rPr>
          <w:rFonts w:ascii="Times New Roman" w:hAnsi="Times New Roman" w:eastAsia="Times New Roman" w:cs="Times New Roman"/>
          <w:b w:val="0"/>
          <w:bCs w:val="0"/>
          <w:i w:val="0"/>
          <w:iCs w:val="0"/>
          <w:noProof w:val="0"/>
          <w:color w:val="1F1F1F"/>
          <w:sz w:val="22"/>
          <w:szCs w:val="22"/>
          <w:lang w:val="en-US"/>
        </w:rPr>
        <w:t>UPDATE</w:t>
      </w:r>
      <w:r w:rsidRPr="1550C955" w:rsidR="02818633">
        <w:rPr>
          <w:rFonts w:ascii="Times New Roman" w:hAnsi="Times New Roman" w:eastAsia="Times New Roman" w:cs="Times New Roman"/>
          <w:noProof w:val="0"/>
          <w:color w:val="1F1F1F"/>
          <w:sz w:val="26"/>
          <w:szCs w:val="26"/>
          <w:lang w:val="en-US"/>
        </w:rPr>
        <w:t xml:space="preserve"> với điều kiện </w:t>
      </w:r>
      <w:r w:rsidRPr="1550C955" w:rsidR="02818633">
        <w:rPr>
          <w:rFonts w:ascii="Times New Roman" w:hAnsi="Times New Roman" w:eastAsia="Times New Roman" w:cs="Times New Roman"/>
          <w:b w:val="0"/>
          <w:bCs w:val="0"/>
          <w:i w:val="0"/>
          <w:iCs w:val="0"/>
          <w:noProof w:val="0"/>
          <w:color w:val="1F1F1F"/>
          <w:sz w:val="22"/>
          <w:szCs w:val="22"/>
          <w:lang w:val="en-US"/>
        </w:rPr>
        <w:t>TrangThai = 'ChoDuyet'</w:t>
      </w:r>
      <w:r w:rsidRPr="1550C955" w:rsidR="02818633">
        <w:rPr>
          <w:rFonts w:ascii="Times New Roman" w:hAnsi="Times New Roman" w:eastAsia="Times New Roman" w:cs="Times New Roman"/>
          <w:noProof w:val="0"/>
          <w:color w:val="1F1F1F"/>
          <w:sz w:val="26"/>
          <w:szCs w:val="26"/>
          <w:lang w:val="en-US"/>
        </w:rPr>
        <w:t xml:space="preserve"> (optimistic concurrency) để chống duyệt trùng; nếu </w:t>
      </w:r>
      <w:r w:rsidRPr="1550C955" w:rsidR="02818633">
        <w:rPr>
          <w:rFonts w:ascii="Times New Roman" w:hAnsi="Times New Roman" w:eastAsia="Times New Roman" w:cs="Times New Roman"/>
          <w:b w:val="0"/>
          <w:bCs w:val="0"/>
          <w:i w:val="0"/>
          <w:iCs w:val="0"/>
          <w:noProof w:val="0"/>
          <w:color w:val="1F1F1F"/>
          <w:sz w:val="22"/>
          <w:szCs w:val="22"/>
          <w:lang w:val="en-US"/>
        </w:rPr>
        <w:t>@@ROWCOUNT = 0</w:t>
      </w:r>
      <w:r w:rsidRPr="1550C955" w:rsidR="02818633">
        <w:rPr>
          <w:rFonts w:ascii="Times New Roman" w:hAnsi="Times New Roman" w:eastAsia="Times New Roman" w:cs="Times New Roman"/>
          <w:noProof w:val="0"/>
          <w:color w:val="1F1F1F"/>
          <w:sz w:val="26"/>
          <w:szCs w:val="26"/>
          <w:lang w:val="en-US"/>
        </w:rPr>
        <w:t xml:space="preserve"> thì yêu cầu đã được xử lý bởi người khác.</w:t>
      </w:r>
    </w:p>
    <w:p w:rsidR="1550C955" w:rsidP="1550C955" w:rsidRDefault="1550C955" w14:paraId="097EFF49" w14:textId="0E4F00D7">
      <w:pPr>
        <w:jc w:val="both"/>
        <w:rPr>
          <w:b w:val="0"/>
          <w:bCs w:val="0"/>
          <w:i w:val="0"/>
          <w:iCs w:val="0"/>
          <w:color w:val="auto"/>
        </w:rPr>
      </w:pPr>
    </w:p>
    <w:p xmlns:wp14="http://schemas.microsoft.com/office/word/2010/wordml" w:rsidP="1550C955" w14:paraId="45FB0818" wp14:textId="77777777">
      <w:pPr>
        <w:keepNext w:val="1"/>
        <w:jc w:val="center"/>
        <w:rPr>
          <w:color w:val="auto"/>
        </w:rPr>
      </w:pPr>
      <w:r w:rsidR="1550C955">
        <w:drawing>
          <wp:inline xmlns:wp14="http://schemas.microsoft.com/office/word/2010/wordprocessingDrawing" wp14:editId="11465E23" wp14:anchorId="30AED59C">
            <wp:extent cx="6120000" cy="4250919"/>
            <wp:effectExtent l="0" t="0" r="0" b="0"/>
            <wp:docPr id="13" name="Pictur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D06_XetDuyetDatMua.png"/>
                    <pic:cNvPicPr/>
                  </pic:nvPicPr>
                  <pic:blipFill>
                    <a:blip xmlns:r="http://schemas.openxmlformats.org/officeDocument/2006/relationships" r:embed="rId21"/>
                    <a:stretch>
                      <a:fillRect/>
                    </a:stretch>
                  </pic:blipFill>
                  <pic:spPr>
                    <a:xfrm>
                      <a:off x="0" y="0"/>
                      <a:ext cx="6120000" cy="4250919"/>
                    </a:xfrm>
                    <a:prstGeom prst="rect"/>
                  </pic:spPr>
                </pic:pic>
              </a:graphicData>
            </a:graphic>
          </wp:inline>
        </w:drawing>
      </w:r>
    </w:p>
    <w:p xmlns:wp14="http://schemas.microsoft.com/office/word/2010/wordml" w:rsidP="1550C955" w14:paraId="7B497BF4" wp14:textId="77777777">
      <w:pPr>
        <w:jc w:val="center"/>
        <w:rPr>
          <w:b w:val="0"/>
          <w:bCs w:val="0"/>
          <w:i w:val="1"/>
          <w:iCs w:val="1"/>
          <w:color w:val="auto"/>
          <w:sz w:val="22"/>
          <w:szCs w:val="22"/>
        </w:rPr>
      </w:pPr>
      <w:r w:rsidRPr="1550C955" w:rsidR="1550C955">
        <w:rPr>
          <w:b w:val="0"/>
          <w:bCs w:val="0"/>
          <w:i w:val="1"/>
          <w:iCs w:val="1"/>
          <w:color w:val="auto"/>
          <w:sz w:val="22"/>
          <w:szCs w:val="22"/>
        </w:rPr>
        <w:t>Hình 13. Sequence Diagram xét duyệt yêu cầu đặt mua</w:t>
      </w:r>
    </w:p>
    <w:p xmlns:wp14="http://schemas.microsoft.com/office/word/2010/wordml" w:rsidP="1550C955" w14:paraId="7AC8BD8B" wp14:textId="77777777">
      <w:pPr>
        <w:pStyle w:val="Heading3"/>
        <w:rPr>
          <w:color w:val="auto"/>
        </w:rPr>
      </w:pPr>
      <w:r w:rsidRPr="1550C955" w:rsidR="1550C955">
        <w:rPr>
          <w:color w:val="auto"/>
        </w:rPr>
        <w:t>4.5.7. Gửi email nhắc hạn trả sách</w:t>
      </w:r>
    </w:p>
    <w:p w:rsidR="7D3F21FC" w:rsidP="1550C955" w:rsidRDefault="7D3F21FC" w14:paraId="2F61459A" w14:textId="04A9C139">
      <w:pPr>
        <w:spacing w:before="0" w:beforeAutospacing="off" w:after="0" w:afterAutospacing="off"/>
        <w:jc w:val="both"/>
      </w:pPr>
      <w:r w:rsidRPr="1550C955" w:rsidR="7D3F21FC">
        <w:rPr>
          <w:rFonts w:ascii="Times New Roman" w:hAnsi="Times New Roman" w:eastAsia="Times New Roman" w:cs="Times New Roman"/>
          <w:b w:val="0"/>
          <w:bCs w:val="0"/>
          <w:i w:val="0"/>
          <w:iCs w:val="0"/>
          <w:noProof w:val="0"/>
          <w:color w:val="1F1F1F"/>
          <w:sz w:val="22"/>
          <w:szCs w:val="22"/>
          <w:lang w:val="en-US"/>
        </w:rPr>
        <w:t>NhacHanJob</w:t>
      </w:r>
      <w:r w:rsidRPr="1550C955" w:rsidR="7D3F21FC">
        <w:rPr>
          <w:rFonts w:ascii="Times New Roman" w:hAnsi="Times New Roman" w:eastAsia="Times New Roman" w:cs="Times New Roman"/>
          <w:noProof w:val="0"/>
          <w:color w:val="1F1F1F"/>
          <w:sz w:val="26"/>
          <w:szCs w:val="26"/>
          <w:lang w:val="en-US"/>
        </w:rPr>
        <w:t xml:space="preserve"> là lớp điều phối nền—được kích hoạt qua Windows Task Scheduler (tham số </w:t>
      </w:r>
      <w:r w:rsidRPr="1550C955" w:rsidR="7D3F21FC">
        <w:rPr>
          <w:rFonts w:ascii="Times New Roman" w:hAnsi="Times New Roman" w:eastAsia="Times New Roman" w:cs="Times New Roman"/>
          <w:b w:val="0"/>
          <w:bCs w:val="0"/>
          <w:i w:val="0"/>
          <w:iCs w:val="0"/>
          <w:noProof w:val="0"/>
          <w:color w:val="1F1F1F"/>
          <w:sz w:val="22"/>
          <w:szCs w:val="22"/>
          <w:lang w:val="en-US"/>
        </w:rPr>
        <w:t>/nhachan</w:t>
      </w:r>
      <w:r w:rsidRPr="1550C955" w:rsidR="7D3F21FC">
        <w:rPr>
          <w:rFonts w:ascii="Times New Roman" w:hAnsi="Times New Roman" w:eastAsia="Times New Roman" w:cs="Times New Roman"/>
          <w:noProof w:val="0"/>
          <w:color w:val="1F1F1F"/>
          <w:sz w:val="26"/>
          <w:szCs w:val="26"/>
          <w:lang w:val="en-US"/>
        </w:rPr>
        <w:t xml:space="preserve">) hoặc </w:t>
      </w:r>
      <w:r w:rsidRPr="1550C955" w:rsidR="7D3F21FC">
        <w:rPr>
          <w:rFonts w:ascii="Times New Roman" w:hAnsi="Times New Roman" w:eastAsia="Times New Roman" w:cs="Times New Roman"/>
          <w:b w:val="0"/>
          <w:bCs w:val="0"/>
          <w:i w:val="0"/>
          <w:iCs w:val="0"/>
          <w:noProof w:val="0"/>
          <w:color w:val="1F1F1F"/>
          <w:sz w:val="22"/>
          <w:szCs w:val="22"/>
          <w:lang w:val="en-US"/>
        </w:rPr>
        <w:t>System.Threading.Timer</w:t>
      </w:r>
      <w:r w:rsidRPr="1550C955" w:rsidR="7D3F21FC">
        <w:rPr>
          <w:rFonts w:ascii="Times New Roman" w:hAnsi="Times New Roman" w:eastAsia="Times New Roman" w:cs="Times New Roman"/>
          <w:noProof w:val="0"/>
          <w:color w:val="1F1F1F"/>
          <w:sz w:val="26"/>
          <w:szCs w:val="26"/>
          <w:lang w:val="en-US"/>
        </w:rPr>
        <w:t>—giúp ghi nhận kết quả gửi của từng email ngay lập tức.</w:t>
      </w:r>
    </w:p>
    <w:p w:rsidR="1550C955" w:rsidP="1550C955" w:rsidRDefault="1550C955" w14:paraId="5209F87F" w14:textId="4C9DE660">
      <w:pPr>
        <w:jc w:val="both"/>
        <w:rPr>
          <w:b w:val="0"/>
          <w:bCs w:val="0"/>
          <w:i w:val="0"/>
          <w:iCs w:val="0"/>
          <w:color w:val="auto"/>
        </w:rPr>
      </w:pPr>
    </w:p>
    <w:p xmlns:wp14="http://schemas.microsoft.com/office/word/2010/wordml" w:rsidP="1550C955" w14:paraId="049F31CB" wp14:textId="77777777">
      <w:pPr>
        <w:keepNext w:val="1"/>
        <w:jc w:val="center"/>
        <w:rPr>
          <w:color w:val="auto"/>
        </w:rPr>
      </w:pPr>
      <w:r w:rsidR="1550C955">
        <w:drawing>
          <wp:inline xmlns:wp14="http://schemas.microsoft.com/office/word/2010/wordprocessingDrawing" wp14:editId="0570B0DB" wp14:anchorId="733AD232">
            <wp:extent cx="6120000" cy="5613607"/>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D07_NhacHanTra.png"/>
                    <pic:cNvPicPr/>
                  </pic:nvPicPr>
                  <pic:blipFill>
                    <a:blip xmlns:r="http://schemas.openxmlformats.org/officeDocument/2006/relationships" r:embed="rId22"/>
                    <a:stretch>
                      <a:fillRect/>
                    </a:stretch>
                  </pic:blipFill>
                  <pic:spPr>
                    <a:xfrm>
                      <a:off x="0" y="0"/>
                      <a:ext cx="6120000" cy="5613607"/>
                    </a:xfrm>
                    <a:prstGeom prst="rect"/>
                  </pic:spPr>
                </pic:pic>
              </a:graphicData>
            </a:graphic>
          </wp:inline>
        </w:drawing>
      </w:r>
    </w:p>
    <w:p xmlns:wp14="http://schemas.microsoft.com/office/word/2010/wordml" w:rsidP="1550C955" w14:paraId="43A2D061" wp14:textId="77777777">
      <w:pPr>
        <w:jc w:val="center"/>
        <w:rPr>
          <w:b w:val="0"/>
          <w:bCs w:val="0"/>
          <w:i w:val="1"/>
          <w:iCs w:val="1"/>
          <w:color w:val="auto"/>
          <w:sz w:val="22"/>
          <w:szCs w:val="22"/>
        </w:rPr>
      </w:pPr>
      <w:r w:rsidRPr="1550C955" w:rsidR="1550C955">
        <w:rPr>
          <w:b w:val="0"/>
          <w:bCs w:val="0"/>
          <w:i w:val="1"/>
          <w:iCs w:val="1"/>
          <w:color w:val="auto"/>
          <w:sz w:val="22"/>
          <w:szCs w:val="22"/>
        </w:rPr>
        <w:t>Hình 14. Sequence Diagram gửi email nhắc hạn</w:t>
      </w:r>
    </w:p>
    <w:p xmlns:wp14="http://schemas.microsoft.com/office/word/2010/wordml" w:rsidP="1550C955" w14:paraId="4A695CA1" wp14:textId="77777777">
      <w:pPr>
        <w:pStyle w:val="Heading3"/>
        <w:rPr>
          <w:color w:val="auto"/>
        </w:rPr>
      </w:pPr>
      <w:r w:rsidRPr="1550C955" w:rsidR="1550C955">
        <w:rPr>
          <w:color w:val="auto"/>
        </w:rPr>
        <w:t>4.5.8. Gửi yêu cầu đặt mua và xem kết quả</w:t>
      </w:r>
    </w:p>
    <w:p w:rsidR="05C7F75E" w:rsidP="1550C955" w:rsidRDefault="05C7F75E" w14:paraId="7D764937" w14:textId="06F2DA5E">
      <w:pPr>
        <w:spacing w:before="0" w:beforeAutospacing="off" w:after="0" w:afterAutospacing="off"/>
        <w:jc w:val="both"/>
      </w:pPr>
      <w:r w:rsidRPr="1550C955" w:rsidR="05C7F75E">
        <w:rPr>
          <w:rFonts w:ascii="Times New Roman" w:hAnsi="Times New Roman" w:eastAsia="Times New Roman" w:cs="Times New Roman"/>
          <w:noProof w:val="0"/>
          <w:color w:val="1F1F1F"/>
          <w:sz w:val="26"/>
          <w:szCs w:val="26"/>
          <w:lang w:val="en-US"/>
        </w:rPr>
        <w:t>Sau khi gửi thành công, form sẽ tự động tải lại danh sách yêu cầu của độc giả để cập nhật trạng thái và kết quả xét duyệt (UC-TK-04).</w:t>
      </w:r>
    </w:p>
    <w:p w:rsidR="1550C955" w:rsidP="1550C955" w:rsidRDefault="1550C955" w14:paraId="02F4FFE9" w14:textId="727E9917">
      <w:pPr>
        <w:jc w:val="both"/>
        <w:rPr>
          <w:b w:val="0"/>
          <w:bCs w:val="0"/>
          <w:i w:val="0"/>
          <w:iCs w:val="0"/>
          <w:color w:val="auto"/>
        </w:rPr>
      </w:pPr>
    </w:p>
    <w:p xmlns:wp14="http://schemas.microsoft.com/office/word/2010/wordml" w:rsidP="1550C955" w14:paraId="53128261" wp14:textId="77777777">
      <w:pPr>
        <w:keepNext w:val="1"/>
        <w:jc w:val="center"/>
        <w:rPr>
          <w:color w:val="auto"/>
        </w:rPr>
      </w:pPr>
      <w:r w:rsidR="1550C955">
        <w:drawing>
          <wp:inline xmlns:wp14="http://schemas.microsoft.com/office/word/2010/wordprocessingDrawing" wp14:editId="3AD90AE8" wp14:anchorId="662A012F">
            <wp:extent cx="6120000" cy="3529888"/>
            <wp:effectExtent l="0" t="0" r="0" b="0"/>
            <wp:docPr id="15" name="Picture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D08_GuiYeuCauDatMua.png"/>
                    <pic:cNvPicPr/>
                  </pic:nvPicPr>
                  <pic:blipFill>
                    <a:blip xmlns:r="http://schemas.openxmlformats.org/officeDocument/2006/relationships" r:embed="rId23"/>
                    <a:stretch>
                      <a:fillRect/>
                    </a:stretch>
                  </pic:blipFill>
                  <pic:spPr>
                    <a:xfrm>
                      <a:off x="0" y="0"/>
                      <a:ext cx="6120000" cy="3529888"/>
                    </a:xfrm>
                    <a:prstGeom prst="rect"/>
                  </pic:spPr>
                </pic:pic>
              </a:graphicData>
            </a:graphic>
          </wp:inline>
        </w:drawing>
      </w:r>
    </w:p>
    <w:p xmlns:wp14="http://schemas.microsoft.com/office/word/2010/wordml" w:rsidP="1550C955" w14:paraId="3E0F17EF" wp14:textId="28AC4431">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15. Sequence Diagram </w:t>
      </w:r>
      <w:r w:rsidRPr="1550C955" w:rsidR="1550C955">
        <w:rPr>
          <w:b w:val="0"/>
          <w:bCs w:val="0"/>
          <w:i w:val="1"/>
          <w:iCs w:val="1"/>
          <w:color w:val="auto"/>
          <w:sz w:val="22"/>
          <w:szCs w:val="22"/>
        </w:rPr>
        <w:t>gửi</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yêu</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cầu</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đặt</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mua</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và</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xem</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kết</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quả</w:t>
      </w:r>
    </w:p>
    <w:p xmlns:wp14="http://schemas.microsoft.com/office/word/2010/wordml" w:rsidP="1550C955" w14:paraId="5E3B92AC" wp14:textId="77777777">
      <w:pPr>
        <w:pStyle w:val="Heading1"/>
        <w:rPr>
          <w:color w:val="auto"/>
        </w:rPr>
      </w:pPr>
      <w:r w:rsidRPr="1550C955" w:rsidR="1550C955">
        <w:rPr>
          <w:color w:val="auto"/>
        </w:rPr>
        <w:t>5. THIẾT KẾ CƠ SỞ DỮ LIỆU</w:t>
      </w:r>
    </w:p>
    <w:p xmlns:wp14="http://schemas.microsoft.com/office/word/2010/wordml" w:rsidP="1550C955" w14:paraId="422EA3E8" wp14:textId="77777777">
      <w:pPr>
        <w:pStyle w:val="Heading2"/>
        <w:rPr>
          <w:color w:val="auto"/>
        </w:rPr>
      </w:pPr>
      <w:r w:rsidRPr="1550C955" w:rsidR="1550C955">
        <w:rPr>
          <w:color w:val="auto"/>
        </w:rPr>
        <w:t>5.0. Sơ đồ ERD</w:t>
      </w:r>
    </w:p>
    <w:p xmlns:wp14="http://schemas.microsoft.com/office/word/2010/wordml" w:rsidP="1550C955" w14:paraId="1FC39945" wp14:textId="77777777">
      <w:pPr>
        <w:keepNext w:val="1"/>
        <w:jc w:val="center"/>
        <w:rPr>
          <w:color w:val="auto"/>
        </w:rPr>
      </w:pPr>
      <w:r w:rsidR="1550C955">
        <w:drawing>
          <wp:inline xmlns:wp14="http://schemas.microsoft.com/office/word/2010/wordprocessingDrawing" wp14:editId="5E4866B5" wp14:anchorId="75993768">
            <wp:extent cx="6120000" cy="2489492"/>
            <wp:effectExtent l="0" t="0" r="0" b="0"/>
            <wp:docPr id="22" name="Picture 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01_QuanLyThuVienSo.png"/>
                    <pic:cNvPicPr/>
                  </pic:nvPicPr>
                  <pic:blipFill>
                    <a:blip xmlns:r="http://schemas.openxmlformats.org/officeDocument/2006/relationships" r:embed="rId30"/>
                    <a:stretch>
                      <a:fillRect/>
                    </a:stretch>
                  </pic:blipFill>
                  <pic:spPr>
                    <a:xfrm>
                      <a:off x="0" y="0"/>
                      <a:ext cx="6120000" cy="2489492"/>
                    </a:xfrm>
                    <a:prstGeom prst="rect"/>
                  </pic:spPr>
                </pic:pic>
              </a:graphicData>
            </a:graphic>
          </wp:inline>
        </w:drawing>
      </w:r>
    </w:p>
    <w:p xmlns:wp14="http://schemas.microsoft.com/office/word/2010/wordml" w:rsidP="1550C955" w14:paraId="20878FFD" wp14:textId="77777777">
      <w:pPr>
        <w:jc w:val="center"/>
        <w:rPr>
          <w:b w:val="0"/>
          <w:bCs w:val="0"/>
          <w:i w:val="1"/>
          <w:iCs w:val="1"/>
          <w:color w:val="auto"/>
          <w:sz w:val="22"/>
          <w:szCs w:val="22"/>
        </w:rPr>
      </w:pPr>
      <w:r w:rsidRPr="1550C955" w:rsidR="1550C955">
        <w:rPr>
          <w:b w:val="0"/>
          <w:bCs w:val="0"/>
          <w:i w:val="1"/>
          <w:iCs w:val="1"/>
          <w:color w:val="auto"/>
          <w:sz w:val="22"/>
          <w:szCs w:val="22"/>
        </w:rPr>
        <w:t>Hình 22. ERD triển khai trên SQL Server</w:t>
      </w:r>
    </w:p>
    <w:p xmlns:wp14="http://schemas.microsoft.com/office/word/2010/wordml" w:rsidP="1550C955" w14:paraId="5DA61D25" wp14:textId="77777777">
      <w:pPr>
        <w:pStyle w:val="Heading2"/>
        <w:rPr>
          <w:color w:val="auto"/>
        </w:rPr>
      </w:pPr>
      <w:r w:rsidRPr="1550C955" w:rsidR="1550C955">
        <w:rPr>
          <w:color w:val="auto"/>
        </w:rPr>
        <w:t>5.1. Danh sách bảng</w:t>
      </w:r>
    </w:p>
    <w:p xmlns:wp14="http://schemas.microsoft.com/office/word/2010/wordml" w:rsidP="1550C955" w14:paraId="78C36DE5"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5. Danh sách bảng</w:t>
      </w:r>
    </w:p>
    <w:tbl>
      <w:tblPr>
        <w:tblStyle w:val="TableGrid"/>
        <w:tblW w:w="0" w:type="auto"/>
        <w:jc w:val="center"/>
        <w:tblLayout w:type="fixed"/>
        <w:tblLook w:val="04A0" w:firstRow="1" w:lastRow="0" w:firstColumn="1" w:lastColumn="0" w:noHBand="0" w:noVBand="1"/>
      </w:tblPr>
      <w:tblGrid>
        <w:gridCol w:w="2409"/>
        <w:gridCol w:w="2409"/>
        <w:gridCol w:w="2409"/>
        <w:gridCol w:w="2409"/>
      </w:tblGrid>
      <w:tr xmlns:wp14="http://schemas.microsoft.com/office/word/2010/wordml" w:rsidTr="1550C955" w14:paraId="76660B4E" wp14:textId="77777777">
        <w:trPr>
          <w:tblHeader w:val="true"/>
        </w:trPr>
        <w:tc>
          <w:tcPr>
            <w:tcW w:w="680" w:type="dxa"/>
            <w:tcMar/>
          </w:tcPr>
          <w:p w:rsidP="1550C955" w14:paraId="1164CDE7" wp14:textId="77777777">
            <w:pPr>
              <w:rPr>
                <w:b w:val="1"/>
                <w:bCs w:val="1"/>
                <w:color w:val="auto"/>
                <w:sz w:val="22"/>
                <w:szCs w:val="22"/>
              </w:rPr>
            </w:pPr>
            <w:r w:rsidRPr="1550C955" w:rsidR="1550C955">
              <w:rPr>
                <w:b w:val="1"/>
                <w:bCs w:val="1"/>
                <w:color w:val="auto"/>
                <w:sz w:val="22"/>
                <w:szCs w:val="22"/>
              </w:rPr>
              <w:t>STT</w:t>
            </w:r>
          </w:p>
        </w:tc>
        <w:tc>
          <w:tcPr>
            <w:tcW w:w="2154" w:type="dxa"/>
            <w:tcMar/>
          </w:tcPr>
          <w:p w:rsidP="1550C955" w14:paraId="38A06700" wp14:textId="77777777">
            <w:pPr>
              <w:rPr>
                <w:b w:val="1"/>
                <w:bCs w:val="1"/>
                <w:color w:val="auto"/>
                <w:sz w:val="22"/>
                <w:szCs w:val="22"/>
              </w:rPr>
            </w:pPr>
            <w:r w:rsidRPr="1550C955" w:rsidR="1550C955">
              <w:rPr>
                <w:b w:val="1"/>
                <w:bCs w:val="1"/>
                <w:color w:val="auto"/>
                <w:sz w:val="22"/>
                <w:szCs w:val="22"/>
              </w:rPr>
              <w:t>Bảng</w:t>
            </w:r>
          </w:p>
        </w:tc>
        <w:tc>
          <w:tcPr>
            <w:tcW w:w="2268" w:type="dxa"/>
            <w:tcMar/>
          </w:tcPr>
          <w:p w:rsidP="1550C955" w14:paraId="220A9F4B" wp14:textId="77777777">
            <w:pPr>
              <w:rPr>
                <w:b w:val="1"/>
                <w:bCs w:val="1"/>
                <w:color w:val="auto"/>
                <w:sz w:val="22"/>
                <w:szCs w:val="22"/>
              </w:rPr>
            </w:pPr>
            <w:r w:rsidRPr="1550C955" w:rsidR="1550C955">
              <w:rPr>
                <w:b w:val="1"/>
                <w:bCs w:val="1"/>
                <w:color w:val="auto"/>
                <w:sz w:val="22"/>
                <w:szCs w:val="22"/>
              </w:rPr>
              <w:t>Khóa chính</w:t>
            </w:r>
          </w:p>
        </w:tc>
        <w:tc>
          <w:tcPr>
            <w:tcW w:w="4535" w:type="dxa"/>
            <w:tcMar/>
          </w:tcPr>
          <w:p w:rsidP="1550C955" w14:paraId="4B60FB1E" wp14:textId="77777777">
            <w:pPr>
              <w:rPr>
                <w:b w:val="1"/>
                <w:bCs w:val="1"/>
                <w:color w:val="auto"/>
                <w:sz w:val="22"/>
                <w:szCs w:val="22"/>
              </w:rPr>
            </w:pPr>
            <w:r w:rsidRPr="1550C955" w:rsidR="1550C955">
              <w:rPr>
                <w:b w:val="1"/>
                <w:bCs w:val="1"/>
                <w:color w:val="auto"/>
                <w:sz w:val="22"/>
                <w:szCs w:val="22"/>
              </w:rPr>
              <w:t>Vai trò</w:t>
            </w:r>
          </w:p>
        </w:tc>
      </w:tr>
      <w:tr xmlns:wp14="http://schemas.microsoft.com/office/word/2010/wordml" w:rsidTr="1550C955" w14:paraId="76F98D47" wp14:textId="77777777">
        <w:tc>
          <w:tcPr>
            <w:tcW w:w="680" w:type="dxa"/>
            <w:tcMar/>
          </w:tcPr>
          <w:p w:rsidP="1550C955" w14:paraId="649841B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w:t>
            </w:r>
          </w:p>
        </w:tc>
        <w:tc>
          <w:tcPr>
            <w:tcW w:w="2154" w:type="dxa"/>
            <w:tcMar/>
          </w:tcPr>
          <w:p w:rsidP="1550C955" w14:paraId="2197C37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ThuThu</w:t>
            </w:r>
          </w:p>
        </w:tc>
        <w:tc>
          <w:tcPr>
            <w:tcW w:w="2268" w:type="dxa"/>
            <w:tcMar/>
          </w:tcPr>
          <w:p w:rsidP="1550C955" w14:paraId="09B93CA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MaThuThu</w:t>
            </w:r>
          </w:p>
        </w:tc>
        <w:tc>
          <w:tcPr>
            <w:tcW w:w="4535" w:type="dxa"/>
            <w:tcMar/>
          </w:tcPr>
          <w:p w:rsidP="1550C955" w14:paraId="69B64C1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Thông tin thủ thư</w:t>
            </w:r>
          </w:p>
        </w:tc>
      </w:tr>
      <w:tr xmlns:wp14="http://schemas.microsoft.com/office/word/2010/wordml" w:rsidTr="1550C955" w14:paraId="293D1121" wp14:textId="77777777">
        <w:tc>
          <w:tcPr>
            <w:tcW w:w="680" w:type="dxa"/>
            <w:tcMar/>
          </w:tcPr>
          <w:p w:rsidP="1550C955" w14:paraId="18F999B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2</w:t>
            </w:r>
          </w:p>
        </w:tc>
        <w:tc>
          <w:tcPr>
            <w:tcW w:w="2154" w:type="dxa"/>
            <w:tcMar/>
          </w:tcPr>
          <w:p w:rsidP="1550C955" w14:paraId="186A150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DocGia</w:t>
            </w:r>
          </w:p>
        </w:tc>
        <w:tc>
          <w:tcPr>
            <w:tcW w:w="2268" w:type="dxa"/>
            <w:tcMar/>
          </w:tcPr>
          <w:p w:rsidP="1550C955" w14:paraId="396F651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MaDocGia</w:t>
            </w:r>
          </w:p>
        </w:tc>
        <w:tc>
          <w:tcPr>
            <w:tcW w:w="4535" w:type="dxa"/>
            <w:tcMar/>
          </w:tcPr>
          <w:p w:rsidP="1550C955" w14:paraId="2E34D82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Giảng viên, nhân viên, sinh viên</w:t>
            </w:r>
          </w:p>
        </w:tc>
      </w:tr>
      <w:tr xmlns:wp14="http://schemas.microsoft.com/office/word/2010/wordml" w:rsidTr="1550C955" w14:paraId="0B00E217" wp14:textId="77777777">
        <w:tc>
          <w:tcPr>
            <w:tcW w:w="680" w:type="dxa"/>
            <w:tcMar/>
          </w:tcPr>
          <w:p w:rsidP="1550C955" w14:paraId="5FCD5EC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3</w:t>
            </w:r>
          </w:p>
        </w:tc>
        <w:tc>
          <w:tcPr>
            <w:tcW w:w="2154" w:type="dxa"/>
            <w:tcMar/>
          </w:tcPr>
          <w:p w:rsidP="1550C955" w14:paraId="7C2FFCF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TheThuVien</w:t>
            </w:r>
          </w:p>
        </w:tc>
        <w:tc>
          <w:tcPr>
            <w:tcW w:w="2268" w:type="dxa"/>
            <w:tcMar/>
          </w:tcPr>
          <w:p w:rsidP="1550C955" w14:paraId="02F8707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MaThe</w:t>
            </w:r>
          </w:p>
        </w:tc>
        <w:tc>
          <w:tcPr>
            <w:tcW w:w="4535" w:type="dxa"/>
            <w:tcMar/>
          </w:tcPr>
          <w:p w:rsidP="1550C955" w14:paraId="5706625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Thẻ thư viện; lịch sử cấp/gia hạn; tối đa 1 thẻ Hoạt động/độc giả</w:t>
            </w:r>
          </w:p>
        </w:tc>
      </w:tr>
      <w:tr xmlns:wp14="http://schemas.microsoft.com/office/word/2010/wordml" w:rsidTr="1550C955" w14:paraId="4AB02F1F" wp14:textId="77777777">
        <w:tc>
          <w:tcPr>
            <w:tcW w:w="680" w:type="dxa"/>
            <w:tcMar/>
          </w:tcPr>
          <w:p w:rsidP="1550C955" w14:paraId="2598DEE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4</w:t>
            </w:r>
          </w:p>
        </w:tc>
        <w:tc>
          <w:tcPr>
            <w:tcW w:w="2154" w:type="dxa"/>
            <w:tcMar/>
          </w:tcPr>
          <w:p w:rsidP="1550C955" w14:paraId="54EAE5C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TaiKhoan</w:t>
            </w:r>
          </w:p>
        </w:tc>
        <w:tc>
          <w:tcPr>
            <w:tcW w:w="2268" w:type="dxa"/>
            <w:tcMar/>
          </w:tcPr>
          <w:p w:rsidP="1550C955" w14:paraId="1BE6551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MaTaiKhoan</w:t>
            </w:r>
          </w:p>
        </w:tc>
        <w:tc>
          <w:tcPr>
            <w:tcW w:w="4535" w:type="dxa"/>
            <w:tcMar/>
          </w:tcPr>
          <w:p w:rsidP="1550C955" w14:paraId="5D10BE2D"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Tài khoản đăng nhập, vai trò DocGia/ThuThu, mật khẩu băm</w:t>
            </w:r>
          </w:p>
        </w:tc>
      </w:tr>
      <w:tr xmlns:wp14="http://schemas.microsoft.com/office/word/2010/wordml" w:rsidTr="1550C955" w14:paraId="335034AA" wp14:textId="77777777">
        <w:tc>
          <w:tcPr>
            <w:tcW w:w="680" w:type="dxa"/>
            <w:tcMar/>
          </w:tcPr>
          <w:p w:rsidP="1550C955" w14:paraId="78941E4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w:t>
            </w:r>
          </w:p>
        </w:tc>
        <w:tc>
          <w:tcPr>
            <w:tcW w:w="2154" w:type="dxa"/>
            <w:tcMar/>
          </w:tcPr>
          <w:p w:rsidP="1550C955" w14:paraId="75AF9B6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ChuDe</w:t>
            </w:r>
          </w:p>
        </w:tc>
        <w:tc>
          <w:tcPr>
            <w:tcW w:w="2268" w:type="dxa"/>
            <w:tcMar/>
          </w:tcPr>
          <w:p w:rsidP="1550C955" w14:paraId="2D21E66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MaChuDe</w:t>
            </w:r>
          </w:p>
        </w:tc>
        <w:tc>
          <w:tcPr>
            <w:tcW w:w="4535" w:type="dxa"/>
            <w:tcMar/>
          </w:tcPr>
          <w:p w:rsidP="1550C955" w14:paraId="784E8DD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Chủ đề tài liệu (tiêu chí tra cứu)</w:t>
            </w:r>
          </w:p>
        </w:tc>
      </w:tr>
      <w:tr xmlns:wp14="http://schemas.microsoft.com/office/word/2010/wordml" w:rsidTr="1550C955" w14:paraId="3A9F4F9E" wp14:textId="77777777">
        <w:tc>
          <w:tcPr>
            <w:tcW w:w="680" w:type="dxa"/>
            <w:tcMar/>
          </w:tcPr>
          <w:p w:rsidP="1550C955" w14:paraId="29B4EA1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6</w:t>
            </w:r>
          </w:p>
        </w:tc>
        <w:tc>
          <w:tcPr>
            <w:tcW w:w="2154" w:type="dxa"/>
            <w:tcMar/>
          </w:tcPr>
          <w:p w:rsidP="1550C955" w14:paraId="292E990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TacGia</w:t>
            </w:r>
          </w:p>
        </w:tc>
        <w:tc>
          <w:tcPr>
            <w:tcW w:w="2268" w:type="dxa"/>
            <w:tcMar/>
          </w:tcPr>
          <w:p w:rsidP="1550C955" w14:paraId="59FC180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MaTacGia</w:t>
            </w:r>
          </w:p>
        </w:tc>
        <w:tc>
          <w:tcPr>
            <w:tcW w:w="4535" w:type="dxa"/>
            <w:tcMar/>
          </w:tcPr>
          <w:p w:rsidP="1550C955" w14:paraId="35D1371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Tác giả (tiêu chí tra cứu)</w:t>
            </w:r>
          </w:p>
        </w:tc>
      </w:tr>
      <w:tr xmlns:wp14="http://schemas.microsoft.com/office/word/2010/wordml" w:rsidTr="1550C955" w14:paraId="2CE07F40" wp14:textId="77777777">
        <w:tc>
          <w:tcPr>
            <w:tcW w:w="680" w:type="dxa"/>
            <w:tcMar/>
          </w:tcPr>
          <w:p w:rsidP="1550C955" w14:paraId="75697EE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7</w:t>
            </w:r>
          </w:p>
        </w:tc>
        <w:tc>
          <w:tcPr>
            <w:tcW w:w="2154" w:type="dxa"/>
            <w:tcMar/>
          </w:tcPr>
          <w:p w:rsidP="1550C955" w14:paraId="1980F49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NhaXuatBan</w:t>
            </w:r>
          </w:p>
        </w:tc>
        <w:tc>
          <w:tcPr>
            <w:tcW w:w="2268" w:type="dxa"/>
            <w:tcMar/>
          </w:tcPr>
          <w:p w:rsidP="1550C955" w14:paraId="0E7966F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MaNXB</w:t>
            </w:r>
          </w:p>
        </w:tc>
        <w:tc>
          <w:tcPr>
            <w:tcW w:w="4535" w:type="dxa"/>
            <w:tcMar/>
          </w:tcPr>
          <w:p w:rsidP="1550C955" w14:paraId="39F025A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Nhà xuất bản</w:t>
            </w:r>
          </w:p>
        </w:tc>
      </w:tr>
      <w:tr xmlns:wp14="http://schemas.microsoft.com/office/word/2010/wordml" w:rsidTr="1550C955" w14:paraId="7BB4A6F9" wp14:textId="77777777">
        <w:tc>
          <w:tcPr>
            <w:tcW w:w="680" w:type="dxa"/>
            <w:tcMar/>
          </w:tcPr>
          <w:p w:rsidP="1550C955" w14:paraId="44B0A20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8</w:t>
            </w:r>
          </w:p>
        </w:tc>
        <w:tc>
          <w:tcPr>
            <w:tcW w:w="2154" w:type="dxa"/>
            <w:tcMar/>
          </w:tcPr>
          <w:p w:rsidP="1550C955" w14:paraId="2672989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TaiLieu</w:t>
            </w:r>
          </w:p>
        </w:tc>
        <w:tc>
          <w:tcPr>
            <w:tcW w:w="2268" w:type="dxa"/>
            <w:tcMar/>
          </w:tcPr>
          <w:p w:rsidP="1550C955" w14:paraId="0275B41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MaTaiLieu</w:t>
            </w:r>
          </w:p>
        </w:tc>
        <w:tc>
          <w:tcPr>
            <w:tcW w:w="4535" w:type="dxa"/>
            <w:tcMar/>
          </w:tcPr>
          <w:p w:rsidP="1550C955" w14:paraId="635DB19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Tài liệu: sách, báo, tạp chí, nghe nhìn; hình thức in/điện tử</w:t>
            </w:r>
          </w:p>
        </w:tc>
      </w:tr>
      <w:tr xmlns:wp14="http://schemas.microsoft.com/office/word/2010/wordml" w:rsidTr="1550C955" w14:paraId="046C24D0" wp14:textId="77777777">
        <w:tc>
          <w:tcPr>
            <w:tcW w:w="680" w:type="dxa"/>
            <w:tcMar/>
          </w:tcPr>
          <w:p w:rsidP="1550C955" w14:paraId="2B2B730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9</w:t>
            </w:r>
          </w:p>
        </w:tc>
        <w:tc>
          <w:tcPr>
            <w:tcW w:w="2154" w:type="dxa"/>
            <w:tcMar/>
          </w:tcPr>
          <w:p w:rsidP="1550C955" w14:paraId="2FAC16A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TaiLieu_TacGia</w:t>
            </w:r>
          </w:p>
        </w:tc>
        <w:tc>
          <w:tcPr>
            <w:tcW w:w="2268" w:type="dxa"/>
            <w:tcMar/>
          </w:tcPr>
          <w:p w:rsidP="1550C955" w14:paraId="6A38F8B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(MaTaiLieu, MaTacGia)</w:t>
            </w:r>
          </w:p>
        </w:tc>
        <w:tc>
          <w:tcPr>
            <w:tcW w:w="4535" w:type="dxa"/>
            <w:tcMar/>
          </w:tcPr>
          <w:p w:rsidP="1550C955" w14:paraId="12A6D52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Quan hệ N-N tài liệu – tác giả</w:t>
            </w:r>
          </w:p>
        </w:tc>
      </w:tr>
      <w:tr xmlns:wp14="http://schemas.microsoft.com/office/word/2010/wordml" w:rsidTr="1550C955" w14:paraId="50FDB430" wp14:textId="77777777">
        <w:tc>
          <w:tcPr>
            <w:tcW w:w="680" w:type="dxa"/>
            <w:tcMar/>
          </w:tcPr>
          <w:p w:rsidP="1550C955" w14:paraId="5D36975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10</w:t>
            </w:r>
          </w:p>
        </w:tc>
        <w:tc>
          <w:tcPr>
            <w:tcW w:w="2154" w:type="dxa"/>
            <w:tcMar/>
          </w:tcPr>
          <w:p w:rsidP="1550C955" w14:paraId="34C95E3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TepDienTu</w:t>
            </w:r>
          </w:p>
        </w:tc>
        <w:tc>
          <w:tcPr>
            <w:tcW w:w="2268" w:type="dxa"/>
            <w:tcMar/>
          </w:tcPr>
          <w:p w:rsidP="1550C955" w14:paraId="3F036CA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MaTaiLieu</w:t>
            </w:r>
          </w:p>
        </w:tc>
        <w:tc>
          <w:tcPr>
            <w:tcW w:w="4535" w:type="dxa"/>
            <w:tcMar/>
          </w:tcPr>
          <w:p w:rsidP="1550C955" w14:paraId="3D368E0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Tệp sách điện tử, định dạng, quyền tải</w:t>
            </w:r>
          </w:p>
        </w:tc>
      </w:tr>
      <w:tr xmlns:wp14="http://schemas.microsoft.com/office/word/2010/wordml" w:rsidTr="1550C955" w14:paraId="0DD6A792" wp14:textId="77777777">
        <w:tc>
          <w:tcPr>
            <w:tcW w:w="680" w:type="dxa"/>
            <w:tcMar/>
          </w:tcPr>
          <w:p w:rsidP="1550C955" w14:paraId="4737E36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11</w:t>
            </w:r>
          </w:p>
        </w:tc>
        <w:tc>
          <w:tcPr>
            <w:tcW w:w="2154" w:type="dxa"/>
            <w:tcMar/>
          </w:tcPr>
          <w:p w:rsidP="1550C955" w14:paraId="750C263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BanSao</w:t>
            </w:r>
          </w:p>
        </w:tc>
        <w:tc>
          <w:tcPr>
            <w:tcW w:w="2268" w:type="dxa"/>
            <w:tcMar/>
          </w:tcPr>
          <w:p w:rsidP="1550C955" w14:paraId="1AC533C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MaBanSao</w:t>
            </w:r>
          </w:p>
        </w:tc>
        <w:tc>
          <w:tcPr>
            <w:tcW w:w="4535" w:type="dxa"/>
            <w:tcMar/>
          </w:tcPr>
          <w:p w:rsidP="1550C955" w14:paraId="6396302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Từng cuốn vật lý, vị trí kệ, tình trạng</w:t>
            </w:r>
          </w:p>
        </w:tc>
      </w:tr>
      <w:tr xmlns:wp14="http://schemas.microsoft.com/office/word/2010/wordml" w:rsidTr="1550C955" w14:paraId="290D24BE" wp14:textId="77777777">
        <w:tc>
          <w:tcPr>
            <w:tcW w:w="680" w:type="dxa"/>
            <w:tcMar/>
          </w:tcPr>
          <w:p w:rsidP="1550C955" w14:paraId="4B73E58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12</w:t>
            </w:r>
          </w:p>
        </w:tc>
        <w:tc>
          <w:tcPr>
            <w:tcW w:w="2154" w:type="dxa"/>
            <w:tcMar/>
          </w:tcPr>
          <w:p w:rsidP="1550C955" w14:paraId="74A4F02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DangKyMuon</w:t>
            </w:r>
          </w:p>
        </w:tc>
        <w:tc>
          <w:tcPr>
            <w:tcW w:w="2268" w:type="dxa"/>
            <w:tcMar/>
          </w:tcPr>
          <w:p w:rsidP="1550C955" w14:paraId="0AFAF80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 (MaDangKy)</w:t>
            </w:r>
          </w:p>
        </w:tc>
        <w:tc>
          <w:tcPr>
            <w:tcW w:w="4535" w:type="dxa"/>
            <w:tcMar/>
          </w:tcPr>
          <w:p w:rsidP="1550C955" w14:paraId="6131670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Giữ chỗ mượn trên hệ thống (UC-MT-01)</w:t>
            </w:r>
          </w:p>
        </w:tc>
      </w:tr>
      <w:tr xmlns:wp14="http://schemas.microsoft.com/office/word/2010/wordml" w:rsidTr="1550C955" w14:paraId="1202E8F5" wp14:textId="77777777">
        <w:tc>
          <w:tcPr>
            <w:tcW w:w="680" w:type="dxa"/>
            <w:tcMar/>
          </w:tcPr>
          <w:p w:rsidP="1550C955" w14:paraId="39F18D2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13</w:t>
            </w:r>
          </w:p>
        </w:tc>
        <w:tc>
          <w:tcPr>
            <w:tcW w:w="2154" w:type="dxa"/>
            <w:tcMar/>
          </w:tcPr>
          <w:p w:rsidP="1550C955" w14:paraId="3921E18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PhieuMuon</w:t>
            </w:r>
          </w:p>
        </w:tc>
        <w:tc>
          <w:tcPr>
            <w:tcW w:w="2268" w:type="dxa"/>
            <w:tcMar/>
          </w:tcPr>
          <w:p w:rsidP="1550C955" w14:paraId="4D8AEE9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 (MaPhieuMuon)</w:t>
            </w:r>
          </w:p>
        </w:tc>
        <w:tc>
          <w:tcPr>
            <w:tcW w:w="4535" w:type="dxa"/>
            <w:tcMar/>
          </w:tcPr>
          <w:p w:rsidP="1550C955" w14:paraId="06DED86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Phiếu mượn chính thức cho 1 bản sao (UC-MT-02/03)</w:t>
            </w:r>
          </w:p>
        </w:tc>
      </w:tr>
      <w:tr xmlns:wp14="http://schemas.microsoft.com/office/word/2010/wordml" w:rsidTr="1550C955" w14:paraId="0EF1435E" wp14:textId="77777777">
        <w:tc>
          <w:tcPr>
            <w:tcW w:w="680" w:type="dxa"/>
            <w:tcMar/>
          </w:tcPr>
          <w:p w:rsidP="1550C955" w14:paraId="4E1E336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14</w:t>
            </w:r>
          </w:p>
        </w:tc>
        <w:tc>
          <w:tcPr>
            <w:tcW w:w="2154" w:type="dxa"/>
            <w:tcMar/>
          </w:tcPr>
          <w:p w:rsidP="1550C955" w14:paraId="77B0FF0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LuotTai</w:t>
            </w:r>
          </w:p>
        </w:tc>
        <w:tc>
          <w:tcPr>
            <w:tcW w:w="2268" w:type="dxa"/>
            <w:tcMar/>
          </w:tcPr>
          <w:p w:rsidP="1550C955" w14:paraId="2A78C2C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w:t>
            </w:r>
          </w:p>
        </w:tc>
        <w:tc>
          <w:tcPr>
            <w:tcW w:w="4535" w:type="dxa"/>
            <w:tcMar/>
          </w:tcPr>
          <w:p w:rsidP="1550C955" w14:paraId="7BF2D9E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Nhật ký tải sách điện tử (UC-TC-04)</w:t>
            </w:r>
          </w:p>
        </w:tc>
      </w:tr>
      <w:tr xmlns:wp14="http://schemas.microsoft.com/office/word/2010/wordml" w:rsidTr="1550C955" w14:paraId="34DE29CF" wp14:textId="77777777">
        <w:tc>
          <w:tcPr>
            <w:tcW w:w="680" w:type="dxa"/>
            <w:tcMar/>
          </w:tcPr>
          <w:p w:rsidP="1550C955" w14:paraId="33CFEC6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15</w:t>
            </w:r>
          </w:p>
        </w:tc>
        <w:tc>
          <w:tcPr>
            <w:tcW w:w="2154" w:type="dxa"/>
            <w:tcMar/>
          </w:tcPr>
          <w:p w:rsidP="1550C955" w14:paraId="2F19858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YeuCauDatMua</w:t>
            </w:r>
          </w:p>
        </w:tc>
        <w:tc>
          <w:tcPr>
            <w:tcW w:w="2268" w:type="dxa"/>
            <w:tcMar/>
          </w:tcPr>
          <w:p w:rsidP="1550C955" w14:paraId="0ECC22B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 (MaYeuCau)</w:t>
            </w:r>
          </w:p>
        </w:tc>
        <w:tc>
          <w:tcPr>
            <w:tcW w:w="4535" w:type="dxa"/>
            <w:tcMar/>
          </w:tcPr>
          <w:p w:rsidP="1550C955" w14:paraId="20C38BB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Đề nghị bổ sung tài liệu điện tử (UC-TK-03, UC-QT-02)</w:t>
            </w:r>
          </w:p>
        </w:tc>
      </w:tr>
      <w:tr xmlns:wp14="http://schemas.microsoft.com/office/word/2010/wordml" w:rsidTr="1550C955" w14:paraId="155EF604" wp14:textId="77777777">
        <w:tc>
          <w:tcPr>
            <w:tcW w:w="680" w:type="dxa"/>
            <w:tcMar/>
          </w:tcPr>
          <w:p w:rsidP="1550C955" w14:paraId="0EB5E79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16</w:t>
            </w:r>
          </w:p>
        </w:tc>
        <w:tc>
          <w:tcPr>
            <w:tcW w:w="2154" w:type="dxa"/>
            <w:tcMar/>
          </w:tcPr>
          <w:p w:rsidP="1550C955" w14:paraId="684FDF9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EmailNhacHan</w:t>
            </w:r>
          </w:p>
        </w:tc>
        <w:tc>
          <w:tcPr>
            <w:tcW w:w="2268" w:type="dxa"/>
            <w:tcMar/>
          </w:tcPr>
          <w:p w:rsidP="1550C955" w14:paraId="562E0A0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 (MaEmail)</w:t>
            </w:r>
          </w:p>
        </w:tc>
        <w:tc>
          <w:tcPr>
            <w:tcW w:w="4535" w:type="dxa"/>
            <w:tcMar/>
          </w:tcPr>
          <w:p w:rsidP="1550C955" w14:paraId="1C0272E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Email nhắc hạn trả và kết quả gửi (UC-TĐ-01)</w:t>
            </w:r>
          </w:p>
        </w:tc>
      </w:tr>
      <w:tr xmlns:wp14="http://schemas.microsoft.com/office/word/2010/wordml" w:rsidTr="1550C955" w14:paraId="18A7FA3D" wp14:textId="77777777">
        <w:tc>
          <w:tcPr>
            <w:tcW w:w="680" w:type="dxa"/>
            <w:tcMar/>
          </w:tcPr>
          <w:p w:rsidP="1550C955" w14:paraId="111B77A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17</w:t>
            </w:r>
          </w:p>
        </w:tc>
        <w:tc>
          <w:tcPr>
            <w:tcW w:w="2154" w:type="dxa"/>
            <w:tcMar/>
          </w:tcPr>
          <w:p w:rsidP="1550C955" w14:paraId="00288F9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NhatKyLapLich</w:t>
            </w:r>
          </w:p>
        </w:tc>
        <w:tc>
          <w:tcPr>
            <w:tcW w:w="2268" w:type="dxa"/>
            <w:tcMar/>
          </w:tcPr>
          <w:p w:rsidP="1550C955" w14:paraId="3F1809E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Id</w:t>
            </w:r>
          </w:p>
        </w:tc>
        <w:tc>
          <w:tcPr>
            <w:tcW w:w="4535" w:type="dxa"/>
            <w:tcMar/>
          </w:tcPr>
          <w:p w:rsidP="1550C955" w14:paraId="715B734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Nhật ký mỗi lần Bộ lập lịch chạy</w:t>
            </w:r>
          </w:p>
        </w:tc>
      </w:tr>
    </w:tbl>
    <w:p xmlns:wp14="http://schemas.microsoft.com/office/word/2010/wordml" w:rsidP="1550C955" w14:paraId="0562CB0E" wp14:textId="77777777">
      <w:pPr>
        <w:spacing w:after="40"/>
        <w:rPr>
          <w:color w:val="auto"/>
        </w:rPr>
      </w:pPr>
    </w:p>
    <w:p xmlns:wp14="http://schemas.microsoft.com/office/word/2010/wordml" w:rsidP="1550C955" w14:paraId="155E8915" wp14:textId="77777777">
      <w:pPr>
        <w:pStyle w:val="Heading2"/>
        <w:rPr>
          <w:color w:val="auto"/>
        </w:rPr>
      </w:pPr>
      <w:r w:rsidRPr="1550C955" w:rsidR="1550C955">
        <w:rPr>
          <w:color w:val="auto"/>
        </w:rPr>
        <w:t>5.2. Mô tả chi tiết các bảng</w:t>
      </w:r>
    </w:p>
    <w:p xmlns:wp14="http://schemas.microsoft.com/office/word/2010/wordml" w:rsidP="1550C955" w14:paraId="101236E3" wp14:textId="77777777">
      <w:pPr>
        <w:pStyle w:val="Heading3"/>
        <w:rPr>
          <w:color w:val="auto"/>
        </w:rPr>
      </w:pPr>
      <w:r w:rsidRPr="1550C955" w:rsidR="1550C955">
        <w:rPr>
          <w:color w:val="auto"/>
        </w:rPr>
        <w:t>5.2.1. Bảng ThuThu</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607CB72F" wp14:textId="77777777">
        <w:trPr>
          <w:tblHeader w:val="true"/>
        </w:trPr>
        <w:tc>
          <w:tcPr>
            <w:tcW w:w="2041" w:type="dxa"/>
            <w:tcMar/>
          </w:tcPr>
          <w:p w:rsidP="1550C955" w14:paraId="7DB8C5B1"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6276CFC2"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2AE95D51"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2F02F808"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06D5DAD5"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3C723FBA" wp14:textId="77777777">
        <w:tc>
          <w:tcPr>
            <w:tcW w:w="2041" w:type="dxa"/>
            <w:tcMar/>
          </w:tcPr>
          <w:p w:rsidP="1550C955" w14:paraId="128630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MaThuThu</w:t>
            </w:r>
          </w:p>
        </w:tc>
        <w:tc>
          <w:tcPr>
            <w:tcW w:w="1814" w:type="dxa"/>
            <w:tcMar/>
          </w:tcPr>
          <w:p w:rsidP="1550C955" w14:paraId="76A5B7C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35AE11D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BA6E62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15AF795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thủ thư</w:t>
            </w:r>
          </w:p>
        </w:tc>
      </w:tr>
      <w:tr xmlns:wp14="http://schemas.microsoft.com/office/word/2010/wordml" w:rsidTr="1550C955" w14:paraId="308BF288" wp14:textId="77777777">
        <w:tc>
          <w:tcPr>
            <w:tcW w:w="2041" w:type="dxa"/>
            <w:tcMar/>
          </w:tcPr>
          <w:p w:rsidP="1550C955" w14:paraId="5C9C4F5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HoTen</w:t>
            </w:r>
          </w:p>
        </w:tc>
        <w:tc>
          <w:tcPr>
            <w:tcW w:w="1814" w:type="dxa"/>
            <w:tcMar/>
          </w:tcPr>
          <w:p w:rsidP="1550C955" w14:paraId="18D5D71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w:t>
            </w:r>
          </w:p>
        </w:tc>
        <w:tc>
          <w:tcPr>
            <w:tcW w:w="907" w:type="dxa"/>
            <w:tcMar/>
          </w:tcPr>
          <w:p w:rsidP="1550C955" w14:paraId="52840DE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4CE0A41" wp14:textId="77777777">
            <w:pPr>
              <w:spacing w:after="0" w:line="240" w:lineRule="auto"/>
              <w:rPr>
                <w:color w:val="auto"/>
              </w:rPr>
            </w:pPr>
          </w:p>
        </w:tc>
        <w:tc>
          <w:tcPr>
            <w:tcW w:w="2268" w:type="dxa"/>
            <w:tcMar/>
          </w:tcPr>
          <w:p w:rsidP="1550C955" w14:paraId="72ABCF9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Họ tên</w:t>
            </w:r>
          </w:p>
        </w:tc>
      </w:tr>
      <w:tr xmlns:wp14="http://schemas.microsoft.com/office/word/2010/wordml" w:rsidTr="1550C955" w14:paraId="7625C2C5" wp14:textId="77777777">
        <w:tc>
          <w:tcPr>
            <w:tcW w:w="2041" w:type="dxa"/>
            <w:tcMar/>
          </w:tcPr>
          <w:p w:rsidP="1550C955" w14:paraId="03CA40F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Email</w:t>
            </w:r>
          </w:p>
        </w:tc>
        <w:tc>
          <w:tcPr>
            <w:tcW w:w="1814" w:type="dxa"/>
            <w:tcMar/>
          </w:tcPr>
          <w:p w:rsidP="1550C955" w14:paraId="615EF24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VARCHAR(100)</w:t>
            </w:r>
          </w:p>
        </w:tc>
        <w:tc>
          <w:tcPr>
            <w:tcW w:w="907" w:type="dxa"/>
            <w:tcMar/>
          </w:tcPr>
          <w:p w:rsidP="1550C955" w14:paraId="04414A0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050789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3D847F4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Email công vụ</w:t>
            </w:r>
          </w:p>
        </w:tc>
      </w:tr>
      <w:tr xmlns:wp14="http://schemas.microsoft.com/office/word/2010/wordml" w:rsidTr="1550C955" w14:paraId="1EF81935" wp14:textId="77777777">
        <w:tc>
          <w:tcPr>
            <w:tcW w:w="2041" w:type="dxa"/>
            <w:tcMar/>
          </w:tcPr>
          <w:p w:rsidP="1550C955" w14:paraId="26B41A8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SoDienThoai</w:t>
            </w:r>
          </w:p>
        </w:tc>
        <w:tc>
          <w:tcPr>
            <w:tcW w:w="1814" w:type="dxa"/>
            <w:tcMar/>
          </w:tcPr>
          <w:p w:rsidP="1550C955" w14:paraId="79FC83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VARCHAR(15)</w:t>
            </w:r>
          </w:p>
        </w:tc>
        <w:tc>
          <w:tcPr>
            <w:tcW w:w="907" w:type="dxa"/>
            <w:tcMar/>
          </w:tcPr>
          <w:p w:rsidP="1550C955" w14:paraId="7F1B911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2EBF3C5" wp14:textId="77777777">
            <w:pPr>
              <w:spacing w:after="0" w:line="240" w:lineRule="auto"/>
              <w:rPr>
                <w:color w:val="auto"/>
              </w:rPr>
            </w:pPr>
          </w:p>
        </w:tc>
        <w:tc>
          <w:tcPr>
            <w:tcW w:w="2268" w:type="dxa"/>
            <w:tcMar/>
          </w:tcPr>
          <w:p w:rsidP="1550C955" w14:paraId="5944CE2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Số điện thoại</w:t>
            </w:r>
          </w:p>
        </w:tc>
      </w:tr>
      <w:tr xmlns:wp14="http://schemas.microsoft.com/office/word/2010/wordml" w:rsidTr="1550C955" w14:paraId="5295CDCF" wp14:textId="77777777">
        <w:tc>
          <w:tcPr>
            <w:tcW w:w="2041" w:type="dxa"/>
            <w:tcMar/>
          </w:tcPr>
          <w:p w:rsidP="1550C955" w14:paraId="343E934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ChucVu</w:t>
            </w:r>
          </w:p>
        </w:tc>
        <w:tc>
          <w:tcPr>
            <w:tcW w:w="1814" w:type="dxa"/>
            <w:tcMar/>
          </w:tcPr>
          <w:p w:rsidP="1550C955" w14:paraId="61EA690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NVARCHAR(50)</w:t>
            </w:r>
          </w:p>
        </w:tc>
        <w:tc>
          <w:tcPr>
            <w:tcW w:w="907" w:type="dxa"/>
            <w:tcMar/>
          </w:tcPr>
          <w:p w:rsidP="1550C955" w14:paraId="357B500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45804B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N'Thủ thư'</w:t>
            </w:r>
          </w:p>
        </w:tc>
        <w:tc>
          <w:tcPr>
            <w:tcW w:w="2268" w:type="dxa"/>
            <w:tcMar/>
          </w:tcPr>
          <w:p w:rsidP="1550C955" w14:paraId="223769A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Chức vụ</w:t>
            </w:r>
          </w:p>
        </w:tc>
      </w:tr>
      <w:tr xmlns:wp14="http://schemas.microsoft.com/office/word/2010/wordml" w:rsidTr="1550C955" w14:paraId="7977D300" wp14:textId="77777777">
        <w:tc>
          <w:tcPr>
            <w:tcW w:w="2041" w:type="dxa"/>
            <w:tcMar/>
          </w:tcPr>
          <w:p w:rsidP="1550C955" w14:paraId="7DCA3ED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DangLamViec</w:t>
            </w:r>
          </w:p>
        </w:tc>
        <w:tc>
          <w:tcPr>
            <w:tcW w:w="1814" w:type="dxa"/>
            <w:tcMar/>
          </w:tcPr>
          <w:p w:rsidP="1550C955" w14:paraId="1F6CA66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BIT</w:t>
            </w:r>
          </w:p>
        </w:tc>
        <w:tc>
          <w:tcPr>
            <w:tcW w:w="907" w:type="dxa"/>
            <w:tcMar/>
          </w:tcPr>
          <w:p w:rsidP="1550C955" w14:paraId="07EEBF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973EE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1</w:t>
            </w:r>
          </w:p>
        </w:tc>
        <w:tc>
          <w:tcPr>
            <w:tcW w:w="2268" w:type="dxa"/>
            <w:tcMar/>
          </w:tcPr>
          <w:p w:rsidP="1550C955" w14:paraId="690D48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Còn làm việc hay không</w:t>
            </w:r>
          </w:p>
        </w:tc>
      </w:tr>
    </w:tbl>
    <w:p xmlns:wp14="http://schemas.microsoft.com/office/word/2010/wordml" w:rsidP="1550C955" w14:paraId="6D98A12B" wp14:textId="77777777">
      <w:pPr>
        <w:spacing w:after="40"/>
        <w:rPr>
          <w:color w:val="auto"/>
        </w:rPr>
      </w:pPr>
    </w:p>
    <w:p xmlns:wp14="http://schemas.microsoft.com/office/word/2010/wordml" w:rsidP="1550C955" w14:paraId="57A86D0B" wp14:textId="77777777">
      <w:pPr>
        <w:pStyle w:val="Heading3"/>
        <w:rPr>
          <w:color w:val="auto"/>
        </w:rPr>
      </w:pPr>
      <w:r w:rsidRPr="1550C955" w:rsidR="1550C955">
        <w:rPr>
          <w:color w:val="auto"/>
        </w:rPr>
        <w:t>5.2.2. Bảng DocGia</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7BEE0F5B" wp14:textId="77777777">
        <w:trPr>
          <w:tblHeader w:val="true"/>
        </w:trPr>
        <w:tc>
          <w:tcPr>
            <w:tcW w:w="2041" w:type="dxa"/>
            <w:tcMar/>
          </w:tcPr>
          <w:p w:rsidP="1550C955" w14:paraId="6E0492AE"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418B9D32"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3E615636"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696D83CA"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56626FA1"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839F21B" wp14:textId="77777777">
        <w:tc>
          <w:tcPr>
            <w:tcW w:w="2041" w:type="dxa"/>
            <w:tcMar/>
          </w:tcPr>
          <w:p w:rsidP="1550C955" w14:paraId="3923A2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MaDocGia</w:t>
            </w:r>
          </w:p>
        </w:tc>
        <w:tc>
          <w:tcPr>
            <w:tcW w:w="1814" w:type="dxa"/>
            <w:tcMar/>
          </w:tcPr>
          <w:p w:rsidP="1550C955" w14:paraId="0E1AFF4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6BC07A1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9E925E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3622C8B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độc giả</w:t>
            </w:r>
          </w:p>
        </w:tc>
      </w:tr>
      <w:tr xmlns:wp14="http://schemas.microsoft.com/office/word/2010/wordml" w:rsidTr="1550C955" w14:paraId="4DDF2A5B" wp14:textId="77777777">
        <w:tc>
          <w:tcPr>
            <w:tcW w:w="2041" w:type="dxa"/>
            <w:tcMar/>
          </w:tcPr>
          <w:p w:rsidP="1550C955" w14:paraId="53189BE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HoTen</w:t>
            </w:r>
          </w:p>
        </w:tc>
        <w:tc>
          <w:tcPr>
            <w:tcW w:w="1814" w:type="dxa"/>
            <w:tcMar/>
          </w:tcPr>
          <w:p w:rsidP="1550C955" w14:paraId="0A3A191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w:t>
            </w:r>
          </w:p>
        </w:tc>
        <w:tc>
          <w:tcPr>
            <w:tcW w:w="907" w:type="dxa"/>
            <w:tcMar/>
          </w:tcPr>
          <w:p w:rsidP="1550C955" w14:paraId="1130AE7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946DB82" wp14:textId="77777777">
            <w:pPr>
              <w:spacing w:after="0" w:line="240" w:lineRule="auto"/>
              <w:rPr>
                <w:color w:val="auto"/>
              </w:rPr>
            </w:pPr>
          </w:p>
        </w:tc>
        <w:tc>
          <w:tcPr>
            <w:tcW w:w="2268" w:type="dxa"/>
            <w:tcMar/>
          </w:tcPr>
          <w:p w:rsidP="1550C955" w14:paraId="66DF1E9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Họ tên</w:t>
            </w:r>
          </w:p>
        </w:tc>
      </w:tr>
      <w:tr xmlns:wp14="http://schemas.microsoft.com/office/word/2010/wordml" w:rsidTr="1550C955" w14:paraId="519C8BFF" wp14:textId="77777777">
        <w:tc>
          <w:tcPr>
            <w:tcW w:w="2041" w:type="dxa"/>
            <w:tcMar/>
          </w:tcPr>
          <w:p w:rsidP="1550C955" w14:paraId="77B2EF4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LoaiDocGia</w:t>
            </w:r>
          </w:p>
        </w:tc>
        <w:tc>
          <w:tcPr>
            <w:tcW w:w="1814" w:type="dxa"/>
            <w:tcMar/>
          </w:tcPr>
          <w:p w:rsidP="1550C955" w14:paraId="3FBCFB9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07724BE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7EE95A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GiangVien/NhanVien/SinhVien</w:t>
            </w:r>
          </w:p>
        </w:tc>
        <w:tc>
          <w:tcPr>
            <w:tcW w:w="2268" w:type="dxa"/>
            <w:tcMar/>
          </w:tcPr>
          <w:p w:rsidP="1550C955" w14:paraId="217E3D0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Loại độc giả</w:t>
            </w:r>
          </w:p>
        </w:tc>
      </w:tr>
      <w:tr xmlns:wp14="http://schemas.microsoft.com/office/word/2010/wordml" w:rsidTr="1550C955" w14:paraId="013C6DAB" wp14:textId="77777777">
        <w:tc>
          <w:tcPr>
            <w:tcW w:w="2041" w:type="dxa"/>
            <w:tcMar/>
          </w:tcPr>
          <w:p w:rsidP="1550C955" w14:paraId="3E68CB2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DonVi</w:t>
            </w:r>
          </w:p>
        </w:tc>
        <w:tc>
          <w:tcPr>
            <w:tcW w:w="1814" w:type="dxa"/>
            <w:tcMar/>
          </w:tcPr>
          <w:p w:rsidP="1550C955" w14:paraId="2EEF9E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w:t>
            </w:r>
          </w:p>
        </w:tc>
        <w:tc>
          <w:tcPr>
            <w:tcW w:w="907" w:type="dxa"/>
            <w:tcMar/>
          </w:tcPr>
          <w:p w:rsidP="1550C955" w14:paraId="64C21C8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5997CC1D" wp14:textId="77777777">
            <w:pPr>
              <w:spacing w:after="0" w:line="240" w:lineRule="auto"/>
              <w:rPr>
                <w:color w:val="auto"/>
              </w:rPr>
            </w:pPr>
          </w:p>
        </w:tc>
        <w:tc>
          <w:tcPr>
            <w:tcW w:w="2268" w:type="dxa"/>
            <w:tcMar/>
          </w:tcPr>
          <w:p w:rsidP="1550C955" w14:paraId="0BAA040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Khoa, phòng hoặc lớp</w:t>
            </w:r>
          </w:p>
        </w:tc>
      </w:tr>
      <w:tr xmlns:wp14="http://schemas.microsoft.com/office/word/2010/wordml" w:rsidTr="1550C955" w14:paraId="5894807A" wp14:textId="77777777">
        <w:tc>
          <w:tcPr>
            <w:tcW w:w="2041" w:type="dxa"/>
            <w:tcMar/>
          </w:tcPr>
          <w:p w:rsidP="1550C955" w14:paraId="5799FAE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NgaySinh</w:t>
            </w:r>
          </w:p>
        </w:tc>
        <w:tc>
          <w:tcPr>
            <w:tcW w:w="1814" w:type="dxa"/>
            <w:tcMar/>
          </w:tcPr>
          <w:p w:rsidP="1550C955" w14:paraId="7B02AFC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694061A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110FFD37" wp14:textId="77777777">
            <w:pPr>
              <w:spacing w:after="0" w:line="240" w:lineRule="auto"/>
              <w:rPr>
                <w:color w:val="auto"/>
              </w:rPr>
            </w:pPr>
          </w:p>
        </w:tc>
        <w:tc>
          <w:tcPr>
            <w:tcW w:w="2268" w:type="dxa"/>
            <w:tcMar/>
          </w:tcPr>
          <w:p w:rsidP="1550C955" w14:paraId="6F59A2E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sinh</w:t>
            </w:r>
          </w:p>
        </w:tc>
      </w:tr>
      <w:tr xmlns:wp14="http://schemas.microsoft.com/office/word/2010/wordml" w:rsidTr="1550C955" w14:paraId="222CB1A2" wp14:textId="77777777">
        <w:tc>
          <w:tcPr>
            <w:tcW w:w="2041" w:type="dxa"/>
            <w:tcMar/>
          </w:tcPr>
          <w:p w:rsidP="1550C955" w14:paraId="3B3096D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Email</w:t>
            </w:r>
          </w:p>
        </w:tc>
        <w:tc>
          <w:tcPr>
            <w:tcW w:w="1814" w:type="dxa"/>
            <w:tcMar/>
          </w:tcPr>
          <w:p w:rsidP="1550C955" w14:paraId="4D05182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VARCHAR(100)</w:t>
            </w:r>
          </w:p>
        </w:tc>
        <w:tc>
          <w:tcPr>
            <w:tcW w:w="907" w:type="dxa"/>
            <w:tcMar/>
          </w:tcPr>
          <w:p w:rsidP="1550C955" w14:paraId="23846FB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BD9964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 CHECK định dạng</w:t>
            </w:r>
          </w:p>
        </w:tc>
        <w:tc>
          <w:tcPr>
            <w:tcW w:w="2268" w:type="dxa"/>
            <w:tcMar/>
          </w:tcPr>
          <w:p w:rsidP="1550C955" w14:paraId="2AC4137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Địa chỉ nhận email nhắc hạn</w:t>
            </w:r>
          </w:p>
        </w:tc>
      </w:tr>
      <w:tr xmlns:wp14="http://schemas.microsoft.com/office/word/2010/wordml" w:rsidTr="1550C955" w14:paraId="316EDF11" wp14:textId="77777777">
        <w:tc>
          <w:tcPr>
            <w:tcW w:w="2041" w:type="dxa"/>
            <w:tcMar/>
          </w:tcPr>
          <w:p w:rsidP="1550C955" w14:paraId="644B28C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SoDienThoai</w:t>
            </w:r>
          </w:p>
        </w:tc>
        <w:tc>
          <w:tcPr>
            <w:tcW w:w="1814" w:type="dxa"/>
            <w:tcMar/>
          </w:tcPr>
          <w:p w:rsidP="1550C955" w14:paraId="33B8DC5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VARCHAR(15)</w:t>
            </w:r>
          </w:p>
        </w:tc>
        <w:tc>
          <w:tcPr>
            <w:tcW w:w="907" w:type="dxa"/>
            <w:tcMar/>
          </w:tcPr>
          <w:p w:rsidP="1550C955" w14:paraId="5B51C87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B699379" wp14:textId="77777777">
            <w:pPr>
              <w:spacing w:after="0" w:line="240" w:lineRule="auto"/>
              <w:rPr>
                <w:color w:val="auto"/>
              </w:rPr>
            </w:pPr>
          </w:p>
        </w:tc>
        <w:tc>
          <w:tcPr>
            <w:tcW w:w="2268" w:type="dxa"/>
            <w:tcMar/>
          </w:tcPr>
          <w:p w:rsidP="1550C955" w14:paraId="6660820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Số điện thoại</w:t>
            </w:r>
          </w:p>
        </w:tc>
      </w:tr>
      <w:tr xmlns:wp14="http://schemas.microsoft.com/office/word/2010/wordml" w:rsidTr="1550C955" w14:paraId="5442BB7C" wp14:textId="77777777">
        <w:tc>
          <w:tcPr>
            <w:tcW w:w="2041" w:type="dxa"/>
            <w:tcMar/>
          </w:tcPr>
          <w:p w:rsidP="1550C955" w14:paraId="2388099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NgayTao</w:t>
            </w:r>
          </w:p>
        </w:tc>
        <w:tc>
          <w:tcPr>
            <w:tcW w:w="1814" w:type="dxa"/>
            <w:tcMar/>
          </w:tcPr>
          <w:p w:rsidP="1550C955" w14:paraId="51CBD2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2EAFF2E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3BB17B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SYSDATETIME()</w:t>
            </w:r>
          </w:p>
        </w:tc>
        <w:tc>
          <w:tcPr>
            <w:tcW w:w="2268" w:type="dxa"/>
            <w:tcMar/>
          </w:tcPr>
          <w:p w:rsidP="1550C955" w14:paraId="1456111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Thời điểm tạo</w:t>
            </w:r>
          </w:p>
        </w:tc>
      </w:tr>
    </w:tbl>
    <w:p xmlns:wp14="http://schemas.microsoft.com/office/word/2010/wordml" w:rsidP="1550C955" w14:paraId="3FE9F23F" wp14:textId="77777777">
      <w:pPr>
        <w:spacing w:after="40"/>
        <w:rPr>
          <w:color w:val="auto"/>
        </w:rPr>
      </w:pPr>
    </w:p>
    <w:p xmlns:wp14="http://schemas.microsoft.com/office/word/2010/wordml" w:rsidP="1550C955" w14:paraId="6B9E9021" wp14:textId="77777777">
      <w:pPr>
        <w:pStyle w:val="Heading3"/>
        <w:rPr>
          <w:color w:val="auto"/>
        </w:rPr>
      </w:pPr>
      <w:r w:rsidRPr="1550C955" w:rsidR="1550C955">
        <w:rPr>
          <w:color w:val="auto"/>
        </w:rPr>
        <w:t>5.2.3. Bảng TheThuVien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653905C0" wp14:textId="77777777">
        <w:trPr>
          <w:tblHeader w:val="true"/>
        </w:trPr>
        <w:tc>
          <w:tcPr>
            <w:tcW w:w="2041" w:type="dxa"/>
            <w:tcMar/>
          </w:tcPr>
          <w:p w:rsidP="1550C955" w14:paraId="31FF19CA"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5D7D9EC6"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09952DF3"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7279D58F"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7A1F8E1E"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078686B6" wp14:textId="77777777">
        <w:tc>
          <w:tcPr>
            <w:tcW w:w="2041" w:type="dxa"/>
            <w:tcMar/>
          </w:tcPr>
          <w:p w:rsidP="1550C955" w14:paraId="1D445FC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MaThe</w:t>
            </w:r>
          </w:p>
        </w:tc>
        <w:tc>
          <w:tcPr>
            <w:tcW w:w="1814" w:type="dxa"/>
            <w:tcMar/>
          </w:tcPr>
          <w:p w:rsidP="1550C955" w14:paraId="3AAF3B6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VARCHAR(12)</w:t>
            </w:r>
          </w:p>
        </w:tc>
        <w:tc>
          <w:tcPr>
            <w:tcW w:w="907" w:type="dxa"/>
            <w:tcMar/>
          </w:tcPr>
          <w:p w:rsidP="1550C955" w14:paraId="10B9F65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DCEED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28FBE5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thẻ (in trên thẻ)</w:t>
            </w:r>
          </w:p>
        </w:tc>
      </w:tr>
      <w:tr xmlns:wp14="http://schemas.microsoft.com/office/word/2010/wordml" w:rsidTr="1550C955" w14:paraId="4A45F4D0" wp14:textId="77777777">
        <w:tc>
          <w:tcPr>
            <w:tcW w:w="2041" w:type="dxa"/>
            <w:tcMar/>
          </w:tcPr>
          <w:p w:rsidP="1550C955" w14:paraId="3835DD0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MaDocGia</w:t>
            </w:r>
          </w:p>
        </w:tc>
        <w:tc>
          <w:tcPr>
            <w:tcW w:w="1814" w:type="dxa"/>
            <w:tcMar/>
          </w:tcPr>
          <w:p w:rsidP="1550C955" w14:paraId="1B118E3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587389C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6A9D43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DocGia</w:t>
            </w:r>
          </w:p>
        </w:tc>
        <w:tc>
          <w:tcPr>
            <w:tcW w:w="2268" w:type="dxa"/>
            <w:tcMar/>
          </w:tcPr>
          <w:p w:rsidP="1550C955" w14:paraId="704F0D8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Chủ thẻ</w:t>
            </w:r>
          </w:p>
        </w:tc>
      </w:tr>
      <w:tr xmlns:wp14="http://schemas.microsoft.com/office/word/2010/wordml" w:rsidTr="1550C955" w14:paraId="6E6E9C6E" wp14:textId="77777777">
        <w:tc>
          <w:tcPr>
            <w:tcW w:w="2041" w:type="dxa"/>
            <w:tcMar/>
          </w:tcPr>
          <w:p w:rsidP="1550C955" w14:paraId="64E10AE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NgayCap</w:t>
            </w:r>
          </w:p>
        </w:tc>
        <w:tc>
          <w:tcPr>
            <w:tcW w:w="1814" w:type="dxa"/>
            <w:tcMar/>
          </w:tcPr>
          <w:p w:rsidP="1550C955" w14:paraId="2EE3BCB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7E683B5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F72F646" wp14:textId="77777777">
            <w:pPr>
              <w:spacing w:after="0" w:line="240" w:lineRule="auto"/>
              <w:rPr>
                <w:color w:val="auto"/>
              </w:rPr>
            </w:pPr>
          </w:p>
        </w:tc>
        <w:tc>
          <w:tcPr>
            <w:tcW w:w="2268" w:type="dxa"/>
            <w:tcMar/>
          </w:tcPr>
          <w:p w:rsidP="1550C955" w14:paraId="386B478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cấp</w:t>
            </w:r>
          </w:p>
        </w:tc>
      </w:tr>
      <w:tr xmlns:wp14="http://schemas.microsoft.com/office/word/2010/wordml" w:rsidTr="1550C955" w14:paraId="4A10F481" wp14:textId="77777777">
        <w:tc>
          <w:tcPr>
            <w:tcW w:w="2041" w:type="dxa"/>
            <w:tcMar/>
          </w:tcPr>
          <w:p w:rsidP="1550C955" w14:paraId="110F166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HanSuDung</w:t>
            </w:r>
          </w:p>
        </w:tc>
        <w:tc>
          <w:tcPr>
            <w:tcW w:w="1814" w:type="dxa"/>
            <w:tcMar/>
          </w:tcPr>
          <w:p w:rsidP="1550C955" w14:paraId="7FDB36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46BB796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49FBCF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&gt; NgayCap</w:t>
            </w:r>
          </w:p>
        </w:tc>
        <w:tc>
          <w:tcPr>
            <w:tcW w:w="2268" w:type="dxa"/>
            <w:tcMar/>
          </w:tcPr>
          <w:p w:rsidP="1550C955" w14:paraId="1B65CCC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Hạn sử dụng</w:t>
            </w:r>
          </w:p>
        </w:tc>
      </w:tr>
      <w:tr xmlns:wp14="http://schemas.microsoft.com/office/word/2010/wordml" w:rsidTr="1550C955" w14:paraId="006A6FA9" wp14:textId="77777777">
        <w:tc>
          <w:tcPr>
            <w:tcW w:w="2041" w:type="dxa"/>
            <w:tcMar/>
          </w:tcPr>
          <w:p w:rsidP="1550C955" w14:paraId="0C77FD0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49A2736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515899C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65EFAE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HoatDong/HetHan/Khoa/Mat; UNIQUE lọc theo HoatDong</w:t>
            </w:r>
          </w:p>
        </w:tc>
        <w:tc>
          <w:tcPr>
            <w:tcW w:w="2268" w:type="dxa"/>
            <w:tcMar/>
          </w:tcPr>
          <w:p w:rsidP="1550C955" w14:paraId="2A141EF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Trạng thái thẻ (BR02)</w:t>
            </w:r>
          </w:p>
        </w:tc>
      </w:tr>
    </w:tbl>
    <w:p xmlns:wp14="http://schemas.microsoft.com/office/word/2010/wordml" w:rsidP="1550C955" w14:paraId="08CE6F91" wp14:textId="77777777">
      <w:pPr>
        <w:spacing w:after="40"/>
        <w:rPr>
          <w:color w:val="auto"/>
        </w:rPr>
      </w:pPr>
    </w:p>
    <w:p xmlns:wp14="http://schemas.microsoft.com/office/word/2010/wordml" w:rsidP="1550C955" w14:paraId="0476543E" wp14:textId="77777777">
      <w:pPr>
        <w:pStyle w:val="Heading3"/>
        <w:rPr>
          <w:color w:val="auto"/>
        </w:rPr>
      </w:pPr>
      <w:r w:rsidRPr="1550C955" w:rsidR="1550C955">
        <w:rPr>
          <w:color w:val="auto"/>
        </w:rPr>
        <w:t>5.2.4. Bảng TaiKhoan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142CD52D" wp14:textId="77777777">
        <w:trPr>
          <w:tblHeader w:val="true"/>
        </w:trPr>
        <w:tc>
          <w:tcPr>
            <w:tcW w:w="2041" w:type="dxa"/>
            <w:tcMar/>
          </w:tcPr>
          <w:p w:rsidP="1550C955" w14:paraId="1A9502A4"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76425323"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3883FE35"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7BCDDB9D"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6C268678"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5B9B3502" wp14:textId="77777777">
        <w:tc>
          <w:tcPr>
            <w:tcW w:w="2041" w:type="dxa"/>
            <w:tcMar/>
          </w:tcPr>
          <w:p w:rsidP="1550C955" w14:paraId="5B90BF6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MaTaiKhoan</w:t>
            </w:r>
          </w:p>
        </w:tc>
        <w:tc>
          <w:tcPr>
            <w:tcW w:w="1814" w:type="dxa"/>
            <w:tcMar/>
          </w:tcPr>
          <w:p w:rsidP="1550C955" w14:paraId="351E64D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346C06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C824C0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45482E0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69812341" wp14:textId="77777777">
        <w:tc>
          <w:tcPr>
            <w:tcW w:w="2041" w:type="dxa"/>
            <w:tcMar/>
          </w:tcPr>
          <w:p w:rsidP="1550C955" w14:paraId="7733BCC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TenDangNhap</w:t>
            </w:r>
          </w:p>
        </w:tc>
        <w:tc>
          <w:tcPr>
            <w:tcW w:w="1814" w:type="dxa"/>
            <w:tcMar/>
          </w:tcPr>
          <w:p w:rsidP="1550C955" w14:paraId="100D848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VARCHAR(50)</w:t>
            </w:r>
          </w:p>
        </w:tc>
        <w:tc>
          <w:tcPr>
            <w:tcW w:w="907" w:type="dxa"/>
            <w:tcMar/>
          </w:tcPr>
          <w:p w:rsidP="1550C955" w14:paraId="7D23C09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3AB462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7533B8B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đăng nhập</w:t>
            </w:r>
          </w:p>
        </w:tc>
      </w:tr>
      <w:tr xmlns:wp14="http://schemas.microsoft.com/office/word/2010/wordml" w:rsidTr="1550C955" w14:paraId="1CD225D6" wp14:textId="77777777">
        <w:tc>
          <w:tcPr>
            <w:tcW w:w="2041" w:type="dxa"/>
            <w:tcMar/>
          </w:tcPr>
          <w:p w:rsidP="1550C955" w14:paraId="272F601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MatKhauHash</w:t>
            </w:r>
          </w:p>
        </w:tc>
        <w:tc>
          <w:tcPr>
            <w:tcW w:w="1814" w:type="dxa"/>
            <w:tcMar/>
          </w:tcPr>
          <w:p w:rsidP="1550C955" w14:paraId="31592F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VARBINARY(32)</w:t>
            </w:r>
          </w:p>
        </w:tc>
        <w:tc>
          <w:tcPr>
            <w:tcW w:w="907" w:type="dxa"/>
            <w:tcMar/>
          </w:tcPr>
          <w:p w:rsidP="1550C955" w14:paraId="122FFF8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1CDCEAD" wp14:textId="77777777">
            <w:pPr>
              <w:spacing w:after="0" w:line="240" w:lineRule="auto"/>
              <w:rPr>
                <w:color w:val="auto"/>
              </w:rPr>
            </w:pPr>
          </w:p>
        </w:tc>
        <w:tc>
          <w:tcPr>
            <w:tcW w:w="2268" w:type="dxa"/>
            <w:tcMar/>
          </w:tcPr>
          <w:p w:rsidP="1550C955" w14:paraId="060E914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SHA-256(salt + mật khẩu)</w:t>
            </w:r>
          </w:p>
        </w:tc>
      </w:tr>
      <w:tr xmlns:wp14="http://schemas.microsoft.com/office/word/2010/wordml" w:rsidTr="1550C955" w14:paraId="11718A8F" wp14:textId="77777777">
        <w:tc>
          <w:tcPr>
            <w:tcW w:w="2041" w:type="dxa"/>
            <w:tcMar/>
          </w:tcPr>
          <w:p w:rsidP="1550C955" w14:paraId="510520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MatKhauSalt</w:t>
            </w:r>
          </w:p>
        </w:tc>
        <w:tc>
          <w:tcPr>
            <w:tcW w:w="1814" w:type="dxa"/>
            <w:tcMar/>
          </w:tcPr>
          <w:p w:rsidP="1550C955" w14:paraId="1F61701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VARBINARY(16)</w:t>
            </w:r>
          </w:p>
        </w:tc>
        <w:tc>
          <w:tcPr>
            <w:tcW w:w="907" w:type="dxa"/>
            <w:tcMar/>
          </w:tcPr>
          <w:p w:rsidP="1550C955" w14:paraId="4ADFE1D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BB9E253" wp14:textId="77777777">
            <w:pPr>
              <w:spacing w:after="0" w:line="240" w:lineRule="auto"/>
              <w:rPr>
                <w:color w:val="auto"/>
              </w:rPr>
            </w:pPr>
          </w:p>
        </w:tc>
        <w:tc>
          <w:tcPr>
            <w:tcW w:w="2268" w:type="dxa"/>
            <w:tcMar/>
          </w:tcPr>
          <w:p w:rsidP="1550C955" w14:paraId="480B069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Salt ngẫu nhiên</w:t>
            </w:r>
          </w:p>
        </w:tc>
      </w:tr>
      <w:tr xmlns:wp14="http://schemas.microsoft.com/office/word/2010/wordml" w:rsidTr="1550C955" w14:paraId="52912305" wp14:textId="77777777">
        <w:tc>
          <w:tcPr>
            <w:tcW w:w="2041" w:type="dxa"/>
            <w:tcMar/>
          </w:tcPr>
          <w:p w:rsidP="1550C955" w14:paraId="52A38BF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VaiTro</w:t>
            </w:r>
          </w:p>
        </w:tc>
        <w:tc>
          <w:tcPr>
            <w:tcW w:w="1814" w:type="dxa"/>
            <w:tcMar/>
          </w:tcPr>
          <w:p w:rsidP="1550C955" w14:paraId="58F76C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CCE46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1B51E3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DocGia/ThuThu</w:t>
            </w:r>
          </w:p>
        </w:tc>
        <w:tc>
          <w:tcPr>
            <w:tcW w:w="2268" w:type="dxa"/>
            <w:tcMar/>
          </w:tcPr>
          <w:p w:rsidP="1550C955" w14:paraId="414539C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Phân quyền</w:t>
            </w:r>
          </w:p>
        </w:tc>
      </w:tr>
      <w:tr xmlns:wp14="http://schemas.microsoft.com/office/word/2010/wordml" w:rsidTr="1550C955" w14:paraId="25C4BF67" wp14:textId="77777777">
        <w:tc>
          <w:tcPr>
            <w:tcW w:w="2041" w:type="dxa"/>
            <w:tcMar/>
          </w:tcPr>
          <w:p w:rsidP="1550C955" w14:paraId="2376BB6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MaDocGia</w:t>
            </w:r>
          </w:p>
        </w:tc>
        <w:tc>
          <w:tcPr>
            <w:tcW w:w="1814" w:type="dxa"/>
            <w:tcMar/>
          </w:tcPr>
          <w:p w:rsidP="1550C955" w14:paraId="33566C2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6B3D49D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52437B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DocGia, UNIQUE lọc</w:t>
            </w:r>
          </w:p>
        </w:tc>
        <w:tc>
          <w:tcPr>
            <w:tcW w:w="2268" w:type="dxa"/>
            <w:tcMar/>
          </w:tcPr>
          <w:p w:rsidP="1550C955" w14:paraId="54160E6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Chủ tài khoản độc giả</w:t>
            </w:r>
          </w:p>
        </w:tc>
      </w:tr>
      <w:tr xmlns:wp14="http://schemas.microsoft.com/office/word/2010/wordml" w:rsidTr="1550C955" w14:paraId="4A422A25" wp14:textId="77777777">
        <w:tc>
          <w:tcPr>
            <w:tcW w:w="2041" w:type="dxa"/>
            <w:tcMar/>
          </w:tcPr>
          <w:p w:rsidP="1550C955" w14:paraId="225472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MaThuThu</w:t>
            </w:r>
          </w:p>
        </w:tc>
        <w:tc>
          <w:tcPr>
            <w:tcW w:w="1814" w:type="dxa"/>
            <w:tcMar/>
          </w:tcPr>
          <w:p w:rsidP="1550C955" w14:paraId="33A389F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38B83BB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29A3FC4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ThuThu, UNIQUE lọc</w:t>
            </w:r>
          </w:p>
        </w:tc>
        <w:tc>
          <w:tcPr>
            <w:tcW w:w="2268" w:type="dxa"/>
            <w:tcMar/>
          </w:tcPr>
          <w:p w:rsidP="1550C955" w14:paraId="099E9C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Chủ tài khoản thủ thư</w:t>
            </w:r>
          </w:p>
        </w:tc>
      </w:tr>
      <w:tr xmlns:wp14="http://schemas.microsoft.com/office/word/2010/wordml" w:rsidTr="1550C955" w14:paraId="41B98578" wp14:textId="77777777">
        <w:tc>
          <w:tcPr>
            <w:tcW w:w="2041" w:type="dxa"/>
            <w:tcMar/>
          </w:tcPr>
          <w:p w:rsidP="1550C955" w14:paraId="0F48A34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6F5BA2F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1C08B0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D91BEF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HoatDong/TamKhoa</w:t>
            </w:r>
          </w:p>
        </w:tc>
        <w:tc>
          <w:tcPr>
            <w:tcW w:w="2268" w:type="dxa"/>
            <w:tcMar/>
          </w:tcPr>
          <w:p w:rsidP="1550C955" w14:paraId="5DAE82F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khi sai 5 lần (BR16)</w:t>
            </w:r>
          </w:p>
        </w:tc>
      </w:tr>
      <w:tr xmlns:wp14="http://schemas.microsoft.com/office/word/2010/wordml" w:rsidTr="1550C955" w14:paraId="74276EFE" wp14:textId="77777777">
        <w:tc>
          <w:tcPr>
            <w:tcW w:w="2041" w:type="dxa"/>
            <w:tcMar/>
          </w:tcPr>
          <w:p w:rsidP="1550C955" w14:paraId="23CAC7B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SoLanSaiLienTiep</w:t>
            </w:r>
          </w:p>
        </w:tc>
        <w:tc>
          <w:tcPr>
            <w:tcW w:w="1814" w:type="dxa"/>
            <w:tcMar/>
          </w:tcPr>
          <w:p w:rsidP="1550C955" w14:paraId="5A9501A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TINYINT</w:t>
            </w:r>
          </w:p>
        </w:tc>
        <w:tc>
          <w:tcPr>
            <w:tcW w:w="907" w:type="dxa"/>
            <w:tcMar/>
          </w:tcPr>
          <w:p w:rsidP="1550C955" w14:paraId="413D33E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B2656D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0</w:t>
            </w:r>
          </w:p>
        </w:tc>
        <w:tc>
          <w:tcPr>
            <w:tcW w:w="2268" w:type="dxa"/>
            <w:tcMar/>
          </w:tcPr>
          <w:p w:rsidP="1550C955" w14:paraId="522271D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Đếm sai mật khẩu</w:t>
            </w:r>
          </w:p>
        </w:tc>
      </w:tr>
      <w:tr xmlns:wp14="http://schemas.microsoft.com/office/word/2010/wordml" w:rsidTr="1550C955" w14:paraId="214AE0B7" wp14:textId="77777777">
        <w:tc>
          <w:tcPr>
            <w:tcW w:w="2041" w:type="dxa"/>
            <w:tcMar/>
          </w:tcPr>
          <w:p w:rsidP="1550C955" w14:paraId="459A09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NgayTao / LanDangNhapCuoi</w:t>
            </w:r>
          </w:p>
        </w:tc>
        <w:tc>
          <w:tcPr>
            <w:tcW w:w="1814" w:type="dxa"/>
            <w:tcMar/>
          </w:tcPr>
          <w:p w:rsidP="1550C955" w14:paraId="67BB3A8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45219EB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 Có</w:t>
            </w:r>
          </w:p>
        </w:tc>
        <w:tc>
          <w:tcPr>
            <w:tcW w:w="2608" w:type="dxa"/>
            <w:tcMar/>
          </w:tcPr>
          <w:p w:rsidP="1550C955" w14:paraId="23DE523C" wp14:textId="77777777">
            <w:pPr>
              <w:spacing w:after="0" w:line="240" w:lineRule="auto"/>
              <w:rPr>
                <w:color w:val="auto"/>
              </w:rPr>
            </w:pPr>
          </w:p>
        </w:tc>
        <w:tc>
          <w:tcPr>
            <w:tcW w:w="2268" w:type="dxa"/>
            <w:tcMar/>
          </w:tcPr>
          <w:p w:rsidP="1550C955" w14:paraId="7E1A2AB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Dấu thời gian</w:t>
            </w:r>
          </w:p>
        </w:tc>
      </w:tr>
    </w:tbl>
    <w:p xmlns:wp14="http://schemas.microsoft.com/office/word/2010/wordml" w:rsidP="1550C955" w14:paraId="52E56223" wp14:textId="77777777">
      <w:pPr>
        <w:spacing w:after="40"/>
        <w:rPr>
          <w:color w:val="auto"/>
        </w:rPr>
      </w:pPr>
    </w:p>
    <w:p xmlns:wp14="http://schemas.microsoft.com/office/word/2010/wordml" w:rsidP="1550C955" w14:paraId="200BAADF" wp14:textId="77777777">
      <w:pPr>
        <w:pStyle w:val="Heading3"/>
        <w:rPr>
          <w:color w:val="auto"/>
        </w:rPr>
      </w:pPr>
      <w:r w:rsidRPr="1550C955" w:rsidR="1550C955">
        <w:rPr>
          <w:color w:val="auto"/>
        </w:rPr>
        <w:t>5.2.5. Bảng ChuDe</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4F3B2C37" wp14:textId="77777777">
        <w:trPr>
          <w:tblHeader w:val="true"/>
        </w:trPr>
        <w:tc>
          <w:tcPr>
            <w:tcW w:w="2041" w:type="dxa"/>
            <w:tcMar/>
          </w:tcPr>
          <w:p w:rsidP="1550C955" w14:paraId="2FF6AFA6"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43AB4233"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678FC977"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6F0FF414"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0B0F6CC1"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3E35BF13" wp14:textId="77777777">
        <w:tc>
          <w:tcPr>
            <w:tcW w:w="2041" w:type="dxa"/>
            <w:tcMar/>
          </w:tcPr>
          <w:p w:rsidP="1550C955" w14:paraId="6E2B62B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MaChuDe</w:t>
            </w:r>
          </w:p>
        </w:tc>
        <w:tc>
          <w:tcPr>
            <w:tcW w:w="1814" w:type="dxa"/>
            <w:tcMar/>
          </w:tcPr>
          <w:p w:rsidP="1550C955" w14:paraId="0E3DF85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3AC521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9432FD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461304A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chủ đề</w:t>
            </w:r>
          </w:p>
        </w:tc>
      </w:tr>
      <w:tr xmlns:wp14="http://schemas.microsoft.com/office/word/2010/wordml" w:rsidTr="1550C955" w14:paraId="7B6D5A90" wp14:textId="77777777">
        <w:tc>
          <w:tcPr>
            <w:tcW w:w="2041" w:type="dxa"/>
            <w:tcMar/>
          </w:tcPr>
          <w:p w:rsidP="1550C955" w14:paraId="426B600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TenChuDe</w:t>
            </w:r>
          </w:p>
        </w:tc>
        <w:tc>
          <w:tcPr>
            <w:tcW w:w="1814" w:type="dxa"/>
            <w:tcMar/>
          </w:tcPr>
          <w:p w:rsidP="1550C955" w14:paraId="7C8EB8D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w:t>
            </w:r>
          </w:p>
        </w:tc>
        <w:tc>
          <w:tcPr>
            <w:tcW w:w="907" w:type="dxa"/>
            <w:tcMar/>
          </w:tcPr>
          <w:p w:rsidP="1550C955" w14:paraId="284CB04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3F2AC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65CB9A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chủ đề</w:t>
            </w:r>
          </w:p>
        </w:tc>
      </w:tr>
      <w:tr xmlns:wp14="http://schemas.microsoft.com/office/word/2010/wordml" w:rsidTr="1550C955" w14:paraId="0A6344C8" wp14:textId="77777777">
        <w:tc>
          <w:tcPr>
            <w:tcW w:w="2041" w:type="dxa"/>
            <w:tcMar/>
          </w:tcPr>
          <w:p w:rsidP="1550C955" w14:paraId="05CE66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MoTa</w:t>
            </w:r>
          </w:p>
        </w:tc>
        <w:tc>
          <w:tcPr>
            <w:tcW w:w="1814" w:type="dxa"/>
            <w:tcMar/>
          </w:tcPr>
          <w:p w:rsidP="1550C955" w14:paraId="123595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317EA6B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07547A01" wp14:textId="77777777">
            <w:pPr>
              <w:spacing w:after="0" w:line="240" w:lineRule="auto"/>
              <w:rPr>
                <w:color w:val="auto"/>
              </w:rPr>
            </w:pPr>
          </w:p>
        </w:tc>
        <w:tc>
          <w:tcPr>
            <w:tcW w:w="2268" w:type="dxa"/>
            <w:tcMar/>
          </w:tcPr>
          <w:p w:rsidP="1550C955" w14:paraId="5B1638A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Mô tả</w:t>
            </w:r>
          </w:p>
        </w:tc>
      </w:tr>
    </w:tbl>
    <w:p xmlns:wp14="http://schemas.microsoft.com/office/word/2010/wordml" w:rsidP="1550C955" w14:paraId="5043CB0F" wp14:textId="77777777">
      <w:pPr>
        <w:spacing w:after="40"/>
        <w:rPr>
          <w:color w:val="auto"/>
        </w:rPr>
      </w:pPr>
    </w:p>
    <w:p xmlns:wp14="http://schemas.microsoft.com/office/word/2010/wordml" w:rsidP="1550C955" w14:paraId="1AB31EFE" wp14:textId="77777777">
      <w:pPr>
        <w:pStyle w:val="Heading3"/>
        <w:rPr>
          <w:color w:val="auto"/>
        </w:rPr>
      </w:pPr>
      <w:r w:rsidRPr="1550C955" w:rsidR="1550C955">
        <w:rPr>
          <w:color w:val="auto"/>
        </w:rPr>
        <w:t>5.2.6. Bảng TacGia</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7636FD0A" wp14:textId="77777777">
        <w:trPr>
          <w:tblHeader w:val="true"/>
        </w:trPr>
        <w:tc>
          <w:tcPr>
            <w:tcW w:w="2041" w:type="dxa"/>
            <w:tcMar/>
          </w:tcPr>
          <w:p w:rsidP="1550C955" w14:paraId="49CCD254"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44C2D585"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6E6B749A"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29C0DDD9"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70286901"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61D548A3" wp14:textId="77777777">
        <w:tc>
          <w:tcPr>
            <w:tcW w:w="2041" w:type="dxa"/>
            <w:tcMar/>
          </w:tcPr>
          <w:p w:rsidP="1550C955" w14:paraId="483DFAD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MaTacGia</w:t>
            </w:r>
          </w:p>
        </w:tc>
        <w:tc>
          <w:tcPr>
            <w:tcW w:w="1814" w:type="dxa"/>
            <w:tcMar/>
          </w:tcPr>
          <w:p w:rsidP="1550C955" w14:paraId="297315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A356DF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CAB3ED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0731073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tác giả</w:t>
            </w:r>
          </w:p>
        </w:tc>
      </w:tr>
      <w:tr xmlns:wp14="http://schemas.microsoft.com/office/word/2010/wordml" w:rsidTr="1550C955" w14:paraId="5CD0E025" wp14:textId="77777777">
        <w:tc>
          <w:tcPr>
            <w:tcW w:w="2041" w:type="dxa"/>
            <w:tcMar/>
          </w:tcPr>
          <w:p w:rsidP="1550C955" w14:paraId="157D398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TenTacGia</w:t>
            </w:r>
          </w:p>
        </w:tc>
        <w:tc>
          <w:tcPr>
            <w:tcW w:w="1814" w:type="dxa"/>
            <w:tcMar/>
          </w:tcPr>
          <w:p w:rsidP="1550C955" w14:paraId="30CF8EF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w:t>
            </w:r>
          </w:p>
        </w:tc>
        <w:tc>
          <w:tcPr>
            <w:tcW w:w="907" w:type="dxa"/>
            <w:tcMar/>
          </w:tcPr>
          <w:p w:rsidP="1550C955" w14:paraId="670C41E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7459315" wp14:textId="77777777">
            <w:pPr>
              <w:spacing w:after="0" w:line="240" w:lineRule="auto"/>
              <w:rPr>
                <w:color w:val="auto"/>
              </w:rPr>
            </w:pPr>
          </w:p>
        </w:tc>
        <w:tc>
          <w:tcPr>
            <w:tcW w:w="2268" w:type="dxa"/>
            <w:tcMar/>
          </w:tcPr>
          <w:p w:rsidP="1550C955" w14:paraId="32732B1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tác giả</w:t>
            </w:r>
          </w:p>
        </w:tc>
      </w:tr>
      <w:tr xmlns:wp14="http://schemas.microsoft.com/office/word/2010/wordml" w:rsidTr="1550C955" w14:paraId="28C6CE63" wp14:textId="77777777">
        <w:tc>
          <w:tcPr>
            <w:tcW w:w="2041" w:type="dxa"/>
            <w:tcMar/>
          </w:tcPr>
          <w:p w:rsidP="1550C955" w14:paraId="2CD95E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GhiChu</w:t>
            </w:r>
          </w:p>
        </w:tc>
        <w:tc>
          <w:tcPr>
            <w:tcW w:w="1814" w:type="dxa"/>
            <w:tcMar/>
          </w:tcPr>
          <w:p w:rsidP="1550C955" w14:paraId="2111F71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431E8A6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537F28F" wp14:textId="77777777">
            <w:pPr>
              <w:spacing w:after="0" w:line="240" w:lineRule="auto"/>
              <w:rPr>
                <w:color w:val="auto"/>
              </w:rPr>
            </w:pPr>
          </w:p>
        </w:tc>
        <w:tc>
          <w:tcPr>
            <w:tcW w:w="2268" w:type="dxa"/>
            <w:tcMar/>
          </w:tcPr>
          <w:p w:rsidP="1550C955" w14:paraId="5A23D28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 chú</w:t>
            </w:r>
          </w:p>
        </w:tc>
      </w:tr>
    </w:tbl>
    <w:p xmlns:wp14="http://schemas.microsoft.com/office/word/2010/wordml" w:rsidP="1550C955" w14:paraId="6DFB9E20" wp14:textId="77777777">
      <w:pPr>
        <w:spacing w:after="40"/>
        <w:rPr>
          <w:color w:val="auto"/>
        </w:rPr>
      </w:pPr>
    </w:p>
    <w:p xmlns:wp14="http://schemas.microsoft.com/office/word/2010/wordml" w:rsidP="1550C955" w14:paraId="6F760044" wp14:textId="77777777">
      <w:pPr>
        <w:pStyle w:val="Heading3"/>
        <w:rPr>
          <w:color w:val="auto"/>
        </w:rPr>
      </w:pPr>
      <w:r w:rsidRPr="1550C955" w:rsidR="1550C955">
        <w:rPr>
          <w:color w:val="auto"/>
        </w:rPr>
        <w:t>5.2.7. Bảng NhaXuatBan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488633F1" wp14:textId="77777777">
        <w:trPr>
          <w:tblHeader w:val="true"/>
        </w:trPr>
        <w:tc>
          <w:tcPr>
            <w:tcW w:w="2041" w:type="dxa"/>
            <w:tcMar/>
          </w:tcPr>
          <w:p w:rsidP="1550C955" w14:paraId="12AB6ADF"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77A69907"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3B410BE6"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07D07D54"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46FB3B4C"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29EC82CC" wp14:textId="77777777">
        <w:tc>
          <w:tcPr>
            <w:tcW w:w="2041" w:type="dxa"/>
            <w:tcMar/>
          </w:tcPr>
          <w:p w:rsidP="1550C955" w14:paraId="05FD7D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MaNXB</w:t>
            </w:r>
          </w:p>
        </w:tc>
        <w:tc>
          <w:tcPr>
            <w:tcW w:w="1814" w:type="dxa"/>
            <w:tcMar/>
          </w:tcPr>
          <w:p w:rsidP="1550C955" w14:paraId="6A7A89F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0C5185B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F3B087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5E71A17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NXB</w:t>
            </w:r>
          </w:p>
        </w:tc>
      </w:tr>
      <w:tr xmlns:wp14="http://schemas.microsoft.com/office/word/2010/wordml" w:rsidTr="1550C955" w14:paraId="2FCD06D2" wp14:textId="77777777">
        <w:tc>
          <w:tcPr>
            <w:tcW w:w="2041" w:type="dxa"/>
            <w:tcMar/>
          </w:tcPr>
          <w:p w:rsidP="1550C955" w14:paraId="78FA87E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TenNXB</w:t>
            </w:r>
          </w:p>
        </w:tc>
        <w:tc>
          <w:tcPr>
            <w:tcW w:w="1814" w:type="dxa"/>
            <w:tcMar/>
          </w:tcPr>
          <w:p w:rsidP="1550C955" w14:paraId="1CCE3AE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NVARCHAR(150)</w:t>
            </w:r>
          </w:p>
        </w:tc>
        <w:tc>
          <w:tcPr>
            <w:tcW w:w="907" w:type="dxa"/>
            <w:tcMar/>
          </w:tcPr>
          <w:p w:rsidP="1550C955" w14:paraId="70F659C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47E756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5FABE64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NXB</w:t>
            </w:r>
          </w:p>
        </w:tc>
      </w:tr>
      <w:tr xmlns:wp14="http://schemas.microsoft.com/office/word/2010/wordml" w:rsidTr="1550C955" w14:paraId="500AFAE6" wp14:textId="77777777">
        <w:tc>
          <w:tcPr>
            <w:tcW w:w="2041" w:type="dxa"/>
            <w:tcMar/>
          </w:tcPr>
          <w:p w:rsidP="1550C955" w14:paraId="7E19C9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DiaChi</w:t>
            </w:r>
          </w:p>
        </w:tc>
        <w:tc>
          <w:tcPr>
            <w:tcW w:w="1814" w:type="dxa"/>
            <w:tcMar/>
          </w:tcPr>
          <w:p w:rsidP="1550C955" w14:paraId="20912E8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3FB4E7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70DF9E56" wp14:textId="77777777">
            <w:pPr>
              <w:spacing w:after="0" w:line="240" w:lineRule="auto"/>
              <w:rPr>
                <w:color w:val="auto"/>
              </w:rPr>
            </w:pPr>
          </w:p>
        </w:tc>
        <w:tc>
          <w:tcPr>
            <w:tcW w:w="2268" w:type="dxa"/>
            <w:tcMar/>
          </w:tcPr>
          <w:p w:rsidP="1550C955" w14:paraId="14E1D14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Địa chỉ</w:t>
            </w:r>
          </w:p>
        </w:tc>
      </w:tr>
      <w:tr xmlns:wp14="http://schemas.microsoft.com/office/word/2010/wordml" w:rsidTr="1550C955" w14:paraId="331ECE87" wp14:textId="77777777">
        <w:tc>
          <w:tcPr>
            <w:tcW w:w="2041" w:type="dxa"/>
            <w:tcMar/>
          </w:tcPr>
          <w:p w:rsidP="1550C955" w14:paraId="6DAD4D4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SoDienThoai</w:t>
            </w:r>
          </w:p>
        </w:tc>
        <w:tc>
          <w:tcPr>
            <w:tcW w:w="1814" w:type="dxa"/>
            <w:tcMar/>
          </w:tcPr>
          <w:p w:rsidP="1550C955" w14:paraId="0320423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VARCHAR(15)</w:t>
            </w:r>
          </w:p>
        </w:tc>
        <w:tc>
          <w:tcPr>
            <w:tcW w:w="907" w:type="dxa"/>
            <w:tcMar/>
          </w:tcPr>
          <w:p w:rsidP="1550C955" w14:paraId="610C05A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44E871BC" wp14:textId="77777777">
            <w:pPr>
              <w:spacing w:after="0" w:line="240" w:lineRule="auto"/>
              <w:rPr>
                <w:color w:val="auto"/>
              </w:rPr>
            </w:pPr>
          </w:p>
        </w:tc>
        <w:tc>
          <w:tcPr>
            <w:tcW w:w="2268" w:type="dxa"/>
            <w:tcMar/>
          </w:tcPr>
          <w:p w:rsidP="1550C955" w14:paraId="34734BC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Điện thoại</w:t>
            </w:r>
          </w:p>
        </w:tc>
      </w:tr>
    </w:tbl>
    <w:p xmlns:wp14="http://schemas.microsoft.com/office/word/2010/wordml" w:rsidP="1550C955" w14:paraId="144A5D23" wp14:textId="77777777">
      <w:pPr>
        <w:spacing w:after="40"/>
        <w:rPr>
          <w:color w:val="auto"/>
        </w:rPr>
      </w:pPr>
    </w:p>
    <w:p xmlns:wp14="http://schemas.microsoft.com/office/word/2010/wordml" w:rsidP="1550C955" w14:paraId="08A34B1E" wp14:textId="77777777">
      <w:pPr>
        <w:pStyle w:val="Heading3"/>
        <w:rPr>
          <w:color w:val="auto"/>
        </w:rPr>
      </w:pPr>
      <w:r w:rsidRPr="1550C955" w:rsidR="1550C955">
        <w:rPr>
          <w:color w:val="auto"/>
        </w:rPr>
        <w:t>5.2.8. Bảng TaiLieu</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6035214B" wp14:textId="77777777">
        <w:trPr>
          <w:tblHeader w:val="true"/>
        </w:trPr>
        <w:tc>
          <w:tcPr>
            <w:tcW w:w="2041" w:type="dxa"/>
            <w:tcMar/>
          </w:tcPr>
          <w:p w:rsidP="1550C955" w14:paraId="2E4AC983"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7D0D3AEB"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1E6D5E21"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63A166AB"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67A677AE"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E4F05EA" wp14:textId="77777777">
        <w:tc>
          <w:tcPr>
            <w:tcW w:w="2041" w:type="dxa"/>
            <w:tcMar/>
          </w:tcPr>
          <w:p w:rsidP="1550C955" w14:paraId="555DCFA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02A1F60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1C8C44D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CB0530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3FFC267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tài liệu</w:t>
            </w:r>
          </w:p>
        </w:tc>
      </w:tr>
      <w:tr xmlns:wp14="http://schemas.microsoft.com/office/word/2010/wordml" w:rsidTr="1550C955" w14:paraId="45E0000F" wp14:textId="77777777">
        <w:tc>
          <w:tcPr>
            <w:tcW w:w="2041" w:type="dxa"/>
            <w:tcMar/>
          </w:tcPr>
          <w:p w:rsidP="1550C955" w14:paraId="03848BE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TenTaiLieu</w:t>
            </w:r>
          </w:p>
        </w:tc>
        <w:tc>
          <w:tcPr>
            <w:tcW w:w="1814" w:type="dxa"/>
            <w:tcMar/>
          </w:tcPr>
          <w:p w:rsidP="1550C955" w14:paraId="6045185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69F6772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38610EB" wp14:textId="77777777">
            <w:pPr>
              <w:spacing w:after="0" w:line="240" w:lineRule="auto"/>
              <w:rPr>
                <w:color w:val="auto"/>
              </w:rPr>
            </w:pPr>
          </w:p>
        </w:tc>
        <w:tc>
          <w:tcPr>
            <w:tcW w:w="2268" w:type="dxa"/>
            <w:tcMar/>
          </w:tcPr>
          <w:p w:rsidP="1550C955" w14:paraId="6AFDC2B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tài liệu</w:t>
            </w:r>
          </w:p>
        </w:tc>
      </w:tr>
      <w:tr xmlns:wp14="http://schemas.microsoft.com/office/word/2010/wordml" w:rsidTr="1550C955" w14:paraId="1EC09237" wp14:textId="77777777">
        <w:tc>
          <w:tcPr>
            <w:tcW w:w="2041" w:type="dxa"/>
            <w:tcMar/>
          </w:tcPr>
          <w:p w:rsidP="1550C955" w14:paraId="3F8411A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LoaiTaiLieu</w:t>
            </w:r>
          </w:p>
        </w:tc>
        <w:tc>
          <w:tcPr>
            <w:tcW w:w="1814" w:type="dxa"/>
            <w:tcMar/>
          </w:tcPr>
          <w:p w:rsidP="1550C955" w14:paraId="2E737E8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4F98F4A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CEC482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Sach/Bao/TapChi/NgheNhin</w:t>
            </w:r>
          </w:p>
        </w:tc>
        <w:tc>
          <w:tcPr>
            <w:tcW w:w="2268" w:type="dxa"/>
            <w:tcMar/>
          </w:tcPr>
          <w:p w:rsidP="1550C955" w14:paraId="790BDA2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Loại tài liệu</w:t>
            </w:r>
          </w:p>
        </w:tc>
      </w:tr>
      <w:tr xmlns:wp14="http://schemas.microsoft.com/office/word/2010/wordml" w:rsidTr="1550C955" w14:paraId="08531C6E" wp14:textId="77777777">
        <w:tc>
          <w:tcPr>
            <w:tcW w:w="2041" w:type="dxa"/>
            <w:tcMar/>
          </w:tcPr>
          <w:p w:rsidP="1550C955" w14:paraId="07A7338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HinhThuc</w:t>
            </w:r>
          </w:p>
        </w:tc>
        <w:tc>
          <w:tcPr>
            <w:tcW w:w="1814" w:type="dxa"/>
            <w:tcMar/>
          </w:tcPr>
          <w:p w:rsidP="1550C955" w14:paraId="30EC3A1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VARCHAR(6)</w:t>
            </w:r>
          </w:p>
        </w:tc>
        <w:tc>
          <w:tcPr>
            <w:tcW w:w="907" w:type="dxa"/>
            <w:tcMar/>
          </w:tcPr>
          <w:p w:rsidP="1550C955" w14:paraId="03B0A7D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866AD3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BanIn/DienTu/CaHai</w:t>
            </w:r>
          </w:p>
        </w:tc>
        <w:tc>
          <w:tcPr>
            <w:tcW w:w="2268" w:type="dxa"/>
            <w:tcMar/>
          </w:tcPr>
          <w:p w:rsidP="1550C955" w14:paraId="376BDEE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Bản in, điện tử hoặc cả hai</w:t>
            </w:r>
          </w:p>
        </w:tc>
      </w:tr>
      <w:tr xmlns:wp14="http://schemas.microsoft.com/office/word/2010/wordml" w:rsidTr="1550C955" w14:paraId="35AAF4F2" wp14:textId="77777777">
        <w:tc>
          <w:tcPr>
            <w:tcW w:w="2041" w:type="dxa"/>
            <w:tcMar/>
          </w:tcPr>
          <w:p w:rsidP="1550C955" w14:paraId="0D764C7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MaChuDe</w:t>
            </w:r>
          </w:p>
        </w:tc>
        <w:tc>
          <w:tcPr>
            <w:tcW w:w="1814" w:type="dxa"/>
            <w:tcMar/>
          </w:tcPr>
          <w:p w:rsidP="1550C955" w14:paraId="0553609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750CFFD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162426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ChuDe</w:t>
            </w:r>
          </w:p>
        </w:tc>
        <w:tc>
          <w:tcPr>
            <w:tcW w:w="2268" w:type="dxa"/>
            <w:tcMar/>
          </w:tcPr>
          <w:p w:rsidP="1550C955" w14:paraId="7D75222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Chủ đề</w:t>
            </w:r>
          </w:p>
        </w:tc>
      </w:tr>
      <w:tr xmlns:wp14="http://schemas.microsoft.com/office/word/2010/wordml" w:rsidTr="1550C955" w14:paraId="062D056A" wp14:textId="77777777">
        <w:tc>
          <w:tcPr>
            <w:tcW w:w="2041" w:type="dxa"/>
            <w:tcMar/>
          </w:tcPr>
          <w:p w:rsidP="1550C955" w14:paraId="20CE6DA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MaNXB</w:t>
            </w:r>
          </w:p>
        </w:tc>
        <w:tc>
          <w:tcPr>
            <w:tcW w:w="1814" w:type="dxa"/>
            <w:tcMar/>
          </w:tcPr>
          <w:p w:rsidP="1550C955" w14:paraId="7562F68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02921DE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0450929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NhaXuatBan</w:t>
            </w:r>
          </w:p>
        </w:tc>
        <w:tc>
          <w:tcPr>
            <w:tcW w:w="2268" w:type="dxa"/>
            <w:tcMar/>
          </w:tcPr>
          <w:p w:rsidP="1550C955" w14:paraId="3F7B37D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Nhà xuất bản</w:t>
            </w:r>
          </w:p>
        </w:tc>
      </w:tr>
      <w:tr xmlns:wp14="http://schemas.microsoft.com/office/word/2010/wordml" w:rsidTr="1550C955" w14:paraId="23C0180D" wp14:textId="77777777">
        <w:tc>
          <w:tcPr>
            <w:tcW w:w="2041" w:type="dxa"/>
            <w:tcMar/>
          </w:tcPr>
          <w:p w:rsidP="1550C955" w14:paraId="0CF3387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NamXuatBan</w:t>
            </w:r>
          </w:p>
        </w:tc>
        <w:tc>
          <w:tcPr>
            <w:tcW w:w="1814" w:type="dxa"/>
            <w:tcMar/>
          </w:tcPr>
          <w:p w:rsidP="1550C955" w14:paraId="62055BF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SMALLINT</w:t>
            </w:r>
          </w:p>
        </w:tc>
        <w:tc>
          <w:tcPr>
            <w:tcW w:w="907" w:type="dxa"/>
            <w:tcMar/>
          </w:tcPr>
          <w:p w:rsidP="1550C955" w14:paraId="2FCEE46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E1B2D5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1800..2100</w:t>
            </w:r>
          </w:p>
        </w:tc>
        <w:tc>
          <w:tcPr>
            <w:tcW w:w="2268" w:type="dxa"/>
            <w:tcMar/>
          </w:tcPr>
          <w:p w:rsidP="1550C955" w14:paraId="1E65C44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Năm xuất bản</w:t>
            </w:r>
          </w:p>
        </w:tc>
      </w:tr>
      <w:tr xmlns:wp14="http://schemas.microsoft.com/office/word/2010/wordml" w:rsidTr="1550C955" w14:paraId="383BA514" wp14:textId="77777777">
        <w:tc>
          <w:tcPr>
            <w:tcW w:w="2041" w:type="dxa"/>
            <w:tcMar/>
          </w:tcPr>
          <w:p w:rsidP="1550C955" w14:paraId="2A3464D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MoTa</w:t>
            </w:r>
          </w:p>
        </w:tc>
        <w:tc>
          <w:tcPr>
            <w:tcW w:w="1814" w:type="dxa"/>
            <w:tcMar/>
          </w:tcPr>
          <w:p w:rsidP="1550C955" w14:paraId="074F033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NVARCHAR(1000)</w:t>
            </w:r>
          </w:p>
        </w:tc>
        <w:tc>
          <w:tcPr>
            <w:tcW w:w="907" w:type="dxa"/>
            <w:tcMar/>
          </w:tcPr>
          <w:p w:rsidP="1550C955" w14:paraId="3C41D66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37805D2" wp14:textId="77777777">
            <w:pPr>
              <w:spacing w:after="0" w:line="240" w:lineRule="auto"/>
              <w:rPr>
                <w:color w:val="auto"/>
              </w:rPr>
            </w:pPr>
          </w:p>
        </w:tc>
        <w:tc>
          <w:tcPr>
            <w:tcW w:w="2268" w:type="dxa"/>
            <w:tcMar/>
          </w:tcPr>
          <w:p w:rsidP="1550C955" w14:paraId="36A2012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Tóm tắt</w:t>
            </w:r>
          </w:p>
        </w:tc>
      </w:tr>
      <w:tr xmlns:wp14="http://schemas.microsoft.com/office/word/2010/wordml" w:rsidTr="1550C955" w14:paraId="4C7FB785" wp14:textId="77777777">
        <w:tc>
          <w:tcPr>
            <w:tcW w:w="2041" w:type="dxa"/>
            <w:tcMar/>
          </w:tcPr>
          <w:p w:rsidP="1550C955" w14:paraId="77F396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NgayTao / NgayCapNhat</w:t>
            </w:r>
          </w:p>
        </w:tc>
        <w:tc>
          <w:tcPr>
            <w:tcW w:w="1814" w:type="dxa"/>
            <w:tcMar/>
          </w:tcPr>
          <w:p w:rsidP="1550C955" w14:paraId="48E3095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1A4821C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 Có</w:t>
            </w:r>
          </w:p>
        </w:tc>
        <w:tc>
          <w:tcPr>
            <w:tcW w:w="2608" w:type="dxa"/>
            <w:tcMar/>
          </w:tcPr>
          <w:p w:rsidP="1550C955" w14:paraId="463F29E8" wp14:textId="77777777">
            <w:pPr>
              <w:spacing w:after="0" w:line="240" w:lineRule="auto"/>
              <w:rPr>
                <w:color w:val="auto"/>
              </w:rPr>
            </w:pPr>
          </w:p>
        </w:tc>
        <w:tc>
          <w:tcPr>
            <w:tcW w:w="2268" w:type="dxa"/>
            <w:tcMar/>
          </w:tcPr>
          <w:p w:rsidP="1550C955" w14:paraId="5E4B38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Dấu thời gian</w:t>
            </w:r>
          </w:p>
        </w:tc>
      </w:tr>
    </w:tbl>
    <w:p xmlns:wp14="http://schemas.microsoft.com/office/word/2010/wordml" w:rsidP="1550C955" w14:paraId="3B7B4B86" wp14:textId="77777777">
      <w:pPr>
        <w:spacing w:after="40"/>
        <w:rPr>
          <w:color w:val="auto"/>
        </w:rPr>
      </w:pPr>
    </w:p>
    <w:p xmlns:wp14="http://schemas.microsoft.com/office/word/2010/wordml" w:rsidP="1550C955" w14:paraId="53FD65B0" wp14:textId="77777777">
      <w:pPr>
        <w:pStyle w:val="Heading3"/>
        <w:rPr>
          <w:color w:val="auto"/>
        </w:rPr>
      </w:pPr>
      <w:r w:rsidRPr="1550C955" w:rsidR="1550C955">
        <w:rPr>
          <w:color w:val="auto"/>
        </w:rPr>
        <w:t>5.2.9. Bảng TaiLieu_TacGia</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7DA69FD0" wp14:textId="77777777">
        <w:trPr>
          <w:tblHeader w:val="true"/>
        </w:trPr>
        <w:tc>
          <w:tcPr>
            <w:tcW w:w="2041" w:type="dxa"/>
            <w:tcMar/>
          </w:tcPr>
          <w:p w:rsidP="1550C955" w14:paraId="76CFACED"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37B6DC2B"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2874DCB7"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453099D2"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2D2FAC5D"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0834E292" wp14:textId="77777777">
        <w:tc>
          <w:tcPr>
            <w:tcW w:w="2041" w:type="dxa"/>
            <w:tcMar/>
          </w:tcPr>
          <w:p w:rsidP="1550C955" w14:paraId="5B9E07F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62B4548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566E11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F774E4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 FK → TaiLieu (CASCADE)</w:t>
            </w:r>
          </w:p>
        </w:tc>
        <w:tc>
          <w:tcPr>
            <w:tcW w:w="2268" w:type="dxa"/>
            <w:tcMar/>
          </w:tcPr>
          <w:p w:rsidP="1550C955" w14:paraId="6B8DB70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w:t>
            </w:r>
          </w:p>
        </w:tc>
      </w:tr>
      <w:tr xmlns:wp14="http://schemas.microsoft.com/office/word/2010/wordml" w:rsidTr="1550C955" w14:paraId="4FDACB82" wp14:textId="77777777">
        <w:tc>
          <w:tcPr>
            <w:tcW w:w="2041" w:type="dxa"/>
            <w:tcMar/>
          </w:tcPr>
          <w:p w:rsidP="1550C955" w14:paraId="3642DEA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MaTacGia</w:t>
            </w:r>
          </w:p>
        </w:tc>
        <w:tc>
          <w:tcPr>
            <w:tcW w:w="1814" w:type="dxa"/>
            <w:tcMar/>
          </w:tcPr>
          <w:p w:rsidP="1550C955" w14:paraId="1D11693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D6A99F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6F7293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 FK → TacGia</w:t>
            </w:r>
          </w:p>
        </w:tc>
        <w:tc>
          <w:tcPr>
            <w:tcW w:w="2268" w:type="dxa"/>
            <w:tcMar/>
          </w:tcPr>
          <w:p w:rsidP="1550C955" w14:paraId="6880536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Tác giả</w:t>
            </w:r>
          </w:p>
        </w:tc>
      </w:tr>
      <w:tr xmlns:wp14="http://schemas.microsoft.com/office/word/2010/wordml" w:rsidTr="1550C955" w14:paraId="4A5F7A98" wp14:textId="77777777">
        <w:tc>
          <w:tcPr>
            <w:tcW w:w="2041" w:type="dxa"/>
            <w:tcMar/>
          </w:tcPr>
          <w:p w:rsidP="1550C955" w14:paraId="77B462B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ThuTu</w:t>
            </w:r>
          </w:p>
        </w:tc>
        <w:tc>
          <w:tcPr>
            <w:tcW w:w="1814" w:type="dxa"/>
            <w:tcMar/>
          </w:tcPr>
          <w:p w:rsidP="1550C955" w14:paraId="2FC11C0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TINYINT</w:t>
            </w:r>
          </w:p>
        </w:tc>
        <w:tc>
          <w:tcPr>
            <w:tcW w:w="907" w:type="dxa"/>
            <w:tcMar/>
          </w:tcPr>
          <w:p w:rsidP="1550C955" w14:paraId="3BF22D9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C8F72F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1</w:t>
            </w:r>
          </w:p>
        </w:tc>
        <w:tc>
          <w:tcPr>
            <w:tcW w:w="2268" w:type="dxa"/>
            <w:tcMar/>
          </w:tcPr>
          <w:p w:rsidP="1550C955" w14:paraId="4197E5E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Thứ tự tác giả</w:t>
            </w:r>
          </w:p>
        </w:tc>
      </w:tr>
    </w:tbl>
    <w:p xmlns:wp14="http://schemas.microsoft.com/office/word/2010/wordml" w:rsidP="1550C955" w14:paraId="3A0FF5F2" wp14:textId="77777777">
      <w:pPr>
        <w:spacing w:after="40"/>
        <w:rPr>
          <w:color w:val="auto"/>
        </w:rPr>
      </w:pPr>
    </w:p>
    <w:p xmlns:wp14="http://schemas.microsoft.com/office/word/2010/wordml" w:rsidP="1550C955" w14:paraId="176C142C" wp14:textId="77777777">
      <w:pPr>
        <w:pStyle w:val="Heading3"/>
        <w:rPr>
          <w:color w:val="auto"/>
        </w:rPr>
      </w:pPr>
      <w:r w:rsidRPr="1550C955" w:rsidR="1550C955">
        <w:rPr>
          <w:color w:val="auto"/>
        </w:rPr>
        <w:t>5.2.10. Bảng TepDienTu</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2CB3AB83" wp14:textId="77777777">
        <w:trPr>
          <w:tblHeader w:val="true"/>
        </w:trPr>
        <w:tc>
          <w:tcPr>
            <w:tcW w:w="2041" w:type="dxa"/>
            <w:tcMar/>
          </w:tcPr>
          <w:p w:rsidP="1550C955" w14:paraId="2C68A3D9"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01B0A8C1"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11100755"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1344F1EC"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5FB3712E"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3083D5A6" wp14:textId="77777777">
        <w:tc>
          <w:tcPr>
            <w:tcW w:w="2041" w:type="dxa"/>
            <w:tcMar/>
          </w:tcPr>
          <w:p w:rsidP="1550C955" w14:paraId="15E8062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0E4059B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3DB97A1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759EC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 FK → TaiLieu (CASCADE)</w:t>
            </w:r>
          </w:p>
        </w:tc>
        <w:tc>
          <w:tcPr>
            <w:tcW w:w="2268" w:type="dxa"/>
            <w:tcMar/>
          </w:tcPr>
          <w:p w:rsidP="1550C955" w14:paraId="078375B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w:t>
            </w:r>
          </w:p>
        </w:tc>
      </w:tr>
      <w:tr xmlns:wp14="http://schemas.microsoft.com/office/word/2010/wordml" w:rsidTr="1550C955" w14:paraId="3AB6C0E9" wp14:textId="77777777">
        <w:tc>
          <w:tcPr>
            <w:tcW w:w="2041" w:type="dxa"/>
            <w:tcMar/>
          </w:tcPr>
          <w:p w:rsidP="1550C955" w14:paraId="65B10EF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DuongDanTep</w:t>
            </w:r>
          </w:p>
        </w:tc>
        <w:tc>
          <w:tcPr>
            <w:tcW w:w="1814" w:type="dxa"/>
            <w:tcMar/>
          </w:tcPr>
          <w:p w:rsidP="1550C955" w14:paraId="000B578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NVARCHAR(400)</w:t>
            </w:r>
          </w:p>
        </w:tc>
        <w:tc>
          <w:tcPr>
            <w:tcW w:w="907" w:type="dxa"/>
            <w:tcMar/>
          </w:tcPr>
          <w:p w:rsidP="1550C955" w14:paraId="7775A1C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630AD66" wp14:textId="77777777">
            <w:pPr>
              <w:spacing w:after="0" w:line="240" w:lineRule="auto"/>
              <w:rPr>
                <w:color w:val="auto"/>
              </w:rPr>
            </w:pPr>
          </w:p>
        </w:tc>
        <w:tc>
          <w:tcPr>
            <w:tcW w:w="2268" w:type="dxa"/>
            <w:tcMar/>
          </w:tcPr>
          <w:p w:rsidP="1550C955" w14:paraId="257DB24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Đường dẫn trên file server</w:t>
            </w:r>
          </w:p>
        </w:tc>
      </w:tr>
      <w:tr xmlns:wp14="http://schemas.microsoft.com/office/word/2010/wordml" w:rsidTr="1550C955" w14:paraId="68DCDAC4" wp14:textId="77777777">
        <w:tc>
          <w:tcPr>
            <w:tcW w:w="2041" w:type="dxa"/>
            <w:tcMar/>
          </w:tcPr>
          <w:p w:rsidP="1550C955" w14:paraId="6A2E8DC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DinhDang</w:t>
            </w:r>
          </w:p>
        </w:tc>
        <w:tc>
          <w:tcPr>
            <w:tcW w:w="1814" w:type="dxa"/>
            <w:tcMar/>
          </w:tcPr>
          <w:p w:rsidP="1550C955" w14:paraId="054E495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VARCHAR(5)</w:t>
            </w:r>
          </w:p>
        </w:tc>
        <w:tc>
          <w:tcPr>
            <w:tcW w:w="907" w:type="dxa"/>
            <w:tcMar/>
          </w:tcPr>
          <w:p w:rsidP="1550C955" w14:paraId="0DE8AB7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827284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PDF/EPUB/MP3/MP4</w:t>
            </w:r>
          </w:p>
        </w:tc>
        <w:tc>
          <w:tcPr>
            <w:tcW w:w="2268" w:type="dxa"/>
            <w:tcMar/>
          </w:tcPr>
          <w:p w:rsidP="1550C955" w14:paraId="35AC62D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Định dạng</w:t>
            </w:r>
          </w:p>
        </w:tc>
      </w:tr>
      <w:tr xmlns:wp14="http://schemas.microsoft.com/office/word/2010/wordml" w:rsidTr="1550C955" w14:paraId="696EBD38" wp14:textId="77777777">
        <w:tc>
          <w:tcPr>
            <w:tcW w:w="2041" w:type="dxa"/>
            <w:tcMar/>
          </w:tcPr>
          <w:p w:rsidP="1550C955" w14:paraId="102BFA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DungLuongMB</w:t>
            </w:r>
          </w:p>
        </w:tc>
        <w:tc>
          <w:tcPr>
            <w:tcW w:w="1814" w:type="dxa"/>
            <w:tcMar/>
          </w:tcPr>
          <w:p w:rsidP="1550C955" w14:paraId="4F68B07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DECIMAL(8,2)</w:t>
            </w:r>
          </w:p>
        </w:tc>
        <w:tc>
          <w:tcPr>
            <w:tcW w:w="907" w:type="dxa"/>
            <w:tcMar/>
          </w:tcPr>
          <w:p w:rsidP="1550C955" w14:paraId="0E08BC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F47545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&gt; 0</w:t>
            </w:r>
          </w:p>
        </w:tc>
        <w:tc>
          <w:tcPr>
            <w:tcW w:w="2268" w:type="dxa"/>
            <w:tcMar/>
          </w:tcPr>
          <w:p w:rsidP="1550C955" w14:paraId="79115DF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Dung lượng</w:t>
            </w:r>
          </w:p>
        </w:tc>
      </w:tr>
      <w:tr xmlns:wp14="http://schemas.microsoft.com/office/word/2010/wordml" w:rsidTr="1550C955" w14:paraId="02919CF7" wp14:textId="77777777">
        <w:tc>
          <w:tcPr>
            <w:tcW w:w="2041" w:type="dxa"/>
            <w:tcMar/>
          </w:tcPr>
          <w:p w:rsidP="1550C955" w14:paraId="3576BF9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ChoPhepTai</w:t>
            </w:r>
          </w:p>
        </w:tc>
        <w:tc>
          <w:tcPr>
            <w:tcW w:w="1814" w:type="dxa"/>
            <w:tcMar/>
          </w:tcPr>
          <w:p w:rsidP="1550C955" w14:paraId="6F1F1B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BIT</w:t>
            </w:r>
          </w:p>
        </w:tc>
        <w:tc>
          <w:tcPr>
            <w:tcW w:w="907" w:type="dxa"/>
            <w:tcMar/>
          </w:tcPr>
          <w:p w:rsidP="1550C955" w14:paraId="5331870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1734BB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1</w:t>
            </w:r>
          </w:p>
        </w:tc>
        <w:tc>
          <w:tcPr>
            <w:tcW w:w="2268" w:type="dxa"/>
            <w:tcMar/>
          </w:tcPr>
          <w:p w:rsidP="1550C955" w14:paraId="3021A59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Cho tải về hay chỉ đọc trực tuyến</w:t>
            </w:r>
          </w:p>
        </w:tc>
      </w:tr>
    </w:tbl>
    <w:p xmlns:wp14="http://schemas.microsoft.com/office/word/2010/wordml" w:rsidP="1550C955" w14:paraId="61829076" wp14:textId="77777777">
      <w:pPr>
        <w:spacing w:after="40"/>
        <w:rPr>
          <w:color w:val="auto"/>
        </w:rPr>
      </w:pPr>
    </w:p>
    <w:p xmlns:wp14="http://schemas.microsoft.com/office/word/2010/wordml" w:rsidP="1550C955" w14:paraId="14F78CEA" wp14:textId="77777777">
      <w:pPr>
        <w:pStyle w:val="Heading3"/>
        <w:rPr>
          <w:color w:val="auto"/>
        </w:rPr>
      </w:pPr>
      <w:r w:rsidRPr="1550C955" w:rsidR="1550C955">
        <w:rPr>
          <w:color w:val="auto"/>
        </w:rPr>
        <w:t>5.2.11. Bảng BanSao</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6E1F51B1" wp14:textId="77777777">
        <w:trPr>
          <w:tblHeader w:val="true"/>
        </w:trPr>
        <w:tc>
          <w:tcPr>
            <w:tcW w:w="2041" w:type="dxa"/>
            <w:tcMar/>
          </w:tcPr>
          <w:p w:rsidP="1550C955" w14:paraId="6609C3CF"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2C73B9AB"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19E35943"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2BB5E025"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62B87C5A"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3664C51" wp14:textId="77777777">
        <w:tc>
          <w:tcPr>
            <w:tcW w:w="2041" w:type="dxa"/>
            <w:tcMar/>
          </w:tcPr>
          <w:p w:rsidP="1550C955" w14:paraId="452E083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MaBanSao</w:t>
            </w:r>
          </w:p>
        </w:tc>
        <w:tc>
          <w:tcPr>
            <w:tcW w:w="1814" w:type="dxa"/>
            <w:tcMar/>
          </w:tcPr>
          <w:p w:rsidP="1550C955" w14:paraId="5A78B56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604CD3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EDD191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54CFEAE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vạch dán trên cuốn sách</w:t>
            </w:r>
          </w:p>
        </w:tc>
      </w:tr>
      <w:tr xmlns:wp14="http://schemas.microsoft.com/office/word/2010/wordml" w:rsidTr="1550C955" w14:paraId="4BA1A415" wp14:textId="77777777">
        <w:tc>
          <w:tcPr>
            <w:tcW w:w="2041" w:type="dxa"/>
            <w:tcMar/>
          </w:tcPr>
          <w:p w:rsidP="1550C955" w14:paraId="71732DA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7532A34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139A87C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9C0410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TaiLieu</w:t>
            </w:r>
          </w:p>
        </w:tc>
        <w:tc>
          <w:tcPr>
            <w:tcW w:w="2268" w:type="dxa"/>
            <w:tcMar/>
          </w:tcPr>
          <w:p w:rsidP="1550C955" w14:paraId="79F48B2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Thuộc tài liệu</w:t>
            </w:r>
          </w:p>
        </w:tc>
      </w:tr>
      <w:tr xmlns:wp14="http://schemas.microsoft.com/office/word/2010/wordml" w:rsidTr="1550C955" w14:paraId="3FA84505" wp14:textId="77777777">
        <w:tc>
          <w:tcPr>
            <w:tcW w:w="2041" w:type="dxa"/>
            <w:tcMar/>
          </w:tcPr>
          <w:p w:rsidP="1550C955" w14:paraId="711B2CE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ViTriKe</w:t>
            </w:r>
          </w:p>
        </w:tc>
        <w:tc>
          <w:tcPr>
            <w:tcW w:w="1814" w:type="dxa"/>
            <w:tcMar/>
          </w:tcPr>
          <w:p w:rsidP="1550C955" w14:paraId="2ACEC9E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1A99C09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2BA226A1" wp14:textId="77777777">
            <w:pPr>
              <w:spacing w:after="0" w:line="240" w:lineRule="auto"/>
              <w:rPr>
                <w:color w:val="auto"/>
              </w:rPr>
            </w:pPr>
          </w:p>
        </w:tc>
        <w:tc>
          <w:tcPr>
            <w:tcW w:w="2268" w:type="dxa"/>
            <w:tcMar/>
          </w:tcPr>
          <w:p w:rsidP="1550C955" w14:paraId="753F44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Vị trí kệ</w:t>
            </w:r>
          </w:p>
        </w:tc>
      </w:tr>
      <w:tr xmlns:wp14="http://schemas.microsoft.com/office/word/2010/wordml" w:rsidTr="1550C955" w14:paraId="57949997" wp14:textId="77777777">
        <w:tc>
          <w:tcPr>
            <w:tcW w:w="2041" w:type="dxa"/>
            <w:tcMar/>
          </w:tcPr>
          <w:p w:rsidP="1550C955" w14:paraId="6618052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NgayNhap</w:t>
            </w:r>
          </w:p>
        </w:tc>
        <w:tc>
          <w:tcPr>
            <w:tcW w:w="1814" w:type="dxa"/>
            <w:tcMar/>
          </w:tcPr>
          <w:p w:rsidP="1550C955" w14:paraId="23BC60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128FF9F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F6D209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hôm nay</w:t>
            </w:r>
          </w:p>
        </w:tc>
        <w:tc>
          <w:tcPr>
            <w:tcW w:w="2268" w:type="dxa"/>
            <w:tcMar/>
          </w:tcPr>
          <w:p w:rsidP="1550C955" w14:paraId="0E1E089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nhập kho</w:t>
            </w:r>
          </w:p>
        </w:tc>
      </w:tr>
      <w:tr xmlns:wp14="http://schemas.microsoft.com/office/word/2010/wordml" w:rsidTr="1550C955" w14:paraId="07F05D64" wp14:textId="77777777">
        <w:tc>
          <w:tcPr>
            <w:tcW w:w="2041" w:type="dxa"/>
            <w:tcMar/>
          </w:tcPr>
          <w:p w:rsidP="1550C955" w14:paraId="5775700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TinhTrang</w:t>
            </w:r>
          </w:p>
        </w:tc>
        <w:tc>
          <w:tcPr>
            <w:tcW w:w="1814" w:type="dxa"/>
            <w:tcMar/>
          </w:tcPr>
          <w:p w:rsidP="1550C955" w14:paraId="023E398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6DC217F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AA351D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6 giá trị (4.6.1)</w:t>
            </w:r>
          </w:p>
        </w:tc>
        <w:tc>
          <w:tcPr>
            <w:tcW w:w="2268" w:type="dxa"/>
            <w:tcMar/>
          </w:tcPr>
          <w:p w:rsidP="1550C955" w14:paraId="54AC3DD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Tình trạng bản sao</w:t>
            </w:r>
          </w:p>
        </w:tc>
      </w:tr>
      <w:tr xmlns:wp14="http://schemas.microsoft.com/office/word/2010/wordml" w:rsidTr="1550C955" w14:paraId="1E6ECAD4" wp14:textId="77777777">
        <w:tc>
          <w:tcPr>
            <w:tcW w:w="2041" w:type="dxa"/>
            <w:tcMar/>
          </w:tcPr>
          <w:p w:rsidP="1550C955" w14:paraId="579877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GhiChu</w:t>
            </w:r>
          </w:p>
        </w:tc>
        <w:tc>
          <w:tcPr>
            <w:tcW w:w="1814" w:type="dxa"/>
            <w:tcMar/>
          </w:tcPr>
          <w:p w:rsidP="1550C955" w14:paraId="13BFC68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6A2B2E8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17AD93B2" wp14:textId="77777777">
            <w:pPr>
              <w:spacing w:after="0" w:line="240" w:lineRule="auto"/>
              <w:rPr>
                <w:color w:val="auto"/>
              </w:rPr>
            </w:pPr>
          </w:p>
        </w:tc>
        <w:tc>
          <w:tcPr>
            <w:tcW w:w="2268" w:type="dxa"/>
            <w:tcMar/>
          </w:tcPr>
          <w:p w:rsidP="1550C955" w14:paraId="0650AD8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 chú hư hỏng</w:t>
            </w:r>
          </w:p>
        </w:tc>
      </w:tr>
    </w:tbl>
    <w:p xmlns:wp14="http://schemas.microsoft.com/office/word/2010/wordml" w:rsidP="1550C955" w14:paraId="0DE4B5B7" wp14:textId="77777777">
      <w:pPr>
        <w:spacing w:after="40"/>
        <w:rPr>
          <w:color w:val="auto"/>
        </w:rPr>
      </w:pPr>
    </w:p>
    <w:p xmlns:wp14="http://schemas.microsoft.com/office/word/2010/wordml" w:rsidP="1550C955" w14:paraId="7413D826" wp14:textId="77777777">
      <w:pPr>
        <w:pStyle w:val="Heading3"/>
        <w:rPr>
          <w:color w:val="auto"/>
        </w:rPr>
      </w:pPr>
      <w:r w:rsidRPr="1550C955" w:rsidR="1550C955">
        <w:rPr>
          <w:color w:val="auto"/>
        </w:rPr>
        <w:t>5.2.12. Bảng DangKyMuon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278D44D7" wp14:textId="77777777">
        <w:trPr>
          <w:tblHeader w:val="true"/>
        </w:trPr>
        <w:tc>
          <w:tcPr>
            <w:tcW w:w="2041" w:type="dxa"/>
            <w:tcMar/>
          </w:tcPr>
          <w:p w:rsidP="1550C955" w14:paraId="510087B0"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1BFD500B"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477CF2BE"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2D0316C3"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717E31D7"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D635F21" wp14:textId="77777777">
        <w:tc>
          <w:tcPr>
            <w:tcW w:w="2041" w:type="dxa"/>
            <w:tcMar/>
          </w:tcPr>
          <w:p w:rsidP="1550C955" w14:paraId="7BB2418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229D173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26F1E29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EA17A9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0307333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5CFDB93A" wp14:textId="77777777">
        <w:tc>
          <w:tcPr>
            <w:tcW w:w="2041" w:type="dxa"/>
            <w:tcMar/>
          </w:tcPr>
          <w:p w:rsidP="1550C955" w14:paraId="463409D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MaDangKy</w:t>
            </w:r>
          </w:p>
        </w:tc>
        <w:tc>
          <w:tcPr>
            <w:tcW w:w="1814" w:type="dxa"/>
            <w:tcMar/>
          </w:tcPr>
          <w:p w:rsidP="1550C955" w14:paraId="2C34CA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computed PERSISTED</w:t>
            </w:r>
          </w:p>
        </w:tc>
        <w:tc>
          <w:tcPr>
            <w:tcW w:w="907" w:type="dxa"/>
            <w:tcMar/>
          </w:tcPr>
          <w:p w:rsidP="1550C955" w14:paraId="2D366E0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w:t>
            </w:r>
          </w:p>
        </w:tc>
        <w:tc>
          <w:tcPr>
            <w:tcW w:w="2608" w:type="dxa"/>
            <w:tcMar/>
          </w:tcPr>
          <w:p w:rsidP="1550C955" w14:paraId="210147A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76E3CC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'DK' + 6 chữ số</w:t>
            </w:r>
          </w:p>
        </w:tc>
      </w:tr>
      <w:tr xmlns:wp14="http://schemas.microsoft.com/office/word/2010/wordml" w:rsidTr="1550C955" w14:paraId="178ABE35" wp14:textId="77777777">
        <w:tc>
          <w:tcPr>
            <w:tcW w:w="2041" w:type="dxa"/>
            <w:tcMar/>
          </w:tcPr>
          <w:p w:rsidP="1550C955" w14:paraId="3751322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MaThe</w:t>
            </w:r>
          </w:p>
        </w:tc>
        <w:tc>
          <w:tcPr>
            <w:tcW w:w="1814" w:type="dxa"/>
            <w:tcMar/>
          </w:tcPr>
          <w:p w:rsidP="1550C955" w14:paraId="48B031A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VARCHAR(12)</w:t>
            </w:r>
          </w:p>
        </w:tc>
        <w:tc>
          <w:tcPr>
            <w:tcW w:w="907" w:type="dxa"/>
            <w:tcMar/>
          </w:tcPr>
          <w:p w:rsidP="1550C955" w14:paraId="2B8F145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F2ED16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TheThuVien</w:t>
            </w:r>
          </w:p>
        </w:tc>
        <w:tc>
          <w:tcPr>
            <w:tcW w:w="2268" w:type="dxa"/>
            <w:tcMar/>
          </w:tcPr>
          <w:p w:rsidP="1550C955" w14:paraId="1D7CF4B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đăng ký</w:t>
            </w:r>
          </w:p>
        </w:tc>
      </w:tr>
      <w:tr xmlns:wp14="http://schemas.microsoft.com/office/word/2010/wordml" w:rsidTr="1550C955" w14:paraId="2DF3B63B" wp14:textId="77777777">
        <w:tc>
          <w:tcPr>
            <w:tcW w:w="2041" w:type="dxa"/>
            <w:tcMar/>
          </w:tcPr>
          <w:p w:rsidP="1550C955" w14:paraId="7876742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7516136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06E310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715710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TaiLieu</w:t>
            </w:r>
          </w:p>
        </w:tc>
        <w:tc>
          <w:tcPr>
            <w:tcW w:w="2268" w:type="dxa"/>
            <w:tcMar/>
          </w:tcPr>
          <w:p w:rsidP="1550C955" w14:paraId="1BC627C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đăng ký</w:t>
            </w:r>
          </w:p>
        </w:tc>
      </w:tr>
      <w:tr xmlns:wp14="http://schemas.microsoft.com/office/word/2010/wordml" w:rsidTr="1550C955" w14:paraId="60AA8777" wp14:textId="77777777">
        <w:tc>
          <w:tcPr>
            <w:tcW w:w="2041" w:type="dxa"/>
            <w:tcMar/>
          </w:tcPr>
          <w:p w:rsidP="1550C955" w14:paraId="326E18F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MaBanSaoGiu</w:t>
            </w:r>
          </w:p>
        </w:tc>
        <w:tc>
          <w:tcPr>
            <w:tcW w:w="1814" w:type="dxa"/>
            <w:tcMar/>
          </w:tcPr>
          <w:p w:rsidP="1550C955" w14:paraId="1B44C2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777920A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507BA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BanSao; UNIQUE lọc ChoNhan</w:t>
            </w:r>
          </w:p>
        </w:tc>
        <w:tc>
          <w:tcPr>
            <w:tcW w:w="2268" w:type="dxa"/>
            <w:tcMar/>
          </w:tcPr>
          <w:p w:rsidP="1550C955" w14:paraId="7C76358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Bản sao đang giữ</w:t>
            </w:r>
          </w:p>
        </w:tc>
      </w:tr>
      <w:tr xmlns:wp14="http://schemas.microsoft.com/office/word/2010/wordml" w:rsidTr="1550C955" w14:paraId="3366EA19" wp14:textId="77777777">
        <w:tc>
          <w:tcPr>
            <w:tcW w:w="2041" w:type="dxa"/>
            <w:tcMar/>
          </w:tcPr>
          <w:p w:rsidP="1550C955" w14:paraId="5EB7C3C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NgayDangKy</w:t>
            </w:r>
          </w:p>
        </w:tc>
        <w:tc>
          <w:tcPr>
            <w:tcW w:w="1814" w:type="dxa"/>
            <w:tcMar/>
          </w:tcPr>
          <w:p w:rsidP="1550C955" w14:paraId="140A51E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3A0A93A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3C2F1F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SYSDATETIME()</w:t>
            </w:r>
          </w:p>
        </w:tc>
        <w:tc>
          <w:tcPr>
            <w:tcW w:w="2268" w:type="dxa"/>
            <w:tcMar/>
          </w:tcPr>
          <w:p w:rsidP="1550C955" w14:paraId="39412A0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Thời điểm đăng ký</w:t>
            </w:r>
          </w:p>
        </w:tc>
      </w:tr>
      <w:tr xmlns:wp14="http://schemas.microsoft.com/office/word/2010/wordml" w:rsidTr="1550C955" w14:paraId="3F854889" wp14:textId="77777777">
        <w:tc>
          <w:tcPr>
            <w:tcW w:w="2041" w:type="dxa"/>
            <w:tcMar/>
          </w:tcPr>
          <w:p w:rsidP="1550C955" w14:paraId="68036B4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HanNhan</w:t>
            </w:r>
          </w:p>
        </w:tc>
        <w:tc>
          <w:tcPr>
            <w:tcW w:w="1814" w:type="dxa"/>
            <w:tcMar/>
          </w:tcPr>
          <w:p w:rsidP="1550C955" w14:paraId="0C05002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6176877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DD073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 ngày đăng ký</w:t>
            </w:r>
          </w:p>
        </w:tc>
        <w:tc>
          <w:tcPr>
            <w:tcW w:w="2268" w:type="dxa"/>
            <w:tcMar/>
          </w:tcPr>
          <w:p w:rsidP="1550C955" w14:paraId="38B024A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Hạn đến nhận (BR05)</w:t>
            </w:r>
          </w:p>
        </w:tc>
      </w:tr>
      <w:tr xmlns:wp14="http://schemas.microsoft.com/office/word/2010/wordml" w:rsidTr="1550C955" w14:paraId="69D69F86" wp14:textId="77777777">
        <w:tc>
          <w:tcPr>
            <w:tcW w:w="2041" w:type="dxa"/>
            <w:tcMar/>
          </w:tcPr>
          <w:p w:rsidP="1550C955" w14:paraId="55BFA5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2A929FF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VARCHAR(8)</w:t>
            </w:r>
          </w:p>
        </w:tc>
        <w:tc>
          <w:tcPr>
            <w:tcW w:w="907" w:type="dxa"/>
            <w:tcMar/>
          </w:tcPr>
          <w:p w:rsidP="1550C955" w14:paraId="2FB67B6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4C3AE2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ChoNhan/DaNhan/DaHuy/HetHan</w:t>
            </w:r>
          </w:p>
        </w:tc>
        <w:tc>
          <w:tcPr>
            <w:tcW w:w="2268" w:type="dxa"/>
            <w:tcMar/>
          </w:tcPr>
          <w:p w:rsidP="1550C955" w14:paraId="35F6F11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Trạng thái</w:t>
            </w:r>
          </w:p>
        </w:tc>
      </w:tr>
    </w:tbl>
    <w:p xmlns:wp14="http://schemas.microsoft.com/office/word/2010/wordml" w:rsidP="1550C955" w14:paraId="66204FF1" wp14:textId="77777777">
      <w:pPr>
        <w:spacing w:after="40"/>
        <w:rPr>
          <w:color w:val="auto"/>
        </w:rPr>
      </w:pPr>
    </w:p>
    <w:p xmlns:wp14="http://schemas.microsoft.com/office/word/2010/wordml" w:rsidP="1550C955" w14:paraId="61048148" wp14:textId="77777777">
      <w:pPr>
        <w:pStyle w:val="Heading3"/>
        <w:rPr>
          <w:color w:val="auto"/>
        </w:rPr>
      </w:pPr>
      <w:r w:rsidRPr="1550C955" w:rsidR="1550C955">
        <w:rPr>
          <w:color w:val="auto"/>
        </w:rPr>
        <w:t>5.2.13. Bảng PhieuMuon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678464F8" wp14:textId="77777777">
        <w:trPr>
          <w:tblHeader w:val="true"/>
        </w:trPr>
        <w:tc>
          <w:tcPr>
            <w:tcW w:w="2041" w:type="dxa"/>
            <w:tcMar/>
          </w:tcPr>
          <w:p w:rsidP="1550C955" w14:paraId="04059548"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49D70FAA"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740731EF"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2A2AD742"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549B29FC"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3B25427" wp14:textId="77777777">
        <w:tc>
          <w:tcPr>
            <w:tcW w:w="2041" w:type="dxa"/>
            <w:tcMar/>
          </w:tcPr>
          <w:p w:rsidP="1550C955" w14:paraId="22A038F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2FDEF4E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0A595FD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B40CB8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682E0FC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5778D9DC" wp14:textId="77777777">
        <w:tc>
          <w:tcPr>
            <w:tcW w:w="2041" w:type="dxa"/>
            <w:tcMar/>
          </w:tcPr>
          <w:p w:rsidP="1550C955" w14:paraId="746EE7C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MaPhieuMuon</w:t>
            </w:r>
          </w:p>
        </w:tc>
        <w:tc>
          <w:tcPr>
            <w:tcW w:w="1814" w:type="dxa"/>
            <w:tcMar/>
          </w:tcPr>
          <w:p w:rsidP="1550C955" w14:paraId="44A8E0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computed PERSISTED</w:t>
            </w:r>
          </w:p>
        </w:tc>
        <w:tc>
          <w:tcPr>
            <w:tcW w:w="907" w:type="dxa"/>
            <w:tcMar/>
          </w:tcPr>
          <w:p w:rsidP="1550C955" w14:paraId="1230D8B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w:t>
            </w:r>
          </w:p>
        </w:tc>
        <w:tc>
          <w:tcPr>
            <w:tcW w:w="2608" w:type="dxa"/>
            <w:tcMar/>
          </w:tcPr>
          <w:p w:rsidP="1550C955" w14:paraId="43642FB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4521CE6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'PM' + 6 chữ số</w:t>
            </w:r>
          </w:p>
        </w:tc>
      </w:tr>
      <w:tr xmlns:wp14="http://schemas.microsoft.com/office/word/2010/wordml" w:rsidTr="1550C955" w14:paraId="39235EEC" wp14:textId="77777777">
        <w:tc>
          <w:tcPr>
            <w:tcW w:w="2041" w:type="dxa"/>
            <w:tcMar/>
          </w:tcPr>
          <w:p w:rsidP="1550C955" w14:paraId="6428744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MaThe</w:t>
            </w:r>
          </w:p>
        </w:tc>
        <w:tc>
          <w:tcPr>
            <w:tcW w:w="1814" w:type="dxa"/>
            <w:tcMar/>
          </w:tcPr>
          <w:p w:rsidP="1550C955" w14:paraId="1DA2DF8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VARCHAR(12)</w:t>
            </w:r>
          </w:p>
        </w:tc>
        <w:tc>
          <w:tcPr>
            <w:tcW w:w="907" w:type="dxa"/>
            <w:tcMar/>
          </w:tcPr>
          <w:p w:rsidP="1550C955" w14:paraId="03C18CF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6ECE55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TheThuVien</w:t>
            </w:r>
          </w:p>
        </w:tc>
        <w:tc>
          <w:tcPr>
            <w:tcW w:w="2268" w:type="dxa"/>
            <w:tcMar/>
          </w:tcPr>
          <w:p w:rsidP="1550C955" w14:paraId="26069D9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người mượn</w:t>
            </w:r>
          </w:p>
        </w:tc>
      </w:tr>
      <w:tr xmlns:wp14="http://schemas.microsoft.com/office/word/2010/wordml" w:rsidTr="1550C955" w14:paraId="72299B06" wp14:textId="77777777">
        <w:tc>
          <w:tcPr>
            <w:tcW w:w="2041" w:type="dxa"/>
            <w:tcMar/>
          </w:tcPr>
          <w:p w:rsidP="1550C955" w14:paraId="06107A0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MaBanSao</w:t>
            </w:r>
          </w:p>
        </w:tc>
        <w:tc>
          <w:tcPr>
            <w:tcW w:w="1814" w:type="dxa"/>
            <w:tcMar/>
          </w:tcPr>
          <w:p w:rsidP="1550C955" w14:paraId="5C2B974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4F77F6E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7CA515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BanSao; UNIQUE lọc DangMuon</w:t>
            </w:r>
          </w:p>
        </w:tc>
        <w:tc>
          <w:tcPr>
            <w:tcW w:w="2268" w:type="dxa"/>
            <w:tcMar/>
          </w:tcPr>
          <w:p w:rsidP="1550C955" w14:paraId="4825D6A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Cuốn được mượn</w:t>
            </w:r>
          </w:p>
        </w:tc>
      </w:tr>
      <w:tr xmlns:wp14="http://schemas.microsoft.com/office/word/2010/wordml" w:rsidTr="1550C955" w14:paraId="5E51EED1" wp14:textId="77777777">
        <w:tc>
          <w:tcPr>
            <w:tcW w:w="2041" w:type="dxa"/>
            <w:tcMar/>
          </w:tcPr>
          <w:p w:rsidP="1550C955" w14:paraId="5562AD9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DangKyId</w:t>
            </w:r>
          </w:p>
        </w:tc>
        <w:tc>
          <w:tcPr>
            <w:tcW w:w="1814" w:type="dxa"/>
            <w:tcMar/>
          </w:tcPr>
          <w:p w:rsidP="1550C955" w14:paraId="39E2D83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w:t>
            </w:r>
          </w:p>
        </w:tc>
        <w:tc>
          <w:tcPr>
            <w:tcW w:w="907" w:type="dxa"/>
            <w:tcMar/>
          </w:tcPr>
          <w:p w:rsidP="1550C955" w14:paraId="3F99C61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3CF48C7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DangKyMuon, UNIQUE lọc</w:t>
            </w:r>
          </w:p>
        </w:tc>
        <w:tc>
          <w:tcPr>
            <w:tcW w:w="2268" w:type="dxa"/>
            <w:tcMar/>
          </w:tcPr>
          <w:p w:rsidP="1550C955" w14:paraId="46C0E80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nguồn (nếu có)</w:t>
            </w:r>
          </w:p>
        </w:tc>
      </w:tr>
      <w:tr xmlns:wp14="http://schemas.microsoft.com/office/word/2010/wordml" w:rsidTr="1550C955" w14:paraId="2C92DFEE" wp14:textId="77777777">
        <w:tc>
          <w:tcPr>
            <w:tcW w:w="2041" w:type="dxa"/>
            <w:tcMar/>
          </w:tcPr>
          <w:p w:rsidP="1550C955" w14:paraId="748A8C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MaThuThuLap</w:t>
            </w:r>
          </w:p>
        </w:tc>
        <w:tc>
          <w:tcPr>
            <w:tcW w:w="1814" w:type="dxa"/>
            <w:tcMar/>
          </w:tcPr>
          <w:p w:rsidP="1550C955" w14:paraId="66275F4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F3B515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8A5CB2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ThuThu</w:t>
            </w:r>
          </w:p>
        </w:tc>
        <w:tc>
          <w:tcPr>
            <w:tcW w:w="2268" w:type="dxa"/>
            <w:tcMar/>
          </w:tcPr>
          <w:p w:rsidP="1550C955" w14:paraId="3781994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Thủ thư lập phiếu</w:t>
            </w:r>
          </w:p>
        </w:tc>
      </w:tr>
      <w:tr xmlns:wp14="http://schemas.microsoft.com/office/word/2010/wordml" w:rsidTr="1550C955" w14:paraId="7033A3E4" wp14:textId="77777777">
        <w:tc>
          <w:tcPr>
            <w:tcW w:w="2041" w:type="dxa"/>
            <w:tcMar/>
          </w:tcPr>
          <w:p w:rsidP="1550C955" w14:paraId="78232E8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NgayMuon</w:t>
            </w:r>
          </w:p>
        </w:tc>
        <w:tc>
          <w:tcPr>
            <w:tcW w:w="1814" w:type="dxa"/>
            <w:tcMar/>
          </w:tcPr>
          <w:p w:rsidP="1550C955" w14:paraId="0B1AB1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7BA5E5C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09F9B3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hôm nay</w:t>
            </w:r>
          </w:p>
        </w:tc>
        <w:tc>
          <w:tcPr>
            <w:tcW w:w="2268" w:type="dxa"/>
            <w:tcMar/>
          </w:tcPr>
          <w:p w:rsidP="1550C955" w14:paraId="568BD7F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mượn</w:t>
            </w:r>
          </w:p>
        </w:tc>
      </w:tr>
      <w:tr xmlns:wp14="http://schemas.microsoft.com/office/word/2010/wordml" w:rsidTr="1550C955" w14:paraId="58A839CB" wp14:textId="77777777">
        <w:tc>
          <w:tcPr>
            <w:tcW w:w="2041" w:type="dxa"/>
            <w:tcMar/>
          </w:tcPr>
          <w:p w:rsidP="1550C955" w14:paraId="7ACF536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HanTra</w:t>
            </w:r>
          </w:p>
        </w:tc>
        <w:tc>
          <w:tcPr>
            <w:tcW w:w="1814" w:type="dxa"/>
            <w:tcMar/>
          </w:tcPr>
          <w:p w:rsidP="1550C955" w14:paraId="1FC3E7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0F83750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5DB7AB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 NgayMuon</w:t>
            </w:r>
          </w:p>
        </w:tc>
        <w:tc>
          <w:tcPr>
            <w:tcW w:w="2268" w:type="dxa"/>
            <w:tcMar/>
          </w:tcPr>
          <w:p w:rsidP="1550C955" w14:paraId="1347B5D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Hạn trả (BR08)</w:t>
            </w:r>
          </w:p>
        </w:tc>
      </w:tr>
      <w:tr xmlns:wp14="http://schemas.microsoft.com/office/word/2010/wordml" w:rsidTr="1550C955" w14:paraId="3C7E2180" wp14:textId="77777777">
        <w:tc>
          <w:tcPr>
            <w:tcW w:w="2041" w:type="dxa"/>
            <w:tcMar/>
          </w:tcPr>
          <w:p w:rsidP="1550C955" w14:paraId="2FFF12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NgayTra</w:t>
            </w:r>
          </w:p>
        </w:tc>
        <w:tc>
          <w:tcPr>
            <w:tcW w:w="1814" w:type="dxa"/>
            <w:tcMar/>
          </w:tcPr>
          <w:p w:rsidP="1550C955" w14:paraId="37F7D54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w:t>
            </w:r>
          </w:p>
        </w:tc>
        <w:tc>
          <w:tcPr>
            <w:tcW w:w="907" w:type="dxa"/>
            <w:tcMar/>
          </w:tcPr>
          <w:p w:rsidP="1550C955" w14:paraId="6500E80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317F812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 NgayMuon</w:t>
            </w:r>
          </w:p>
        </w:tc>
        <w:tc>
          <w:tcPr>
            <w:tcW w:w="2268" w:type="dxa"/>
            <w:tcMar/>
          </w:tcPr>
          <w:p w:rsidP="1550C955" w14:paraId="0A0F679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trả thực tế</w:t>
            </w:r>
          </w:p>
        </w:tc>
      </w:tr>
      <w:tr xmlns:wp14="http://schemas.microsoft.com/office/word/2010/wordml" w:rsidTr="1550C955" w14:paraId="679BB246" wp14:textId="77777777">
        <w:tc>
          <w:tcPr>
            <w:tcW w:w="2041" w:type="dxa"/>
            <w:tcMar/>
          </w:tcPr>
          <w:p w:rsidP="1550C955" w14:paraId="4206054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MaThuThuNhan</w:t>
            </w:r>
          </w:p>
        </w:tc>
        <w:tc>
          <w:tcPr>
            <w:tcW w:w="1814" w:type="dxa"/>
            <w:tcMar/>
          </w:tcPr>
          <w:p w:rsidP="1550C955" w14:paraId="09F911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77F61BB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4AA89AC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ThuThu</w:t>
            </w:r>
          </w:p>
        </w:tc>
        <w:tc>
          <w:tcPr>
            <w:tcW w:w="2268" w:type="dxa"/>
            <w:tcMar/>
          </w:tcPr>
          <w:p w:rsidP="1550C955" w14:paraId="286D21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Thủ thư nhận trả</w:t>
            </w:r>
          </w:p>
        </w:tc>
      </w:tr>
      <w:tr xmlns:wp14="http://schemas.microsoft.com/office/word/2010/wordml" w:rsidTr="1550C955" w14:paraId="1C78B8C0" wp14:textId="77777777">
        <w:tc>
          <w:tcPr>
            <w:tcW w:w="2041" w:type="dxa"/>
            <w:tcMar/>
          </w:tcPr>
          <w:p w:rsidP="1550C955" w14:paraId="2D8C3DA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04CC25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3CBC743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F8386E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DangMuon/DaTra/TraHuHong/Mat</w:t>
            </w:r>
          </w:p>
        </w:tc>
        <w:tc>
          <w:tcPr>
            <w:tcW w:w="2268" w:type="dxa"/>
            <w:tcMar/>
          </w:tcPr>
          <w:p w:rsidP="1550C955" w14:paraId="2CFC3A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Trạng thái phiếu</w:t>
            </w:r>
          </w:p>
        </w:tc>
      </w:tr>
      <w:tr xmlns:wp14="http://schemas.microsoft.com/office/word/2010/wordml" w:rsidTr="1550C955" w14:paraId="7F4426CF" wp14:textId="77777777">
        <w:tc>
          <w:tcPr>
            <w:tcW w:w="2041" w:type="dxa"/>
            <w:tcMar/>
          </w:tcPr>
          <w:p w:rsidP="1550C955" w14:paraId="21DF8D9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SoNgayTre</w:t>
            </w:r>
          </w:p>
        </w:tc>
        <w:tc>
          <w:tcPr>
            <w:tcW w:w="1814" w:type="dxa"/>
            <w:tcMar/>
          </w:tcPr>
          <w:p w:rsidP="1550C955" w14:paraId="18E2616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w:t>
            </w:r>
          </w:p>
        </w:tc>
        <w:tc>
          <w:tcPr>
            <w:tcW w:w="907" w:type="dxa"/>
            <w:tcMar/>
          </w:tcPr>
          <w:p w:rsidP="1550C955" w14:paraId="2E6B0E5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14EE53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 0</w:t>
            </w:r>
          </w:p>
        </w:tc>
        <w:tc>
          <w:tcPr>
            <w:tcW w:w="2268" w:type="dxa"/>
            <w:tcMar/>
          </w:tcPr>
          <w:p w:rsidP="1550C955" w14:paraId="14C5343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Số ngày trả trễ (BR09)</w:t>
            </w:r>
          </w:p>
        </w:tc>
      </w:tr>
      <w:tr xmlns:wp14="http://schemas.microsoft.com/office/word/2010/wordml" w:rsidTr="1550C955" w14:paraId="27001055" wp14:textId="77777777">
        <w:tc>
          <w:tcPr>
            <w:tcW w:w="2041" w:type="dxa"/>
            <w:tcMar/>
          </w:tcPr>
          <w:p w:rsidP="1550C955" w14:paraId="0B2DE23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GhiChu</w:t>
            </w:r>
          </w:p>
        </w:tc>
        <w:tc>
          <w:tcPr>
            <w:tcW w:w="1814" w:type="dxa"/>
            <w:tcMar/>
          </w:tcPr>
          <w:p w:rsidP="1550C955" w14:paraId="115B1DA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NVARCHAR(255)</w:t>
            </w:r>
          </w:p>
        </w:tc>
        <w:tc>
          <w:tcPr>
            <w:tcW w:w="907" w:type="dxa"/>
            <w:tcMar/>
          </w:tcPr>
          <w:p w:rsidP="1550C955" w14:paraId="08A4576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014B8AA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buộc khi TraHuHong/Mat</w:t>
            </w:r>
          </w:p>
        </w:tc>
        <w:tc>
          <w:tcPr>
            <w:tcW w:w="2268" w:type="dxa"/>
            <w:tcMar/>
          </w:tcPr>
          <w:p w:rsidP="1550C955" w14:paraId="1119080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 chú hư hỏng/mất</w:t>
            </w:r>
          </w:p>
        </w:tc>
      </w:tr>
    </w:tbl>
    <w:p xmlns:wp14="http://schemas.microsoft.com/office/word/2010/wordml" w:rsidP="1550C955" w14:paraId="2DBF0D7D" wp14:textId="77777777">
      <w:pPr>
        <w:spacing w:after="40"/>
        <w:rPr>
          <w:color w:val="auto"/>
        </w:rPr>
      </w:pPr>
    </w:p>
    <w:p xmlns:wp14="http://schemas.microsoft.com/office/word/2010/wordml" w:rsidP="1550C955" w14:paraId="586172E8" wp14:textId="77777777">
      <w:pPr>
        <w:pStyle w:val="Heading3"/>
        <w:rPr>
          <w:color w:val="auto"/>
        </w:rPr>
      </w:pPr>
      <w:r w:rsidRPr="1550C955" w:rsidR="1550C955">
        <w:rPr>
          <w:color w:val="auto"/>
        </w:rPr>
        <w:t>5.2.14. Bảng LuotTai</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418AC438" wp14:textId="77777777">
        <w:trPr>
          <w:tblHeader w:val="true"/>
        </w:trPr>
        <w:tc>
          <w:tcPr>
            <w:tcW w:w="2041" w:type="dxa"/>
            <w:tcMar/>
          </w:tcPr>
          <w:p w:rsidP="1550C955" w14:paraId="3CBAA1FC"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1D5962C5"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0741FEB5"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73BF5034"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0F8A2F51"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7ADA72DB" wp14:textId="77777777">
        <w:tc>
          <w:tcPr>
            <w:tcW w:w="2041" w:type="dxa"/>
            <w:tcMar/>
          </w:tcPr>
          <w:p w:rsidP="1550C955" w14:paraId="7023E95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2FA6981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BIGINT IDENTITY</w:t>
            </w:r>
          </w:p>
        </w:tc>
        <w:tc>
          <w:tcPr>
            <w:tcW w:w="907" w:type="dxa"/>
            <w:tcMar/>
          </w:tcPr>
          <w:p w:rsidP="1550C955" w14:paraId="3C6F13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0FC40F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11CDF3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639CF711" wp14:textId="77777777">
        <w:tc>
          <w:tcPr>
            <w:tcW w:w="2041" w:type="dxa"/>
            <w:tcMar/>
          </w:tcPr>
          <w:p w:rsidP="1550C955" w14:paraId="7F5CA3D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w:t>
            </w:r>
          </w:p>
        </w:tc>
        <w:tc>
          <w:tcPr>
            <w:tcW w:w="1814" w:type="dxa"/>
            <w:tcMar/>
          </w:tcPr>
          <w:p w:rsidP="1550C955" w14:paraId="521812F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28D38F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73FF64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TepDienTu</w:t>
            </w:r>
          </w:p>
        </w:tc>
        <w:tc>
          <w:tcPr>
            <w:tcW w:w="2268" w:type="dxa"/>
            <w:tcMar/>
          </w:tcPr>
          <w:p w:rsidP="1550C955" w14:paraId="0E0B58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được tải</w:t>
            </w:r>
          </w:p>
        </w:tc>
      </w:tr>
      <w:tr xmlns:wp14="http://schemas.microsoft.com/office/word/2010/wordml" w:rsidTr="1550C955" w14:paraId="5A0428BE" wp14:textId="77777777">
        <w:tc>
          <w:tcPr>
            <w:tcW w:w="2041" w:type="dxa"/>
            <w:tcMar/>
          </w:tcPr>
          <w:p w:rsidP="1550C955" w14:paraId="0DA614F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MaThe</w:t>
            </w:r>
          </w:p>
        </w:tc>
        <w:tc>
          <w:tcPr>
            <w:tcW w:w="1814" w:type="dxa"/>
            <w:tcMar/>
          </w:tcPr>
          <w:p w:rsidP="1550C955" w14:paraId="127C34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VARCHAR(12)</w:t>
            </w:r>
          </w:p>
        </w:tc>
        <w:tc>
          <w:tcPr>
            <w:tcW w:w="907" w:type="dxa"/>
            <w:tcMar/>
          </w:tcPr>
          <w:p w:rsidP="1550C955" w14:paraId="6298B83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7178E3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TheThuVien</w:t>
            </w:r>
          </w:p>
        </w:tc>
        <w:tc>
          <w:tcPr>
            <w:tcW w:w="2268" w:type="dxa"/>
            <w:tcMar/>
          </w:tcPr>
          <w:p w:rsidP="1550C955" w14:paraId="7DE1771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đã xác thực</w:t>
            </w:r>
          </w:p>
        </w:tc>
      </w:tr>
      <w:tr xmlns:wp14="http://schemas.microsoft.com/office/word/2010/wordml" w:rsidTr="1550C955" w14:paraId="556E4BA2" wp14:textId="77777777">
        <w:tc>
          <w:tcPr>
            <w:tcW w:w="2041" w:type="dxa"/>
            <w:tcMar/>
          </w:tcPr>
          <w:p w:rsidP="1550C955" w14:paraId="47A16C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ThoiDiem</w:t>
            </w:r>
          </w:p>
        </w:tc>
        <w:tc>
          <w:tcPr>
            <w:tcW w:w="1814" w:type="dxa"/>
            <w:tcMar/>
          </w:tcPr>
          <w:p w:rsidP="1550C955" w14:paraId="311DD90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60D10E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3ACA24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SYSDATETIME()</w:t>
            </w:r>
          </w:p>
        </w:tc>
        <w:tc>
          <w:tcPr>
            <w:tcW w:w="2268" w:type="dxa"/>
            <w:tcMar/>
          </w:tcPr>
          <w:p w:rsidP="1550C955" w14:paraId="707840C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Thời điểm tải</w:t>
            </w:r>
          </w:p>
        </w:tc>
      </w:tr>
      <w:tr xmlns:wp14="http://schemas.microsoft.com/office/word/2010/wordml" w:rsidTr="1550C955" w14:paraId="61EEAC1A" wp14:textId="77777777">
        <w:tc>
          <w:tcPr>
            <w:tcW w:w="2041" w:type="dxa"/>
            <w:tcMar/>
          </w:tcPr>
          <w:p w:rsidP="1550C955" w14:paraId="7920F5A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DiaChiIP</w:t>
            </w:r>
          </w:p>
        </w:tc>
        <w:tc>
          <w:tcPr>
            <w:tcW w:w="1814" w:type="dxa"/>
            <w:tcMar/>
          </w:tcPr>
          <w:p w:rsidP="1550C955" w14:paraId="5A08F4E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VARCHAR(45)</w:t>
            </w:r>
          </w:p>
        </w:tc>
        <w:tc>
          <w:tcPr>
            <w:tcW w:w="907" w:type="dxa"/>
            <w:tcMar/>
          </w:tcPr>
          <w:p w:rsidP="1550C955" w14:paraId="5FFA816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B62F1B3" wp14:textId="77777777">
            <w:pPr>
              <w:spacing w:after="0" w:line="240" w:lineRule="auto"/>
              <w:rPr>
                <w:color w:val="auto"/>
              </w:rPr>
            </w:pPr>
          </w:p>
        </w:tc>
        <w:tc>
          <w:tcPr>
            <w:tcW w:w="2268" w:type="dxa"/>
            <w:tcMar/>
          </w:tcPr>
          <w:p w:rsidP="1550C955" w14:paraId="7D0A554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IP máy tải</w:t>
            </w:r>
          </w:p>
        </w:tc>
      </w:tr>
    </w:tbl>
    <w:p xmlns:wp14="http://schemas.microsoft.com/office/word/2010/wordml" w:rsidP="1550C955" w14:paraId="02F2C34E" wp14:textId="77777777">
      <w:pPr>
        <w:spacing w:after="40"/>
        <w:rPr>
          <w:color w:val="auto"/>
        </w:rPr>
      </w:pPr>
    </w:p>
    <w:p xmlns:wp14="http://schemas.microsoft.com/office/word/2010/wordml" w:rsidP="1550C955" w14:paraId="0137AB00" wp14:textId="77777777">
      <w:pPr>
        <w:pStyle w:val="Heading3"/>
        <w:rPr>
          <w:color w:val="auto"/>
        </w:rPr>
      </w:pPr>
      <w:r w:rsidRPr="1550C955" w:rsidR="1550C955">
        <w:rPr>
          <w:color w:val="auto"/>
        </w:rPr>
        <w:t>5.2.15. Bảng YeuCauDatMua</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768036C4" wp14:textId="77777777">
        <w:trPr>
          <w:tblHeader w:val="true"/>
        </w:trPr>
        <w:tc>
          <w:tcPr>
            <w:tcW w:w="2041" w:type="dxa"/>
            <w:tcMar/>
          </w:tcPr>
          <w:p w:rsidP="1550C955" w14:paraId="0A512098"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312EF2EF"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570333FD"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6D2DDC32"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6FD446D7"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5AF1E251" wp14:textId="77777777">
        <w:tc>
          <w:tcPr>
            <w:tcW w:w="2041" w:type="dxa"/>
            <w:tcMar/>
          </w:tcPr>
          <w:p w:rsidP="1550C955" w14:paraId="506D0DD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2C9AB56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382C567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F32D31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2D57EC8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0FA7EEE4" wp14:textId="77777777">
        <w:tc>
          <w:tcPr>
            <w:tcW w:w="2041" w:type="dxa"/>
            <w:tcMar/>
          </w:tcPr>
          <w:p w:rsidP="1550C955" w14:paraId="4912671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MaYeuCau</w:t>
            </w:r>
          </w:p>
        </w:tc>
        <w:tc>
          <w:tcPr>
            <w:tcW w:w="1814" w:type="dxa"/>
            <w:tcMar/>
          </w:tcPr>
          <w:p w:rsidP="1550C955" w14:paraId="50E91A0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computed PERSISTED</w:t>
            </w:r>
          </w:p>
        </w:tc>
        <w:tc>
          <w:tcPr>
            <w:tcW w:w="907" w:type="dxa"/>
            <w:tcMar/>
          </w:tcPr>
          <w:p w:rsidP="1550C955" w14:paraId="2170B06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w:t>
            </w:r>
          </w:p>
        </w:tc>
        <w:tc>
          <w:tcPr>
            <w:tcW w:w="2608" w:type="dxa"/>
            <w:tcMar/>
          </w:tcPr>
          <w:p w:rsidP="1550C955" w14:paraId="76559C5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77D8D3E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'YC' + 6 chữ số</w:t>
            </w:r>
          </w:p>
        </w:tc>
      </w:tr>
      <w:tr xmlns:wp14="http://schemas.microsoft.com/office/word/2010/wordml" w:rsidTr="1550C955" w14:paraId="6D178754" wp14:textId="77777777">
        <w:tc>
          <w:tcPr>
            <w:tcW w:w="2041" w:type="dxa"/>
            <w:tcMar/>
          </w:tcPr>
          <w:p w:rsidP="1550C955" w14:paraId="7954B77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MaTaiKhoan</w:t>
            </w:r>
          </w:p>
        </w:tc>
        <w:tc>
          <w:tcPr>
            <w:tcW w:w="1814" w:type="dxa"/>
            <w:tcMar/>
          </w:tcPr>
          <w:p w:rsidP="1550C955" w14:paraId="63102F6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w:t>
            </w:r>
          </w:p>
        </w:tc>
        <w:tc>
          <w:tcPr>
            <w:tcW w:w="907" w:type="dxa"/>
            <w:tcMar/>
          </w:tcPr>
          <w:p w:rsidP="1550C955" w14:paraId="33900E6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500F6D7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TaiKhoan</w:t>
            </w:r>
          </w:p>
        </w:tc>
        <w:tc>
          <w:tcPr>
            <w:tcW w:w="2268" w:type="dxa"/>
            <w:tcMar/>
          </w:tcPr>
          <w:p w:rsidP="1550C955" w14:paraId="030A08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Người gửi (đã đăng nhập)</w:t>
            </w:r>
          </w:p>
        </w:tc>
      </w:tr>
      <w:tr xmlns:wp14="http://schemas.microsoft.com/office/word/2010/wordml" w:rsidTr="1550C955" w14:paraId="79924882" wp14:textId="77777777">
        <w:tc>
          <w:tcPr>
            <w:tcW w:w="2041" w:type="dxa"/>
            <w:tcMar/>
          </w:tcPr>
          <w:p w:rsidP="1550C955" w14:paraId="04BE527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TenSach / TacGia</w:t>
            </w:r>
          </w:p>
        </w:tc>
        <w:tc>
          <w:tcPr>
            <w:tcW w:w="1814" w:type="dxa"/>
            <w:tcMar/>
          </w:tcPr>
          <w:p w:rsidP="1550C955" w14:paraId="24018AF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w:t>
            </w:r>
          </w:p>
        </w:tc>
        <w:tc>
          <w:tcPr>
            <w:tcW w:w="907" w:type="dxa"/>
            <w:tcMar/>
          </w:tcPr>
          <w:p w:rsidP="1550C955" w14:paraId="375F293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05CDC5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LEN &gt; 0</w:t>
            </w:r>
          </w:p>
        </w:tc>
        <w:tc>
          <w:tcPr>
            <w:tcW w:w="2268" w:type="dxa"/>
            <w:tcMar/>
          </w:tcPr>
          <w:p w:rsidP="1550C955" w14:paraId="2A613C0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buộc (BR10)</w:t>
            </w:r>
          </w:p>
        </w:tc>
      </w:tr>
      <w:tr xmlns:wp14="http://schemas.microsoft.com/office/word/2010/wordml" w:rsidTr="1550C955" w14:paraId="02D850B7" wp14:textId="77777777">
        <w:tc>
          <w:tcPr>
            <w:tcW w:w="2041" w:type="dxa"/>
            <w:tcMar/>
          </w:tcPr>
          <w:p w:rsidP="1550C955" w14:paraId="12C03D1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NamXuatBan</w:t>
            </w:r>
          </w:p>
        </w:tc>
        <w:tc>
          <w:tcPr>
            <w:tcW w:w="1814" w:type="dxa"/>
            <w:tcMar/>
          </w:tcPr>
          <w:p w:rsidP="1550C955" w14:paraId="625BC5E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SMALLINT</w:t>
            </w:r>
          </w:p>
        </w:tc>
        <w:tc>
          <w:tcPr>
            <w:tcW w:w="907" w:type="dxa"/>
            <w:tcMar/>
          </w:tcPr>
          <w:p w:rsidP="1550C955" w14:paraId="0F87536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F06BBE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1800..2100</w:t>
            </w:r>
          </w:p>
        </w:tc>
        <w:tc>
          <w:tcPr>
            <w:tcW w:w="2268" w:type="dxa"/>
            <w:tcMar/>
          </w:tcPr>
          <w:p w:rsidP="1550C955" w14:paraId="2ECA70C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buộc (BR10)</w:t>
            </w:r>
          </w:p>
        </w:tc>
      </w:tr>
      <w:tr xmlns:wp14="http://schemas.microsoft.com/office/word/2010/wordml" w:rsidTr="1550C955" w14:paraId="7B9D9A20" wp14:textId="77777777">
        <w:tc>
          <w:tcPr>
            <w:tcW w:w="2041" w:type="dxa"/>
            <w:tcMar/>
          </w:tcPr>
          <w:p w:rsidP="1550C955" w14:paraId="46FC4A3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NhaXuatBan, LyDoDeNghi</w:t>
            </w:r>
          </w:p>
        </w:tc>
        <w:tc>
          <w:tcPr>
            <w:tcW w:w="1814" w:type="dxa"/>
            <w:tcMar/>
          </w:tcPr>
          <w:p w:rsidP="1550C955" w14:paraId="52C922B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w:t>
            </w:r>
          </w:p>
        </w:tc>
        <w:tc>
          <w:tcPr>
            <w:tcW w:w="907" w:type="dxa"/>
            <w:tcMar/>
          </w:tcPr>
          <w:p w:rsidP="1550C955" w14:paraId="15ADD7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680A4E5D" wp14:textId="77777777">
            <w:pPr>
              <w:spacing w:after="0" w:line="240" w:lineRule="auto"/>
              <w:rPr>
                <w:color w:val="auto"/>
              </w:rPr>
            </w:pPr>
          </w:p>
        </w:tc>
        <w:tc>
          <w:tcPr>
            <w:tcW w:w="2268" w:type="dxa"/>
            <w:tcMar/>
          </w:tcPr>
          <w:p w:rsidP="1550C955" w14:paraId="44642C7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Thông tin thêm</w:t>
            </w:r>
          </w:p>
        </w:tc>
      </w:tr>
      <w:tr xmlns:wp14="http://schemas.microsoft.com/office/word/2010/wordml" w:rsidTr="1550C955" w14:paraId="61C163EA" wp14:textId="77777777">
        <w:tc>
          <w:tcPr>
            <w:tcW w:w="2041" w:type="dxa"/>
            <w:tcMar/>
          </w:tcPr>
          <w:p w:rsidP="1550C955" w14:paraId="141118B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NgayGui</w:t>
            </w:r>
          </w:p>
        </w:tc>
        <w:tc>
          <w:tcPr>
            <w:tcW w:w="1814" w:type="dxa"/>
            <w:tcMar/>
          </w:tcPr>
          <w:p w:rsidP="1550C955" w14:paraId="318CDDD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15FD0AE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6FF6A4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SYSDATETIME()</w:t>
            </w:r>
          </w:p>
        </w:tc>
        <w:tc>
          <w:tcPr>
            <w:tcW w:w="2268" w:type="dxa"/>
            <w:tcMar/>
          </w:tcPr>
          <w:p w:rsidP="1550C955" w14:paraId="0A70E0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Ngày gửi</w:t>
            </w:r>
          </w:p>
        </w:tc>
      </w:tr>
      <w:tr xmlns:wp14="http://schemas.microsoft.com/office/word/2010/wordml" w:rsidTr="1550C955" w14:paraId="5DCAAC41" wp14:textId="77777777">
        <w:tc>
          <w:tcPr>
            <w:tcW w:w="2041" w:type="dxa"/>
            <w:tcMar/>
          </w:tcPr>
          <w:p w:rsidP="1550C955" w14:paraId="507453D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54CA06A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VARCHAR(8)</w:t>
            </w:r>
          </w:p>
        </w:tc>
        <w:tc>
          <w:tcPr>
            <w:tcW w:w="907" w:type="dxa"/>
            <w:tcMar/>
          </w:tcPr>
          <w:p w:rsidP="1550C955" w14:paraId="2AB766B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471DFB9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ChoDuyet/ChapNhan/TuChoi</w:t>
            </w:r>
          </w:p>
        </w:tc>
        <w:tc>
          <w:tcPr>
            <w:tcW w:w="2268" w:type="dxa"/>
            <w:tcMar/>
          </w:tcPr>
          <w:p w:rsidP="1550C955" w14:paraId="751937B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Trạng thái</w:t>
            </w:r>
          </w:p>
        </w:tc>
      </w:tr>
      <w:tr xmlns:wp14="http://schemas.microsoft.com/office/word/2010/wordml" w:rsidTr="1550C955" w14:paraId="04507889" wp14:textId="77777777">
        <w:tc>
          <w:tcPr>
            <w:tcW w:w="2041" w:type="dxa"/>
            <w:tcMar/>
          </w:tcPr>
          <w:p w:rsidP="1550C955" w14:paraId="11133E1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MaThuThuDuyet, NgayDuyet</w:t>
            </w:r>
          </w:p>
        </w:tc>
        <w:tc>
          <w:tcPr>
            <w:tcW w:w="1814" w:type="dxa"/>
            <w:tcMar/>
          </w:tcPr>
          <w:p w:rsidP="1550C955" w14:paraId="19219836" wp14:textId="77777777">
            <w:pPr>
              <w:spacing w:after="0" w:line="240" w:lineRule="auto"/>
              <w:rPr>
                <w:color w:val="auto"/>
              </w:rPr>
            </w:pPr>
          </w:p>
        </w:tc>
        <w:tc>
          <w:tcPr>
            <w:tcW w:w="907" w:type="dxa"/>
            <w:tcMar/>
          </w:tcPr>
          <w:p w:rsidP="1550C955" w14:paraId="3DDA3E2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51AE364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buộc khi đã duyệt</w:t>
            </w:r>
          </w:p>
        </w:tc>
        <w:tc>
          <w:tcPr>
            <w:tcW w:w="2268" w:type="dxa"/>
            <w:tcMar/>
          </w:tcPr>
          <w:p w:rsidP="1550C955" w14:paraId="174AF66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Người và thời điểm duyệt</w:t>
            </w:r>
          </w:p>
        </w:tc>
      </w:tr>
      <w:tr xmlns:wp14="http://schemas.microsoft.com/office/word/2010/wordml" w:rsidTr="1550C955" w14:paraId="275AB45F" wp14:textId="77777777">
        <w:tc>
          <w:tcPr>
            <w:tcW w:w="2041" w:type="dxa"/>
            <w:tcMar/>
          </w:tcPr>
          <w:p w:rsidP="1550C955" w14:paraId="6FB708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KetQuaGhiChu</w:t>
            </w:r>
          </w:p>
        </w:tc>
        <w:tc>
          <w:tcPr>
            <w:tcW w:w="1814" w:type="dxa"/>
            <w:tcMar/>
          </w:tcPr>
          <w:p w:rsidP="1550C955" w14:paraId="2DE054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NVARCHAR(500)</w:t>
            </w:r>
          </w:p>
        </w:tc>
        <w:tc>
          <w:tcPr>
            <w:tcW w:w="907" w:type="dxa"/>
            <w:tcMar/>
          </w:tcPr>
          <w:p w:rsidP="1550C955" w14:paraId="77B7C17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3E9885F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buộc khi TuChoi (BR11)</w:t>
            </w:r>
          </w:p>
        </w:tc>
        <w:tc>
          <w:tcPr>
            <w:tcW w:w="2268" w:type="dxa"/>
            <w:tcMar/>
          </w:tcPr>
          <w:p w:rsidP="1550C955" w14:paraId="00429D5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Lý do / ghi chú</w:t>
            </w:r>
          </w:p>
        </w:tc>
      </w:tr>
      <w:tr xmlns:wp14="http://schemas.microsoft.com/office/word/2010/wordml" w:rsidTr="1550C955" w14:paraId="38B3EA34" wp14:textId="77777777">
        <w:tc>
          <w:tcPr>
            <w:tcW w:w="2041" w:type="dxa"/>
            <w:tcMar/>
          </w:tcPr>
          <w:p w:rsidP="1550C955" w14:paraId="34AFE9D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MaTaiLieuLienKet</w:t>
            </w:r>
          </w:p>
        </w:tc>
        <w:tc>
          <w:tcPr>
            <w:tcW w:w="1814" w:type="dxa"/>
            <w:tcMar/>
          </w:tcPr>
          <w:p w:rsidP="1550C955" w14:paraId="3A65E8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VARCHAR(10)</w:t>
            </w:r>
          </w:p>
        </w:tc>
        <w:tc>
          <w:tcPr>
            <w:tcW w:w="907" w:type="dxa"/>
            <w:tcMar/>
          </w:tcPr>
          <w:p w:rsidP="1550C955" w14:paraId="1BE4E0E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4D9164D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TaiLieu</w:t>
            </w:r>
          </w:p>
        </w:tc>
        <w:tc>
          <w:tcPr>
            <w:tcW w:w="2268" w:type="dxa"/>
            <w:tcMar/>
          </w:tcPr>
          <w:p w:rsidP="1550C955" w14:paraId="006706B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sẵn có / đã bổ sung</w:t>
            </w:r>
          </w:p>
        </w:tc>
      </w:tr>
    </w:tbl>
    <w:p xmlns:wp14="http://schemas.microsoft.com/office/word/2010/wordml" w:rsidP="1550C955" w14:paraId="296FEF7D" wp14:textId="77777777">
      <w:pPr>
        <w:spacing w:after="40"/>
        <w:rPr>
          <w:color w:val="auto"/>
        </w:rPr>
      </w:pPr>
    </w:p>
    <w:p xmlns:wp14="http://schemas.microsoft.com/office/word/2010/wordml" w:rsidP="1550C955" w14:paraId="0ED5458B" wp14:textId="77777777">
      <w:pPr>
        <w:pStyle w:val="Heading3"/>
        <w:rPr>
          <w:color w:val="auto"/>
        </w:rPr>
      </w:pPr>
      <w:r w:rsidRPr="1550C955" w:rsidR="1550C955">
        <w:rPr>
          <w:color w:val="auto"/>
        </w:rPr>
        <w:t>5.2.16. Bảng EmailNhacHan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1DD538D4" wp14:textId="77777777">
        <w:trPr>
          <w:tblHeader w:val="true"/>
        </w:trPr>
        <w:tc>
          <w:tcPr>
            <w:tcW w:w="2041" w:type="dxa"/>
            <w:tcMar/>
          </w:tcPr>
          <w:p w:rsidP="1550C955" w14:paraId="1238D66B"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24D6F408"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4AA7C512"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5F01557C"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36E29767"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6744CE95" wp14:textId="77777777">
        <w:tc>
          <w:tcPr>
            <w:tcW w:w="2041" w:type="dxa"/>
            <w:tcMar/>
          </w:tcPr>
          <w:p w:rsidP="1550C955" w14:paraId="103BEDD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36A63A7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5431BFC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0E9248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0EBBB2F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741E185C" wp14:textId="77777777">
        <w:tc>
          <w:tcPr>
            <w:tcW w:w="2041" w:type="dxa"/>
            <w:tcMar/>
          </w:tcPr>
          <w:p w:rsidP="1550C955" w14:paraId="2A5B240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MaEmail</w:t>
            </w:r>
          </w:p>
        </w:tc>
        <w:tc>
          <w:tcPr>
            <w:tcW w:w="1814" w:type="dxa"/>
            <w:tcMar/>
          </w:tcPr>
          <w:p w:rsidP="1550C955" w14:paraId="7929BC8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computed PERSISTED</w:t>
            </w:r>
          </w:p>
        </w:tc>
        <w:tc>
          <w:tcPr>
            <w:tcW w:w="907" w:type="dxa"/>
            <w:tcMar/>
          </w:tcPr>
          <w:p w:rsidP="1550C955" w14:paraId="63E8E42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w:t>
            </w:r>
          </w:p>
        </w:tc>
        <w:tc>
          <w:tcPr>
            <w:tcW w:w="2608" w:type="dxa"/>
            <w:tcMar/>
          </w:tcPr>
          <w:p w:rsidP="1550C955" w14:paraId="2CA5491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w:t>
            </w:r>
          </w:p>
        </w:tc>
        <w:tc>
          <w:tcPr>
            <w:tcW w:w="2268" w:type="dxa"/>
            <w:tcMar/>
          </w:tcPr>
          <w:p w:rsidP="1550C955" w14:paraId="07F2EE8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'EM' + 6 chữ số</w:t>
            </w:r>
          </w:p>
        </w:tc>
      </w:tr>
      <w:tr xmlns:wp14="http://schemas.microsoft.com/office/word/2010/wordml" w:rsidTr="1550C955" w14:paraId="3C81136E" wp14:textId="77777777">
        <w:tc>
          <w:tcPr>
            <w:tcW w:w="2041" w:type="dxa"/>
            <w:tcMar/>
          </w:tcPr>
          <w:p w:rsidP="1550C955" w14:paraId="2FADBC8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PhieuMuonId</w:t>
            </w:r>
          </w:p>
        </w:tc>
        <w:tc>
          <w:tcPr>
            <w:tcW w:w="1814" w:type="dxa"/>
            <w:tcMar/>
          </w:tcPr>
          <w:p w:rsidP="1550C955" w14:paraId="1FCC19C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w:t>
            </w:r>
          </w:p>
        </w:tc>
        <w:tc>
          <w:tcPr>
            <w:tcW w:w="907" w:type="dxa"/>
            <w:tcMar/>
          </w:tcPr>
          <w:p w:rsidP="1550C955" w14:paraId="7C9C7F1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26149A9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FK → PhieuMuon, UNIQUE</w:t>
            </w:r>
          </w:p>
        </w:tc>
        <w:tc>
          <w:tcPr>
            <w:tcW w:w="2268" w:type="dxa"/>
            <w:tcMar/>
          </w:tcPr>
          <w:p w:rsidP="1550C955" w14:paraId="3DFBED3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Mỗi phiếu nhắc 1 lần (BR12)</w:t>
            </w:r>
          </w:p>
        </w:tc>
      </w:tr>
      <w:tr xmlns:wp14="http://schemas.microsoft.com/office/word/2010/wordml" w:rsidTr="1550C955" w14:paraId="062A3248" wp14:textId="77777777">
        <w:tc>
          <w:tcPr>
            <w:tcW w:w="2041" w:type="dxa"/>
            <w:tcMar/>
          </w:tcPr>
          <w:p w:rsidP="1550C955" w14:paraId="77B0F8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DiaChiNhan, TieuDe, NoiDung</w:t>
            </w:r>
          </w:p>
        </w:tc>
        <w:tc>
          <w:tcPr>
            <w:tcW w:w="1814" w:type="dxa"/>
            <w:tcMar/>
          </w:tcPr>
          <w:p w:rsidP="1550C955" w14:paraId="7194DBDC" wp14:textId="77777777">
            <w:pPr>
              <w:spacing w:after="0" w:line="240" w:lineRule="auto"/>
              <w:rPr>
                <w:color w:val="auto"/>
              </w:rPr>
            </w:pPr>
          </w:p>
        </w:tc>
        <w:tc>
          <w:tcPr>
            <w:tcW w:w="907" w:type="dxa"/>
            <w:tcMar/>
          </w:tcPr>
          <w:p w:rsidP="1550C955" w14:paraId="3292E95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69D0D3C" wp14:textId="77777777">
            <w:pPr>
              <w:spacing w:after="0" w:line="240" w:lineRule="auto"/>
              <w:rPr>
                <w:color w:val="auto"/>
              </w:rPr>
            </w:pPr>
          </w:p>
        </w:tc>
        <w:tc>
          <w:tcPr>
            <w:tcW w:w="2268" w:type="dxa"/>
            <w:tcMar/>
          </w:tcPr>
          <w:p w:rsidP="1550C955" w14:paraId="71D6907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Nội dung thư</w:t>
            </w:r>
          </w:p>
        </w:tc>
      </w:tr>
      <w:tr xmlns:wp14="http://schemas.microsoft.com/office/word/2010/wordml" w:rsidTr="1550C955" w14:paraId="3086E8C4" wp14:textId="77777777">
        <w:tc>
          <w:tcPr>
            <w:tcW w:w="2041" w:type="dxa"/>
            <w:tcMar/>
          </w:tcPr>
          <w:p w:rsidP="1550C955" w14:paraId="0976383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ThoiDiemTao, ThoiDiemGui</w:t>
            </w:r>
          </w:p>
        </w:tc>
        <w:tc>
          <w:tcPr>
            <w:tcW w:w="1814" w:type="dxa"/>
            <w:tcMar/>
          </w:tcPr>
          <w:p w:rsidP="1550C955" w14:paraId="51E8CA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53BB30F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 Có</w:t>
            </w:r>
          </w:p>
        </w:tc>
        <w:tc>
          <w:tcPr>
            <w:tcW w:w="2608" w:type="dxa"/>
            <w:tcMar/>
          </w:tcPr>
          <w:p w:rsidP="1550C955" w14:paraId="54CD245A" wp14:textId="77777777">
            <w:pPr>
              <w:spacing w:after="0" w:line="240" w:lineRule="auto"/>
              <w:rPr>
                <w:color w:val="auto"/>
              </w:rPr>
            </w:pPr>
          </w:p>
        </w:tc>
        <w:tc>
          <w:tcPr>
            <w:tcW w:w="2268" w:type="dxa"/>
            <w:tcMar/>
          </w:tcPr>
          <w:p w:rsidP="1550C955" w14:paraId="0000421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Dấu thời gian</w:t>
            </w:r>
          </w:p>
        </w:tc>
      </w:tr>
      <w:tr xmlns:wp14="http://schemas.microsoft.com/office/word/2010/wordml" w:rsidTr="1550C955" w14:paraId="1AECF960" wp14:textId="77777777">
        <w:tc>
          <w:tcPr>
            <w:tcW w:w="2041" w:type="dxa"/>
            <w:tcMar/>
          </w:tcPr>
          <w:p w:rsidP="1550C955" w14:paraId="5050A85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w:t>
            </w:r>
          </w:p>
        </w:tc>
        <w:tc>
          <w:tcPr>
            <w:tcW w:w="1814" w:type="dxa"/>
            <w:tcMar/>
          </w:tcPr>
          <w:p w:rsidP="1550C955" w14:paraId="4C406EB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VARCHAR(6)</w:t>
            </w:r>
          </w:p>
        </w:tc>
        <w:tc>
          <w:tcPr>
            <w:tcW w:w="907" w:type="dxa"/>
            <w:tcMar/>
          </w:tcPr>
          <w:p w:rsidP="1550C955" w14:paraId="42BD436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16B0DBD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ChoGui/DaGui/Loi</w:t>
            </w:r>
          </w:p>
        </w:tc>
        <w:tc>
          <w:tcPr>
            <w:tcW w:w="2268" w:type="dxa"/>
            <w:tcMar/>
          </w:tcPr>
          <w:p w:rsidP="1550C955" w14:paraId="0A1396F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Kết quả gửi</w:t>
            </w:r>
          </w:p>
        </w:tc>
      </w:tr>
      <w:tr xmlns:wp14="http://schemas.microsoft.com/office/word/2010/wordml" w:rsidTr="1550C955" w14:paraId="4D69914C" wp14:textId="77777777">
        <w:tc>
          <w:tcPr>
            <w:tcW w:w="2041" w:type="dxa"/>
            <w:tcMar/>
          </w:tcPr>
          <w:p w:rsidP="1550C955" w14:paraId="7048010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SoLanThu</w:t>
            </w:r>
          </w:p>
        </w:tc>
        <w:tc>
          <w:tcPr>
            <w:tcW w:w="1814" w:type="dxa"/>
            <w:tcMar/>
          </w:tcPr>
          <w:p w:rsidP="1550C955" w14:paraId="3CD5B3F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TINYINT</w:t>
            </w:r>
          </w:p>
        </w:tc>
        <w:tc>
          <w:tcPr>
            <w:tcW w:w="907" w:type="dxa"/>
            <w:tcMar/>
          </w:tcPr>
          <w:p w:rsidP="1550C955" w14:paraId="163590A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759F0E2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CHECK 0..3</w:t>
            </w:r>
          </w:p>
        </w:tc>
        <w:tc>
          <w:tcPr>
            <w:tcW w:w="2268" w:type="dxa"/>
            <w:tcMar/>
          </w:tcPr>
          <w:p w:rsidP="1550C955" w14:paraId="3BAEE42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Số lần thử (BR13)</w:t>
            </w:r>
          </w:p>
        </w:tc>
      </w:tr>
      <w:tr xmlns:wp14="http://schemas.microsoft.com/office/word/2010/wordml" w:rsidTr="1550C955" w14:paraId="406A0CC2" wp14:textId="77777777">
        <w:tc>
          <w:tcPr>
            <w:tcW w:w="2041" w:type="dxa"/>
            <w:tcMar/>
          </w:tcPr>
          <w:p w:rsidP="1550C955" w14:paraId="0FFD4C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LoiGanNhat</w:t>
            </w:r>
          </w:p>
        </w:tc>
        <w:tc>
          <w:tcPr>
            <w:tcW w:w="1814" w:type="dxa"/>
            <w:tcMar/>
          </w:tcPr>
          <w:p w:rsidP="1550C955" w14:paraId="02247F2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NVARCHAR(500)</w:t>
            </w:r>
          </w:p>
        </w:tc>
        <w:tc>
          <w:tcPr>
            <w:tcW w:w="907" w:type="dxa"/>
            <w:tcMar/>
          </w:tcPr>
          <w:p w:rsidP="1550C955" w14:paraId="3206AD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Có</w:t>
            </w:r>
          </w:p>
        </w:tc>
        <w:tc>
          <w:tcPr>
            <w:tcW w:w="2608" w:type="dxa"/>
            <w:tcMar/>
          </w:tcPr>
          <w:p w:rsidP="1550C955" w14:paraId="1231BE67" wp14:textId="77777777">
            <w:pPr>
              <w:spacing w:after="0" w:line="240" w:lineRule="auto"/>
              <w:rPr>
                <w:color w:val="auto"/>
              </w:rPr>
            </w:pPr>
          </w:p>
        </w:tc>
        <w:tc>
          <w:tcPr>
            <w:tcW w:w="2268" w:type="dxa"/>
            <w:tcMar/>
          </w:tcPr>
          <w:p w:rsidP="1550C955" w14:paraId="7D0E6F8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Thông điệp lỗi SMTP</w:t>
            </w:r>
          </w:p>
        </w:tc>
      </w:tr>
    </w:tbl>
    <w:p xmlns:wp14="http://schemas.microsoft.com/office/word/2010/wordml" w:rsidP="1550C955" w14:paraId="36FEB5B0" wp14:textId="77777777">
      <w:pPr>
        <w:spacing w:after="40"/>
        <w:rPr>
          <w:color w:val="auto"/>
        </w:rPr>
      </w:pPr>
    </w:p>
    <w:p xmlns:wp14="http://schemas.microsoft.com/office/word/2010/wordml" w:rsidP="1550C955" w14:paraId="487488C0" wp14:textId="77777777">
      <w:pPr>
        <w:pStyle w:val="Heading3"/>
        <w:rPr>
          <w:color w:val="auto"/>
        </w:rPr>
      </w:pPr>
      <w:r w:rsidRPr="1550C955" w:rsidR="1550C955">
        <w:rPr>
          <w:color w:val="auto"/>
        </w:rPr>
        <w:t>5.2.17. Bảng NhatKyLapLich</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xmlns:wp14="http://schemas.microsoft.com/office/word/2010/wordml" w:rsidTr="1550C955" w14:paraId="71671FC2" wp14:textId="77777777">
        <w:trPr>
          <w:tblHeader w:val="true"/>
        </w:trPr>
        <w:tc>
          <w:tcPr>
            <w:tcW w:w="2041" w:type="dxa"/>
            <w:tcMar/>
          </w:tcPr>
          <w:p w:rsidP="1550C955" w14:paraId="7DC9C24D" wp14:textId="77777777">
            <w:pPr>
              <w:rPr>
                <w:b w:val="1"/>
                <w:bCs w:val="1"/>
                <w:color w:val="auto"/>
                <w:sz w:val="20"/>
                <w:szCs w:val="20"/>
              </w:rPr>
            </w:pPr>
            <w:r w:rsidRPr="1550C955" w:rsidR="1550C955">
              <w:rPr>
                <w:b w:val="1"/>
                <w:bCs w:val="1"/>
                <w:color w:val="auto"/>
                <w:sz w:val="20"/>
                <w:szCs w:val="20"/>
              </w:rPr>
              <w:t>Cột</w:t>
            </w:r>
          </w:p>
        </w:tc>
        <w:tc>
          <w:tcPr>
            <w:tcW w:w="1814" w:type="dxa"/>
            <w:tcMar/>
          </w:tcPr>
          <w:p w:rsidP="1550C955" w14:paraId="5C48323A" wp14:textId="77777777">
            <w:pPr>
              <w:rPr>
                <w:b w:val="1"/>
                <w:bCs w:val="1"/>
                <w:color w:val="auto"/>
                <w:sz w:val="20"/>
                <w:szCs w:val="20"/>
              </w:rPr>
            </w:pPr>
            <w:r w:rsidRPr="1550C955" w:rsidR="1550C955">
              <w:rPr>
                <w:b w:val="1"/>
                <w:bCs w:val="1"/>
                <w:color w:val="auto"/>
                <w:sz w:val="20"/>
                <w:szCs w:val="20"/>
              </w:rPr>
              <w:t>Kiểu dữ liệu</w:t>
            </w:r>
          </w:p>
        </w:tc>
        <w:tc>
          <w:tcPr>
            <w:tcW w:w="907" w:type="dxa"/>
            <w:tcMar/>
          </w:tcPr>
          <w:p w:rsidP="1550C955" w14:paraId="39433ED3" wp14:textId="77777777">
            <w:pPr>
              <w:rPr>
                <w:b w:val="1"/>
                <w:bCs w:val="1"/>
                <w:color w:val="auto"/>
                <w:sz w:val="20"/>
                <w:szCs w:val="20"/>
              </w:rPr>
            </w:pPr>
            <w:r w:rsidRPr="1550C955" w:rsidR="1550C955">
              <w:rPr>
                <w:b w:val="1"/>
                <w:bCs w:val="1"/>
                <w:color w:val="auto"/>
                <w:sz w:val="20"/>
                <w:szCs w:val="20"/>
              </w:rPr>
              <w:t>Null</w:t>
            </w:r>
          </w:p>
        </w:tc>
        <w:tc>
          <w:tcPr>
            <w:tcW w:w="2608" w:type="dxa"/>
            <w:tcMar/>
          </w:tcPr>
          <w:p w:rsidP="1550C955" w14:paraId="479DFB47" wp14:textId="77777777">
            <w:pPr>
              <w:rPr>
                <w:b w:val="1"/>
                <w:bCs w:val="1"/>
                <w:color w:val="auto"/>
                <w:sz w:val="20"/>
                <w:szCs w:val="20"/>
              </w:rPr>
            </w:pPr>
            <w:r w:rsidRPr="1550C955" w:rsidR="1550C955">
              <w:rPr>
                <w:b w:val="1"/>
                <w:bCs w:val="1"/>
                <w:color w:val="auto"/>
                <w:sz w:val="20"/>
                <w:szCs w:val="20"/>
              </w:rPr>
              <w:t>Ràng buộc</w:t>
            </w:r>
          </w:p>
        </w:tc>
        <w:tc>
          <w:tcPr>
            <w:tcW w:w="2268" w:type="dxa"/>
            <w:tcMar/>
          </w:tcPr>
          <w:p w:rsidP="1550C955" w14:paraId="4B361B83" wp14:textId="77777777">
            <w:pPr>
              <w:rPr>
                <w:b w:val="1"/>
                <w:bCs w:val="1"/>
                <w:color w:val="auto"/>
                <w:sz w:val="20"/>
                <w:szCs w:val="20"/>
              </w:rPr>
            </w:pPr>
            <w:r w:rsidRPr="1550C955" w:rsidR="1550C955">
              <w:rPr>
                <w:b w:val="1"/>
                <w:bCs w:val="1"/>
                <w:color w:val="auto"/>
                <w:sz w:val="20"/>
                <w:szCs w:val="20"/>
              </w:rPr>
              <w:t>Ý nghĩa</w:t>
            </w:r>
          </w:p>
        </w:tc>
      </w:tr>
      <w:tr xmlns:wp14="http://schemas.microsoft.com/office/word/2010/wordml" w:rsidTr="1550C955" w14:paraId="4779D756" wp14:textId="77777777">
        <w:tc>
          <w:tcPr>
            <w:tcW w:w="2041" w:type="dxa"/>
            <w:tcMar/>
          </w:tcPr>
          <w:p w:rsidP="1550C955" w14:paraId="662BE14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Id</w:t>
            </w:r>
          </w:p>
        </w:tc>
        <w:tc>
          <w:tcPr>
            <w:tcW w:w="1814" w:type="dxa"/>
            <w:tcMar/>
          </w:tcPr>
          <w:p w:rsidP="1550C955" w14:paraId="5DCDF0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 IDENTITY</w:t>
            </w:r>
          </w:p>
        </w:tc>
        <w:tc>
          <w:tcPr>
            <w:tcW w:w="907" w:type="dxa"/>
            <w:tcMar/>
          </w:tcPr>
          <w:p w:rsidP="1550C955" w14:paraId="414473D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58493E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PK</w:t>
            </w:r>
          </w:p>
        </w:tc>
        <w:tc>
          <w:tcPr>
            <w:tcW w:w="2268" w:type="dxa"/>
            <w:tcMar/>
          </w:tcPr>
          <w:p w:rsidP="1550C955" w14:paraId="67B814A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Khóa kỹ thuật</w:t>
            </w:r>
          </w:p>
        </w:tc>
      </w:tr>
      <w:tr xmlns:wp14="http://schemas.microsoft.com/office/word/2010/wordml" w:rsidTr="1550C955" w14:paraId="7B62D658" wp14:textId="77777777">
        <w:tc>
          <w:tcPr>
            <w:tcW w:w="2041" w:type="dxa"/>
            <w:tcMar/>
          </w:tcPr>
          <w:p w:rsidP="1550C955" w14:paraId="6476201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TenCongViec</w:t>
            </w:r>
          </w:p>
        </w:tc>
        <w:tc>
          <w:tcPr>
            <w:tcW w:w="1814" w:type="dxa"/>
            <w:tcMar/>
          </w:tcPr>
          <w:p w:rsidP="1550C955" w14:paraId="6F944EA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VARCHAR(50)</w:t>
            </w:r>
          </w:p>
        </w:tc>
        <w:tc>
          <w:tcPr>
            <w:tcW w:w="907" w:type="dxa"/>
            <w:tcMar/>
          </w:tcPr>
          <w:p w:rsidP="1550C955" w14:paraId="0DE641C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30D7AA69" wp14:textId="77777777">
            <w:pPr>
              <w:spacing w:after="0" w:line="240" w:lineRule="auto"/>
              <w:rPr>
                <w:color w:val="auto"/>
              </w:rPr>
            </w:pPr>
          </w:p>
        </w:tc>
        <w:tc>
          <w:tcPr>
            <w:tcW w:w="2268" w:type="dxa"/>
            <w:tcMar/>
          </w:tcPr>
          <w:p w:rsidP="1550C955" w14:paraId="65EE569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Tên công việc</w:t>
            </w:r>
          </w:p>
        </w:tc>
      </w:tr>
      <w:tr xmlns:wp14="http://schemas.microsoft.com/office/word/2010/wordml" w:rsidTr="1550C955" w14:paraId="0871E766" wp14:textId="77777777">
        <w:tc>
          <w:tcPr>
            <w:tcW w:w="2041" w:type="dxa"/>
            <w:tcMar/>
          </w:tcPr>
          <w:p w:rsidP="1550C955" w14:paraId="689E0A5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BatDau, KetThuc</w:t>
            </w:r>
          </w:p>
        </w:tc>
        <w:tc>
          <w:tcPr>
            <w:tcW w:w="1814" w:type="dxa"/>
            <w:tcMar/>
          </w:tcPr>
          <w:p w:rsidP="1550C955" w14:paraId="4BA208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DATETIME2(0)</w:t>
            </w:r>
          </w:p>
        </w:tc>
        <w:tc>
          <w:tcPr>
            <w:tcW w:w="907" w:type="dxa"/>
            <w:tcMar/>
          </w:tcPr>
          <w:p w:rsidP="1550C955" w14:paraId="696B3EF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 Có</w:t>
            </w:r>
          </w:p>
        </w:tc>
        <w:tc>
          <w:tcPr>
            <w:tcW w:w="2608" w:type="dxa"/>
            <w:tcMar/>
          </w:tcPr>
          <w:p w:rsidP="1550C955" w14:paraId="7196D064" wp14:textId="77777777">
            <w:pPr>
              <w:spacing w:after="0" w:line="240" w:lineRule="auto"/>
              <w:rPr>
                <w:color w:val="auto"/>
              </w:rPr>
            </w:pPr>
          </w:p>
        </w:tc>
        <w:tc>
          <w:tcPr>
            <w:tcW w:w="2268" w:type="dxa"/>
            <w:tcMar/>
          </w:tcPr>
          <w:p w:rsidP="1550C955" w14:paraId="573B5D4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Thời gian chạy</w:t>
            </w:r>
          </w:p>
        </w:tc>
      </w:tr>
      <w:tr xmlns:wp14="http://schemas.microsoft.com/office/word/2010/wordml" w:rsidTr="1550C955" w14:paraId="26DEB15E" wp14:textId="77777777">
        <w:tc>
          <w:tcPr>
            <w:tcW w:w="2041" w:type="dxa"/>
            <w:tcMar/>
          </w:tcPr>
          <w:p w:rsidP="1550C955" w14:paraId="2EA6D94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SoBanGhiQuet, SoThanhCong, SoLoi</w:t>
            </w:r>
          </w:p>
        </w:tc>
        <w:tc>
          <w:tcPr>
            <w:tcW w:w="1814" w:type="dxa"/>
            <w:tcMar/>
          </w:tcPr>
          <w:p w:rsidP="1550C955" w14:paraId="2DB2F80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INT</w:t>
            </w:r>
          </w:p>
        </w:tc>
        <w:tc>
          <w:tcPr>
            <w:tcW w:w="907" w:type="dxa"/>
            <w:tcMar/>
          </w:tcPr>
          <w:p w:rsidP="1550C955" w14:paraId="194AF8A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w:t>
            </w:r>
          </w:p>
        </w:tc>
        <w:tc>
          <w:tcPr>
            <w:tcW w:w="2608" w:type="dxa"/>
            <w:tcMar/>
          </w:tcPr>
          <w:p w:rsidP="1550C955" w14:paraId="6E3A468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DEFAULT 0</w:t>
            </w:r>
          </w:p>
        </w:tc>
        <w:tc>
          <w:tcPr>
            <w:tcW w:w="2268" w:type="dxa"/>
            <w:tcMar/>
          </w:tcPr>
          <w:p w:rsidP="1550C955" w14:paraId="26A108A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Thống kê lần chạy</w:t>
            </w:r>
          </w:p>
        </w:tc>
      </w:tr>
    </w:tbl>
    <w:p xmlns:wp14="http://schemas.microsoft.com/office/word/2010/wordml" w:rsidP="1550C955" w14:paraId="34FF1C98" wp14:textId="77777777">
      <w:pPr>
        <w:spacing w:after="40"/>
        <w:rPr>
          <w:color w:val="auto"/>
        </w:rPr>
      </w:pPr>
    </w:p>
    <w:p xmlns:wp14="http://schemas.microsoft.com/office/word/2010/wordml" w:rsidP="1550C955" w14:paraId="5F37AA3B" wp14:textId="77777777">
      <w:pPr>
        <w:pStyle w:val="Heading2"/>
        <w:rPr>
          <w:color w:val="auto"/>
        </w:rPr>
      </w:pPr>
      <w:r w:rsidRPr="1550C955" w:rsidR="1550C955">
        <w:rPr>
          <w:color w:val="auto"/>
        </w:rPr>
        <w:t>5.3. Ràng buộc CSDL quan trọng</w:t>
      </w:r>
    </w:p>
    <w:p xmlns:wp14="http://schemas.microsoft.com/office/word/2010/wordml" w:rsidP="1550C955" w14:paraId="44F60BD5"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6. Ràng buộc CSDL và quy định tương ứng</w:t>
      </w:r>
    </w:p>
    <w:tbl>
      <w:tblPr>
        <w:tblStyle w:val="TableGrid"/>
        <w:tblW w:w="0" w:type="auto"/>
        <w:jc w:val="center"/>
        <w:tblLayout w:type="fixed"/>
        <w:tblLook w:val="04A0" w:firstRow="1" w:lastRow="0" w:firstColumn="1" w:lastColumn="0" w:noHBand="0" w:noVBand="1"/>
      </w:tblPr>
      <w:tblGrid>
        <w:gridCol w:w="3213"/>
        <w:gridCol w:w="3213"/>
        <w:gridCol w:w="3213"/>
      </w:tblGrid>
      <w:tr xmlns:wp14="http://schemas.microsoft.com/office/word/2010/wordml" w:rsidTr="1550C955" w14:paraId="01CF6D59" wp14:textId="77777777">
        <w:trPr>
          <w:tblHeader w:val="true"/>
        </w:trPr>
        <w:tc>
          <w:tcPr>
            <w:tcW w:w="2551" w:type="dxa"/>
            <w:tcMar/>
          </w:tcPr>
          <w:p w:rsidP="1550C955" w14:paraId="1948F2DD" wp14:textId="77777777">
            <w:pPr>
              <w:rPr>
                <w:b w:val="1"/>
                <w:bCs w:val="1"/>
                <w:color w:val="auto"/>
                <w:sz w:val="22"/>
                <w:szCs w:val="22"/>
              </w:rPr>
            </w:pPr>
            <w:r w:rsidRPr="1550C955" w:rsidR="1550C955">
              <w:rPr>
                <w:b w:val="1"/>
                <w:bCs w:val="1"/>
                <w:color w:val="auto"/>
                <w:sz w:val="22"/>
                <w:szCs w:val="22"/>
              </w:rPr>
              <w:t>Ràng buộc</w:t>
            </w:r>
          </w:p>
        </w:tc>
        <w:tc>
          <w:tcPr>
            <w:tcW w:w="5669" w:type="dxa"/>
            <w:tcMar/>
          </w:tcPr>
          <w:p w:rsidP="1550C955" w14:paraId="5A2074F2" wp14:textId="77777777">
            <w:pPr>
              <w:rPr>
                <w:b w:val="1"/>
                <w:bCs w:val="1"/>
                <w:color w:val="auto"/>
                <w:sz w:val="22"/>
                <w:szCs w:val="22"/>
              </w:rPr>
            </w:pPr>
            <w:r w:rsidRPr="1550C955" w:rsidR="1550C955">
              <w:rPr>
                <w:b w:val="1"/>
                <w:bCs w:val="1"/>
                <w:color w:val="auto"/>
                <w:sz w:val="22"/>
                <w:szCs w:val="22"/>
              </w:rPr>
              <w:t>Cài đặt</w:t>
            </w:r>
          </w:p>
        </w:tc>
        <w:tc>
          <w:tcPr>
            <w:tcW w:w="1417" w:type="dxa"/>
            <w:tcMar/>
          </w:tcPr>
          <w:p w:rsidP="1550C955" w14:paraId="0C09964D" wp14:textId="77777777">
            <w:pPr>
              <w:rPr>
                <w:b w:val="1"/>
                <w:bCs w:val="1"/>
                <w:color w:val="auto"/>
                <w:sz w:val="22"/>
                <w:szCs w:val="22"/>
              </w:rPr>
            </w:pPr>
            <w:r w:rsidRPr="1550C955" w:rsidR="1550C955">
              <w:rPr>
                <w:b w:val="1"/>
                <w:bCs w:val="1"/>
                <w:color w:val="auto"/>
                <w:sz w:val="22"/>
                <w:szCs w:val="22"/>
              </w:rPr>
              <w:t>Quy định</w:t>
            </w:r>
          </w:p>
        </w:tc>
      </w:tr>
      <w:tr xmlns:wp14="http://schemas.microsoft.com/office/word/2010/wordml" w:rsidTr="1550C955" w14:paraId="5DEDAEA9" wp14:textId="77777777">
        <w:tc>
          <w:tcPr>
            <w:tcW w:w="2551" w:type="dxa"/>
            <w:tcMar/>
          </w:tcPr>
          <w:p w:rsidP="1550C955" w14:paraId="330764E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Một thẻ Hoạt động / độc giả</w:t>
            </w:r>
          </w:p>
        </w:tc>
        <w:tc>
          <w:tcPr>
            <w:tcW w:w="5669" w:type="dxa"/>
            <w:tcMar/>
          </w:tcPr>
          <w:p w:rsidP="1550C955" w14:paraId="29E4EBD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UNIQUE INDEX UX_The_MotTheHoatDong (MaDocGia) WHERE TrangThai='HoatDong'</w:t>
            </w:r>
          </w:p>
        </w:tc>
        <w:tc>
          <w:tcPr>
            <w:tcW w:w="1417" w:type="dxa"/>
            <w:tcMar/>
          </w:tcPr>
          <w:p w:rsidP="1550C955" w14:paraId="1A3947A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BR02</w:t>
            </w:r>
          </w:p>
        </w:tc>
      </w:tr>
      <w:tr xmlns:wp14="http://schemas.microsoft.com/office/word/2010/wordml" w:rsidTr="1550C955" w14:paraId="0B22E4EB" wp14:textId="77777777">
        <w:tc>
          <w:tcPr>
            <w:tcW w:w="2551" w:type="dxa"/>
            <w:tcMar/>
          </w:tcPr>
          <w:p w:rsidP="1550C955" w14:paraId="0E421BF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Hạn thẻ hợp lệ</w:t>
            </w:r>
          </w:p>
        </w:tc>
        <w:tc>
          <w:tcPr>
            <w:tcW w:w="5669" w:type="dxa"/>
            <w:tcMar/>
          </w:tcPr>
          <w:p w:rsidP="1550C955" w14:paraId="7231EFA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HanSuDung &gt; NgayCap</w:t>
            </w:r>
          </w:p>
        </w:tc>
        <w:tc>
          <w:tcPr>
            <w:tcW w:w="1417" w:type="dxa"/>
            <w:tcMar/>
          </w:tcPr>
          <w:p w:rsidP="1550C955" w14:paraId="40BC41E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BR03</w:t>
            </w:r>
          </w:p>
        </w:tc>
      </w:tr>
      <w:tr xmlns:wp14="http://schemas.microsoft.com/office/word/2010/wordml" w:rsidTr="1550C955" w14:paraId="07DD3F05" wp14:textId="77777777">
        <w:tc>
          <w:tcPr>
            <w:tcW w:w="2551" w:type="dxa"/>
            <w:tcMar/>
          </w:tcPr>
          <w:p w:rsidP="1550C955" w14:paraId="5140AC3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Tài khoản đúng chủ</w:t>
            </w:r>
          </w:p>
        </w:tc>
        <w:tc>
          <w:tcPr>
            <w:tcW w:w="5669" w:type="dxa"/>
            <w:tcMar/>
          </w:tcPr>
          <w:p w:rsidP="1550C955" w14:paraId="4258EA1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CK_TaiKhoan_ChuSoHuu + 2 UNIQUE lọc</w:t>
            </w:r>
          </w:p>
        </w:tc>
        <w:tc>
          <w:tcPr>
            <w:tcW w:w="1417" w:type="dxa"/>
            <w:tcMar/>
          </w:tcPr>
          <w:p w:rsidP="1550C955" w14:paraId="48153C0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BR15</w:t>
            </w:r>
          </w:p>
        </w:tc>
      </w:tr>
      <w:tr xmlns:wp14="http://schemas.microsoft.com/office/word/2010/wordml" w:rsidTr="1550C955" w14:paraId="66D41DDB" wp14:textId="77777777">
        <w:tc>
          <w:tcPr>
            <w:tcW w:w="2551" w:type="dxa"/>
            <w:tcMar/>
          </w:tcPr>
          <w:p w:rsidP="1550C955" w14:paraId="647CB04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Một bản sao chỉ một phiếu mở</w:t>
            </w:r>
          </w:p>
        </w:tc>
        <w:tc>
          <w:tcPr>
            <w:tcW w:w="5669" w:type="dxa"/>
            <w:tcMar/>
          </w:tcPr>
          <w:p w:rsidP="1550C955" w14:paraId="639DFBC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UNIQUE INDEX UX_PM_BanSaoDangMuon (MaBanSao) WHERE TrangThai='DangMuon'</w:t>
            </w:r>
          </w:p>
        </w:tc>
        <w:tc>
          <w:tcPr>
            <w:tcW w:w="1417" w:type="dxa"/>
            <w:tcMar/>
          </w:tcPr>
          <w:p w:rsidP="1550C955" w14:paraId="67DD84F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BR09</w:t>
            </w:r>
          </w:p>
        </w:tc>
      </w:tr>
      <w:tr xmlns:wp14="http://schemas.microsoft.com/office/word/2010/wordml" w:rsidTr="1550C955" w14:paraId="2E8D7A8D" wp14:textId="77777777">
        <w:tc>
          <w:tcPr>
            <w:tcW w:w="2551" w:type="dxa"/>
            <w:tcMar/>
          </w:tcPr>
          <w:p w:rsidP="1550C955" w14:paraId="2AC7D52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Một bản sao chỉ giữ cho một đăng ký</w:t>
            </w:r>
          </w:p>
        </w:tc>
        <w:tc>
          <w:tcPr>
            <w:tcW w:w="5669" w:type="dxa"/>
            <w:tcMar/>
          </w:tcPr>
          <w:p w:rsidP="1550C955" w14:paraId="09388C2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UNIQUE INDEX UX_DK_BanSaoDangGiu WHERE TrangThai='ChoNhan'</w:t>
            </w:r>
          </w:p>
        </w:tc>
        <w:tc>
          <w:tcPr>
            <w:tcW w:w="1417" w:type="dxa"/>
            <w:tcMar/>
          </w:tcPr>
          <w:p w:rsidP="1550C955" w14:paraId="0670E23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BR04</w:t>
            </w:r>
          </w:p>
        </w:tc>
      </w:tr>
      <w:tr xmlns:wp14="http://schemas.microsoft.com/office/word/2010/wordml" w:rsidTr="1550C955" w14:paraId="60088A6E" wp14:textId="77777777">
        <w:tc>
          <w:tcPr>
            <w:tcW w:w="2551" w:type="dxa"/>
            <w:tcMar/>
          </w:tcPr>
          <w:p w:rsidP="1550C955" w14:paraId="49ED126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Không đăng ký trùng tài liệu</w:t>
            </w:r>
          </w:p>
        </w:tc>
        <w:tc>
          <w:tcPr>
            <w:tcW w:w="5669" w:type="dxa"/>
            <w:tcMar/>
          </w:tcPr>
          <w:p w:rsidP="1550C955" w14:paraId="6B691BB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UNIQUE INDEX UX_DK_TheTaiLieu (MaThe, MaTaiLieu) WHERE TrangThai='ChoNhan'</w:t>
            </w:r>
          </w:p>
        </w:tc>
        <w:tc>
          <w:tcPr>
            <w:tcW w:w="1417" w:type="dxa"/>
            <w:tcMar/>
          </w:tcPr>
          <w:p w:rsidP="1550C955" w14:paraId="5FFF2C1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BR06</w:t>
            </w:r>
          </w:p>
        </w:tc>
      </w:tr>
      <w:tr xmlns:wp14="http://schemas.microsoft.com/office/word/2010/wordml" w:rsidTr="1550C955" w14:paraId="5AEF711C" wp14:textId="77777777">
        <w:tc>
          <w:tcPr>
            <w:tcW w:w="2551" w:type="dxa"/>
            <w:tcMar/>
          </w:tcPr>
          <w:p w:rsidP="1550C955" w14:paraId="0B46210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Thời gian hợp lệ</w:t>
            </w:r>
          </w:p>
        </w:tc>
        <w:tc>
          <w:tcPr>
            <w:tcW w:w="5669" w:type="dxa"/>
            <w:tcMar/>
          </w:tcPr>
          <w:p w:rsidP="1550C955" w14:paraId="2A925D6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HanTra ≥ NgayMuon; NgayTra ≥ NgayMuon; HanNhan ≥ ngày đăng ký</w:t>
            </w:r>
          </w:p>
        </w:tc>
        <w:tc>
          <w:tcPr>
            <w:tcW w:w="1417" w:type="dxa"/>
            <w:tcMar/>
          </w:tcPr>
          <w:p w:rsidP="1550C955" w14:paraId="390B0A2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BR05, BR08</w:t>
            </w:r>
          </w:p>
        </w:tc>
      </w:tr>
      <w:tr xmlns:wp14="http://schemas.microsoft.com/office/word/2010/wordml" w:rsidTr="1550C955" w14:paraId="27E2C72D" wp14:textId="77777777">
        <w:tc>
          <w:tcPr>
            <w:tcW w:w="2551" w:type="dxa"/>
            <w:tcMar/>
          </w:tcPr>
          <w:p w:rsidP="1550C955" w14:paraId="39EE3BB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Đóng phiếu đầy đủ</w:t>
            </w:r>
          </w:p>
        </w:tc>
        <w:tc>
          <w:tcPr>
            <w:tcW w:w="5669" w:type="dxa"/>
            <w:tcMar/>
          </w:tcPr>
          <w:p w:rsidP="1550C955" w14:paraId="25FE01D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CK_PM_DongPhieu, CK_PM_GhiChu</w:t>
            </w:r>
          </w:p>
        </w:tc>
        <w:tc>
          <w:tcPr>
            <w:tcW w:w="1417" w:type="dxa"/>
            <w:tcMar/>
          </w:tcPr>
          <w:p w:rsidP="1550C955" w14:paraId="2F3954C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BR09</w:t>
            </w:r>
          </w:p>
        </w:tc>
      </w:tr>
      <w:tr xmlns:wp14="http://schemas.microsoft.com/office/word/2010/wordml" w:rsidTr="1550C955" w14:paraId="1DAB0C4C" wp14:textId="77777777">
        <w:tc>
          <w:tcPr>
            <w:tcW w:w="2551" w:type="dxa"/>
            <w:tcMar/>
          </w:tcPr>
          <w:p w:rsidP="1550C955" w14:paraId="5C171EB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Đặt mua đủ thông tin</w:t>
            </w:r>
          </w:p>
        </w:tc>
        <w:tc>
          <w:tcPr>
            <w:tcW w:w="5669" w:type="dxa"/>
            <w:tcMar/>
          </w:tcPr>
          <w:p w:rsidP="1550C955" w14:paraId="2766CBB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LEN(TenSach), LEN(TacGia) &gt; 0, NamXuatBan</w:t>
            </w:r>
          </w:p>
        </w:tc>
        <w:tc>
          <w:tcPr>
            <w:tcW w:w="1417" w:type="dxa"/>
            <w:tcMar/>
          </w:tcPr>
          <w:p w:rsidP="1550C955" w14:paraId="5C56D0B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BR10</w:t>
            </w:r>
          </w:p>
        </w:tc>
      </w:tr>
      <w:tr xmlns:wp14="http://schemas.microsoft.com/office/word/2010/wordml" w:rsidTr="1550C955" w14:paraId="4C6DAC87" wp14:textId="77777777">
        <w:tc>
          <w:tcPr>
            <w:tcW w:w="2551" w:type="dxa"/>
            <w:tcMar/>
          </w:tcPr>
          <w:p w:rsidP="1550C955" w14:paraId="6B3D121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Từ chối có lý do</w:t>
            </w:r>
          </w:p>
        </w:tc>
        <w:tc>
          <w:tcPr>
            <w:tcW w:w="5669" w:type="dxa"/>
            <w:tcMar/>
          </w:tcPr>
          <w:p w:rsidP="1550C955" w14:paraId="3D35C73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CK_YC_LyDoTuChoi</w:t>
            </w:r>
          </w:p>
        </w:tc>
        <w:tc>
          <w:tcPr>
            <w:tcW w:w="1417" w:type="dxa"/>
            <w:tcMar/>
          </w:tcPr>
          <w:p w:rsidP="1550C955" w14:paraId="74C0D75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BR11</w:t>
            </w:r>
          </w:p>
        </w:tc>
      </w:tr>
      <w:tr xmlns:wp14="http://schemas.microsoft.com/office/word/2010/wordml" w:rsidTr="1550C955" w14:paraId="3EAE178F" wp14:textId="77777777">
        <w:tc>
          <w:tcPr>
            <w:tcW w:w="2551" w:type="dxa"/>
            <w:tcMar/>
          </w:tcPr>
          <w:p w:rsidP="1550C955" w14:paraId="223522D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Nhắc một lần / phiếu</w:t>
            </w:r>
          </w:p>
        </w:tc>
        <w:tc>
          <w:tcPr>
            <w:tcW w:w="5669" w:type="dxa"/>
            <w:tcMar/>
          </w:tcPr>
          <w:p w:rsidP="1550C955" w14:paraId="40CF4FFD"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UNIQUE UQ_Email_Phieu (PhieuMuonId)</w:t>
            </w:r>
          </w:p>
        </w:tc>
        <w:tc>
          <w:tcPr>
            <w:tcW w:w="1417" w:type="dxa"/>
            <w:tcMar/>
          </w:tcPr>
          <w:p w:rsidP="1550C955" w14:paraId="30C2C9A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BR12</w:t>
            </w:r>
          </w:p>
        </w:tc>
      </w:tr>
      <w:tr xmlns:wp14="http://schemas.microsoft.com/office/word/2010/wordml" w:rsidTr="1550C955" w14:paraId="0AB9D73C" wp14:textId="77777777">
        <w:tc>
          <w:tcPr>
            <w:tcW w:w="2551" w:type="dxa"/>
            <w:tcMar/>
          </w:tcPr>
          <w:p w:rsidP="1550C955" w14:paraId="4C38E8BD"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Thử lại tối đa 3 lần</w:t>
            </w:r>
          </w:p>
        </w:tc>
        <w:tc>
          <w:tcPr>
            <w:tcW w:w="5669" w:type="dxa"/>
            <w:tcMar/>
          </w:tcPr>
          <w:p w:rsidP="1550C955" w14:paraId="1B6DE15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CHECK SoLanThu BETWEEN 0 AND 3</w:t>
            </w:r>
          </w:p>
        </w:tc>
        <w:tc>
          <w:tcPr>
            <w:tcW w:w="1417" w:type="dxa"/>
            <w:tcMar/>
          </w:tcPr>
          <w:p w:rsidP="1550C955" w14:paraId="6E3E5C5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BR13</w:t>
            </w:r>
          </w:p>
        </w:tc>
      </w:tr>
      <w:tr xmlns:wp14="http://schemas.microsoft.com/office/word/2010/wordml" w:rsidTr="1550C955" w14:paraId="5F72BCC9" wp14:textId="77777777">
        <w:tc>
          <w:tcPr>
            <w:tcW w:w="2551" w:type="dxa"/>
            <w:tcMar/>
          </w:tcPr>
          <w:p w:rsidP="1550C955" w14:paraId="596167F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Không xóa dữ liệu đang dùng</w:t>
            </w:r>
          </w:p>
        </w:tc>
        <w:tc>
          <w:tcPr>
            <w:tcW w:w="5669" w:type="dxa"/>
            <w:tcMar/>
          </w:tcPr>
          <w:p w:rsidP="1550C955" w14:paraId="0CD9CBB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FOREIGN KEY (NO ACTION) trên mọi bảng danh mục</w:t>
            </w:r>
          </w:p>
        </w:tc>
        <w:tc>
          <w:tcPr>
            <w:tcW w:w="1417" w:type="dxa"/>
            <w:tcMar/>
          </w:tcPr>
          <w:p w:rsidP="1550C955" w14:paraId="0F02454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BR14</w:t>
            </w:r>
          </w:p>
        </w:tc>
      </w:tr>
      <w:tr xmlns:wp14="http://schemas.microsoft.com/office/word/2010/wordml" w:rsidTr="1550C955" w14:paraId="42497BE2" wp14:textId="77777777">
        <w:tc>
          <w:tcPr>
            <w:tcW w:w="2551" w:type="dxa"/>
            <w:tcMar/>
          </w:tcPr>
          <w:p w:rsidP="1550C955" w14:paraId="281BC06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Không cấp trùng bản sao khi đồng thời</w:t>
            </w:r>
          </w:p>
        </w:tc>
        <w:tc>
          <w:tcPr>
            <w:tcW w:w="5669" w:type="dxa"/>
            <w:tcMar/>
          </w:tcPr>
          <w:p w:rsidP="1550C955" w14:paraId="7D25AA6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Transaction + UPDLOCK/READPAST/HOLDLOCK trong stored procedure</w:t>
            </w:r>
          </w:p>
        </w:tc>
        <w:tc>
          <w:tcPr>
            <w:tcW w:w="1417" w:type="dxa"/>
            <w:tcMar/>
          </w:tcPr>
          <w:p w:rsidP="1550C955" w14:paraId="5FF42A4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BR04</w:t>
            </w:r>
          </w:p>
        </w:tc>
      </w:tr>
    </w:tbl>
    <w:p xmlns:wp14="http://schemas.microsoft.com/office/word/2010/wordml" w:rsidP="1550C955" w14:paraId="6D072C0D" wp14:textId="77777777">
      <w:pPr>
        <w:spacing w:after="40"/>
        <w:rPr>
          <w:color w:val="auto"/>
        </w:rPr>
      </w:pPr>
    </w:p>
    <w:p xmlns:wp14="http://schemas.microsoft.com/office/word/2010/wordml" w:rsidP="1550C955" w14:paraId="040C8D9D" wp14:textId="77777777">
      <w:pPr>
        <w:pStyle w:val="Heading2"/>
        <w:rPr>
          <w:color w:val="auto"/>
        </w:rPr>
      </w:pPr>
      <w:r w:rsidRPr="1550C955" w:rsidR="1550C955">
        <w:rPr>
          <w:color w:val="auto"/>
        </w:rPr>
        <w:t>5.4. View và Stored Procedure</w:t>
      </w:r>
    </w:p>
    <w:p xmlns:wp14="http://schemas.microsoft.com/office/word/2010/wordml" w:rsidP="1550C955" w14:paraId="07474DB5"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7. View và Stored Procedure</w:t>
      </w:r>
    </w:p>
    <w:tbl>
      <w:tblPr>
        <w:tblStyle w:val="TableGrid"/>
        <w:tblW w:w="0" w:type="auto"/>
        <w:jc w:val="center"/>
        <w:tblLayout w:type="fixed"/>
        <w:tblLook w:val="04A0" w:firstRow="1" w:lastRow="0" w:firstColumn="1" w:lastColumn="0" w:noHBand="0" w:noVBand="1"/>
      </w:tblPr>
      <w:tblGrid>
        <w:gridCol w:w="2409"/>
        <w:gridCol w:w="2409"/>
        <w:gridCol w:w="2409"/>
        <w:gridCol w:w="2409"/>
      </w:tblGrid>
      <w:tr xmlns:wp14="http://schemas.microsoft.com/office/word/2010/wordml" w:rsidTr="1550C955" w14:paraId="6FFE035E" wp14:textId="77777777">
        <w:trPr>
          <w:tblHeader w:val="true"/>
        </w:trPr>
        <w:tc>
          <w:tcPr>
            <w:tcW w:w="2381" w:type="dxa"/>
            <w:tcMar/>
          </w:tcPr>
          <w:p w:rsidP="1550C955" w14:paraId="73F29DD8" wp14:textId="77777777">
            <w:pPr>
              <w:rPr>
                <w:b w:val="1"/>
                <w:bCs w:val="1"/>
                <w:color w:val="auto"/>
                <w:sz w:val="22"/>
                <w:szCs w:val="22"/>
              </w:rPr>
            </w:pPr>
            <w:r w:rsidRPr="1550C955" w:rsidR="1550C955">
              <w:rPr>
                <w:b w:val="1"/>
                <w:bCs w:val="1"/>
                <w:color w:val="auto"/>
                <w:sz w:val="22"/>
                <w:szCs w:val="22"/>
              </w:rPr>
              <w:t>Đối tượng</w:t>
            </w:r>
          </w:p>
        </w:tc>
        <w:tc>
          <w:tcPr>
            <w:tcW w:w="1304" w:type="dxa"/>
            <w:tcMar/>
          </w:tcPr>
          <w:p w:rsidP="1550C955" w14:paraId="22FC5BF0" wp14:textId="77777777">
            <w:pPr>
              <w:rPr>
                <w:b w:val="1"/>
                <w:bCs w:val="1"/>
                <w:color w:val="auto"/>
                <w:sz w:val="22"/>
                <w:szCs w:val="22"/>
              </w:rPr>
            </w:pPr>
            <w:r w:rsidRPr="1550C955" w:rsidR="1550C955">
              <w:rPr>
                <w:b w:val="1"/>
                <w:bCs w:val="1"/>
                <w:color w:val="auto"/>
                <w:sz w:val="22"/>
                <w:szCs w:val="22"/>
              </w:rPr>
              <w:t>Loại</w:t>
            </w:r>
          </w:p>
        </w:tc>
        <w:tc>
          <w:tcPr>
            <w:tcW w:w="1417" w:type="dxa"/>
            <w:tcMar/>
          </w:tcPr>
          <w:p w:rsidP="1550C955" w14:paraId="34B82045" wp14:textId="77777777">
            <w:pPr>
              <w:rPr>
                <w:b w:val="1"/>
                <w:bCs w:val="1"/>
                <w:color w:val="auto"/>
                <w:sz w:val="22"/>
                <w:szCs w:val="22"/>
              </w:rPr>
            </w:pPr>
            <w:r w:rsidRPr="1550C955" w:rsidR="1550C955">
              <w:rPr>
                <w:b w:val="1"/>
                <w:bCs w:val="1"/>
                <w:color w:val="auto"/>
                <w:sz w:val="22"/>
                <w:szCs w:val="22"/>
              </w:rPr>
              <w:t>Use case</w:t>
            </w:r>
          </w:p>
        </w:tc>
        <w:tc>
          <w:tcPr>
            <w:tcW w:w="4535" w:type="dxa"/>
            <w:tcMar/>
          </w:tcPr>
          <w:p w:rsidP="1550C955" w14:paraId="2AA2AC36" wp14:textId="77777777">
            <w:pPr>
              <w:rPr>
                <w:b w:val="1"/>
                <w:bCs w:val="1"/>
                <w:color w:val="auto"/>
                <w:sz w:val="22"/>
                <w:szCs w:val="22"/>
              </w:rPr>
            </w:pPr>
            <w:r w:rsidRPr="1550C955" w:rsidR="1550C955">
              <w:rPr>
                <w:b w:val="1"/>
                <w:bCs w:val="1"/>
                <w:color w:val="auto"/>
                <w:sz w:val="22"/>
                <w:szCs w:val="22"/>
              </w:rPr>
              <w:t>Mô tả</w:t>
            </w:r>
          </w:p>
        </w:tc>
      </w:tr>
      <w:tr xmlns:wp14="http://schemas.microsoft.com/office/word/2010/wordml" w:rsidTr="1550C955" w14:paraId="1F0FDD4E" wp14:textId="77777777">
        <w:tc>
          <w:tcPr>
            <w:tcW w:w="2381" w:type="dxa"/>
            <w:tcMar/>
          </w:tcPr>
          <w:p w:rsidP="1550C955" w14:paraId="41E5691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vw_TonKho</w:t>
            </w:r>
          </w:p>
        </w:tc>
        <w:tc>
          <w:tcPr>
            <w:tcW w:w="1304" w:type="dxa"/>
            <w:tcMar/>
          </w:tcPr>
          <w:p w:rsidP="1550C955" w14:paraId="1E65410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View</w:t>
            </w:r>
          </w:p>
        </w:tc>
        <w:tc>
          <w:tcPr>
            <w:tcW w:w="1417" w:type="dxa"/>
            <w:tcMar/>
          </w:tcPr>
          <w:p w:rsidP="1550C955" w14:paraId="17C266F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UC-TC-02</w:t>
            </w:r>
          </w:p>
        </w:tc>
        <w:tc>
          <w:tcPr>
            <w:tcW w:w="4535" w:type="dxa"/>
            <w:tcMar/>
          </w:tcPr>
          <w:p w:rsidP="1550C955" w14:paraId="2C24A8E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Số bản sao Sẵn sàng / Đang mượn / Đang giữ theo tài liệu</w:t>
            </w:r>
          </w:p>
        </w:tc>
      </w:tr>
      <w:tr xmlns:wp14="http://schemas.microsoft.com/office/word/2010/wordml" w:rsidTr="1550C955" w14:paraId="59958F93" wp14:textId="77777777">
        <w:tc>
          <w:tcPr>
            <w:tcW w:w="2381" w:type="dxa"/>
            <w:tcMar/>
          </w:tcPr>
          <w:p w:rsidP="1550C955" w14:paraId="31A5FCD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vw_PhieuQuaHan</w:t>
            </w:r>
          </w:p>
        </w:tc>
        <w:tc>
          <w:tcPr>
            <w:tcW w:w="1304" w:type="dxa"/>
            <w:tcMar/>
          </w:tcPr>
          <w:p w:rsidP="1550C955" w14:paraId="4910DA0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View</w:t>
            </w:r>
          </w:p>
        </w:tc>
        <w:tc>
          <w:tcPr>
            <w:tcW w:w="1417" w:type="dxa"/>
            <w:tcMar/>
          </w:tcPr>
          <w:p w:rsidP="1550C955" w14:paraId="038E86C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UC-QT-03</w:t>
            </w:r>
          </w:p>
        </w:tc>
        <w:tc>
          <w:tcPr>
            <w:tcW w:w="4535" w:type="dxa"/>
            <w:tcMar/>
          </w:tcPr>
          <w:p w:rsidP="1550C955" w14:paraId="443B64C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Phiếu đang mượn đã quá hạn và số ngày trễ</w:t>
            </w:r>
          </w:p>
        </w:tc>
      </w:tr>
      <w:tr xmlns:wp14="http://schemas.microsoft.com/office/word/2010/wordml" w:rsidTr="1550C955" w14:paraId="7288B665" wp14:textId="77777777">
        <w:tc>
          <w:tcPr>
            <w:tcW w:w="2381" w:type="dxa"/>
            <w:tcMar/>
          </w:tcPr>
          <w:p w:rsidP="1550C955" w14:paraId="08DC14E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vw_TinhTrangMuon</w:t>
            </w:r>
          </w:p>
        </w:tc>
        <w:tc>
          <w:tcPr>
            <w:tcW w:w="1304" w:type="dxa"/>
            <w:tcMar/>
          </w:tcPr>
          <w:p w:rsidP="1550C955" w14:paraId="3AC5789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View</w:t>
            </w:r>
          </w:p>
        </w:tc>
        <w:tc>
          <w:tcPr>
            <w:tcW w:w="1417" w:type="dxa"/>
            <w:tcMar/>
          </w:tcPr>
          <w:p w:rsidP="1550C955" w14:paraId="0552429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UC-MT-04</w:t>
            </w:r>
          </w:p>
        </w:tc>
        <w:tc>
          <w:tcPr>
            <w:tcW w:w="4535" w:type="dxa"/>
            <w:tcMar/>
          </w:tcPr>
          <w:p w:rsidP="1550C955" w14:paraId="79960A8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Tài liệu đang do ai mượn, hạn trả, có quá hạn không</w:t>
            </w:r>
          </w:p>
        </w:tc>
      </w:tr>
      <w:tr xmlns:wp14="http://schemas.microsoft.com/office/word/2010/wordml" w:rsidTr="1550C955" w14:paraId="32818F27" wp14:textId="77777777">
        <w:tc>
          <w:tcPr>
            <w:tcW w:w="2381" w:type="dxa"/>
            <w:tcMar/>
          </w:tcPr>
          <w:p w:rsidP="1550C955" w14:paraId="463580A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sp_XacThucMaThe</w:t>
            </w:r>
          </w:p>
        </w:tc>
        <w:tc>
          <w:tcPr>
            <w:tcW w:w="1304" w:type="dxa"/>
            <w:tcMar/>
          </w:tcPr>
          <w:p w:rsidP="1550C955" w14:paraId="6B5AB5D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1F11AC7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UC-XT-01</w:t>
            </w:r>
          </w:p>
        </w:tc>
        <w:tc>
          <w:tcPr>
            <w:tcW w:w="4535" w:type="dxa"/>
            <w:tcMar/>
          </w:tcPr>
          <w:p w:rsidP="1550C955" w14:paraId="38F6EE4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Kiểm tra thẻ tồn tại, Hoạt động, còn hạn; tự chuyển thẻ hết hạn</w:t>
            </w:r>
          </w:p>
        </w:tc>
      </w:tr>
      <w:tr xmlns:wp14="http://schemas.microsoft.com/office/word/2010/wordml" w:rsidTr="1550C955" w14:paraId="7CD48878" wp14:textId="77777777">
        <w:tc>
          <w:tcPr>
            <w:tcW w:w="2381" w:type="dxa"/>
            <w:tcMar/>
          </w:tcPr>
          <w:p w:rsidP="1550C955" w14:paraId="772850D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sp_GhiLuotTai</w:t>
            </w:r>
          </w:p>
        </w:tc>
        <w:tc>
          <w:tcPr>
            <w:tcW w:w="1304" w:type="dxa"/>
            <w:tcMar/>
          </w:tcPr>
          <w:p w:rsidP="1550C955" w14:paraId="0423528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2CEFDBC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UC-TC-04</w:t>
            </w:r>
          </w:p>
        </w:tc>
        <w:tc>
          <w:tcPr>
            <w:tcW w:w="4535" w:type="dxa"/>
            <w:tcMar/>
          </w:tcPr>
          <w:p w:rsidP="1550C955" w14:paraId="5540482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Xác thực thẻ, kiểm tra quyền tải, ghi LuotTai, trả đường dẫn tệp</w:t>
            </w:r>
          </w:p>
        </w:tc>
      </w:tr>
      <w:tr xmlns:wp14="http://schemas.microsoft.com/office/word/2010/wordml" w:rsidTr="1550C955" w14:paraId="414D1502" wp14:textId="77777777">
        <w:tc>
          <w:tcPr>
            <w:tcW w:w="2381" w:type="dxa"/>
            <w:tcMar/>
          </w:tcPr>
          <w:p w:rsidP="1550C955" w14:paraId="6D59248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sp_DangKyMuon</w:t>
            </w:r>
          </w:p>
        </w:tc>
        <w:tc>
          <w:tcPr>
            <w:tcW w:w="1304" w:type="dxa"/>
            <w:tcMar/>
          </w:tcPr>
          <w:p w:rsidP="1550C955" w14:paraId="1F24153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3B326D92"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UC-MT-01</w:t>
            </w:r>
          </w:p>
        </w:tc>
        <w:tc>
          <w:tcPr>
            <w:tcW w:w="4535" w:type="dxa"/>
            <w:tcMar/>
          </w:tcPr>
          <w:p w:rsidP="1550C955" w14:paraId="28311CD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Kiểm tra BR04–BR07, giữ 1 bản sao trong transaction</w:t>
            </w:r>
          </w:p>
        </w:tc>
      </w:tr>
      <w:tr xmlns:wp14="http://schemas.microsoft.com/office/word/2010/wordml" w:rsidTr="1550C955" w14:paraId="0EBED18C" wp14:textId="77777777">
        <w:tc>
          <w:tcPr>
            <w:tcW w:w="2381" w:type="dxa"/>
            <w:tcMar/>
          </w:tcPr>
          <w:p w:rsidP="1550C955" w14:paraId="3E2CBA2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sp_LapPhieuMuon</w:t>
            </w:r>
          </w:p>
        </w:tc>
        <w:tc>
          <w:tcPr>
            <w:tcW w:w="1304" w:type="dxa"/>
            <w:tcMar/>
          </w:tcPr>
          <w:p w:rsidP="1550C955" w14:paraId="7833FCD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1BEA597C"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UC-MT-02</w:t>
            </w:r>
          </w:p>
        </w:tc>
        <w:tc>
          <w:tcPr>
            <w:tcW w:w="4535" w:type="dxa"/>
            <w:tcMar/>
          </w:tcPr>
          <w:p w:rsidP="1550C955" w14:paraId="71F35C4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Lập phiếu từ đăng ký hoặc mượn trực tiếp, hạn trả +14 ngày</w:t>
            </w:r>
          </w:p>
        </w:tc>
      </w:tr>
      <w:tr xmlns:wp14="http://schemas.microsoft.com/office/word/2010/wordml" w:rsidTr="1550C955" w14:paraId="571B3B20" wp14:textId="77777777">
        <w:tc>
          <w:tcPr>
            <w:tcW w:w="2381" w:type="dxa"/>
            <w:tcMar/>
          </w:tcPr>
          <w:p w:rsidP="1550C955" w14:paraId="03669D5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sp_GhiNhanTraSach</w:t>
            </w:r>
          </w:p>
        </w:tc>
        <w:tc>
          <w:tcPr>
            <w:tcW w:w="1304" w:type="dxa"/>
            <w:tcMar/>
          </w:tcPr>
          <w:p w:rsidP="1550C955" w14:paraId="22F3640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42974E3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UC-MT-03</w:t>
            </w:r>
          </w:p>
        </w:tc>
        <w:tc>
          <w:tcPr>
            <w:tcW w:w="4535" w:type="dxa"/>
            <w:tcMar/>
          </w:tcPr>
          <w:p w:rsidP="1550C955" w14:paraId="2617774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Đóng phiếu, tính ngày trễ, cập nhật bản sao theo tình trạng</w:t>
            </w:r>
          </w:p>
        </w:tc>
      </w:tr>
      <w:tr xmlns:wp14="http://schemas.microsoft.com/office/word/2010/wordml" w:rsidTr="1550C955" w14:paraId="7D771619" wp14:textId="77777777">
        <w:tc>
          <w:tcPr>
            <w:tcW w:w="2381" w:type="dxa"/>
            <w:tcMar/>
          </w:tcPr>
          <w:p w:rsidP="1550C955" w14:paraId="6FB54E4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sp_GuiYeuCauDatMua</w:t>
            </w:r>
          </w:p>
        </w:tc>
        <w:tc>
          <w:tcPr>
            <w:tcW w:w="1304" w:type="dxa"/>
            <w:tcMar/>
          </w:tcPr>
          <w:p w:rsidP="1550C955" w14:paraId="3888D89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11279C93"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UC-TK-03</w:t>
            </w:r>
          </w:p>
        </w:tc>
        <w:tc>
          <w:tcPr>
            <w:tcW w:w="4535" w:type="dxa"/>
            <w:tcMar/>
          </w:tcPr>
          <w:p w:rsidP="1550C955" w14:paraId="65977B1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Kiểm tra đăng nhập, trường bắt buộc, chống gửi trùng</w:t>
            </w:r>
          </w:p>
        </w:tc>
      </w:tr>
      <w:tr xmlns:wp14="http://schemas.microsoft.com/office/word/2010/wordml" w:rsidTr="1550C955" w14:paraId="7B3EBAC2" wp14:textId="77777777">
        <w:tc>
          <w:tcPr>
            <w:tcW w:w="2381" w:type="dxa"/>
            <w:tcMar/>
          </w:tcPr>
          <w:p w:rsidP="1550C955" w14:paraId="3377C275"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sp_DuyetYeuCauDatMua</w:t>
            </w:r>
          </w:p>
        </w:tc>
        <w:tc>
          <w:tcPr>
            <w:tcW w:w="1304" w:type="dxa"/>
            <w:tcMar/>
          </w:tcPr>
          <w:p w:rsidP="1550C955" w14:paraId="471C127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3428E88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UC-QT-02</w:t>
            </w:r>
          </w:p>
        </w:tc>
        <w:tc>
          <w:tcPr>
            <w:tcW w:w="4535" w:type="dxa"/>
            <w:tcMar/>
          </w:tcPr>
          <w:p w:rsidP="1550C955" w14:paraId="7CA874B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Duyệt có kiểm tra xử lý đồng thời</w:t>
            </w:r>
          </w:p>
        </w:tc>
      </w:tr>
      <w:tr xmlns:wp14="http://schemas.microsoft.com/office/word/2010/wordml" w:rsidTr="1550C955" w14:paraId="5C56E6EA" wp14:textId="77777777">
        <w:tc>
          <w:tcPr>
            <w:tcW w:w="2381" w:type="dxa"/>
            <w:tcMar/>
          </w:tcPr>
          <w:p w:rsidP="1550C955" w14:paraId="02C50E4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sp_HuyDangKyHetHan</w:t>
            </w:r>
          </w:p>
        </w:tc>
        <w:tc>
          <w:tcPr>
            <w:tcW w:w="1304" w:type="dxa"/>
            <w:tcMar/>
          </w:tcPr>
          <w:p w:rsidP="1550C955" w14:paraId="2B306B8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469210B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Nền</w:t>
            </w:r>
          </w:p>
        </w:tc>
        <w:tc>
          <w:tcPr>
            <w:tcW w:w="4535" w:type="dxa"/>
            <w:tcMar/>
          </w:tcPr>
          <w:p w:rsidP="1550C955" w14:paraId="36B455A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Hủy giữ chỗ quá hạn nhận, trả bản sao về kho</w:t>
            </w:r>
          </w:p>
        </w:tc>
      </w:tr>
      <w:tr xmlns:wp14="http://schemas.microsoft.com/office/word/2010/wordml" w:rsidTr="1550C955" w14:paraId="635A2BCF" wp14:textId="77777777">
        <w:tc>
          <w:tcPr>
            <w:tcW w:w="2381" w:type="dxa"/>
            <w:tcMar/>
          </w:tcPr>
          <w:p w:rsidP="1550C955" w14:paraId="409CD83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sp_QuetNhacHanTra</w:t>
            </w:r>
          </w:p>
        </w:tc>
        <w:tc>
          <w:tcPr>
            <w:tcW w:w="1304" w:type="dxa"/>
            <w:tcMar/>
          </w:tcPr>
          <w:p w:rsidP="1550C955" w14:paraId="78C0B80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3C6B2B0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UC-TĐ-01</w:t>
            </w:r>
          </w:p>
        </w:tc>
        <w:tc>
          <w:tcPr>
            <w:tcW w:w="4535" w:type="dxa"/>
            <w:tcMar/>
          </w:tcPr>
          <w:p w:rsidP="1550C955" w14:paraId="22C21738"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Tạo email nhắc cho phiếu còn 3 ngày đến hạn</w:t>
            </w:r>
          </w:p>
        </w:tc>
      </w:tr>
      <w:tr xmlns:wp14="http://schemas.microsoft.com/office/word/2010/wordml" w:rsidTr="1550C955" w14:paraId="30182C29" wp14:textId="77777777">
        <w:tc>
          <w:tcPr>
            <w:tcW w:w="2381" w:type="dxa"/>
            <w:tcMar/>
          </w:tcPr>
          <w:p w:rsidP="1550C955" w14:paraId="1947881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sp_CapNhatKetQuaEmail</w:t>
            </w:r>
          </w:p>
        </w:tc>
        <w:tc>
          <w:tcPr>
            <w:tcW w:w="1304" w:type="dxa"/>
            <w:tcMar/>
          </w:tcPr>
          <w:p w:rsidP="1550C955" w14:paraId="39AEA76A"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160704B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UC-TĐ-01</w:t>
            </w:r>
          </w:p>
        </w:tc>
        <w:tc>
          <w:tcPr>
            <w:tcW w:w="4535" w:type="dxa"/>
            <w:tcMar/>
          </w:tcPr>
          <w:p w:rsidP="1550C955" w14:paraId="7E62609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Ghi kết quả gửi email và nhật ký lập lịch</w:t>
            </w:r>
          </w:p>
        </w:tc>
      </w:tr>
      <w:tr xmlns:wp14="http://schemas.microsoft.com/office/word/2010/wordml" w:rsidTr="1550C955" w14:paraId="647010B3" wp14:textId="77777777">
        <w:tc>
          <w:tcPr>
            <w:tcW w:w="2381" w:type="dxa"/>
            <w:tcMar/>
          </w:tcPr>
          <w:p w:rsidP="1550C955" w14:paraId="72074CE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sp_ThongKeTongHop</w:t>
            </w:r>
          </w:p>
        </w:tc>
        <w:tc>
          <w:tcPr>
            <w:tcW w:w="1304" w:type="dxa"/>
            <w:tcMar/>
          </w:tcPr>
          <w:p w:rsidP="1550C955" w14:paraId="6229791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Procedure</w:t>
            </w:r>
          </w:p>
        </w:tc>
        <w:tc>
          <w:tcPr>
            <w:tcW w:w="1417" w:type="dxa"/>
            <w:tcMar/>
          </w:tcPr>
          <w:p w:rsidP="1550C955" w14:paraId="6B24144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UC-QT-03</w:t>
            </w:r>
          </w:p>
        </w:tc>
        <w:tc>
          <w:tcPr>
            <w:tcW w:w="4535" w:type="dxa"/>
            <w:tcMar/>
          </w:tcPr>
          <w:p w:rsidP="1550C955" w14:paraId="68E37169"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KPI, mượn theo chủ đề, quá hạn, top tải, đặt mua</w:t>
            </w:r>
          </w:p>
        </w:tc>
      </w:tr>
    </w:tbl>
    <w:p xmlns:wp14="http://schemas.microsoft.com/office/word/2010/wordml" w:rsidP="1550C955" w14:paraId="48A21919" wp14:textId="77777777">
      <w:pPr>
        <w:spacing w:after="40"/>
        <w:rPr>
          <w:color w:val="auto"/>
        </w:rPr>
      </w:pPr>
    </w:p>
    <w:p xmlns:wp14="http://schemas.microsoft.com/office/word/2010/wordml" w:rsidP="1550C955" w14:paraId="3CC9D265"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8. Quy ước mã lỗi THROW trong stored procedure</w:t>
      </w:r>
    </w:p>
    <w:tbl>
      <w:tblPr>
        <w:tblStyle w:val="TableGrid"/>
        <w:tblW w:w="0" w:type="auto"/>
        <w:jc w:val="center"/>
        <w:tblLayout w:type="fixed"/>
        <w:tblLook w:val="04A0" w:firstRow="1" w:lastRow="0" w:firstColumn="1" w:lastColumn="0" w:noHBand="0" w:noVBand="1"/>
      </w:tblPr>
      <w:tblGrid>
        <w:gridCol w:w="4819"/>
        <w:gridCol w:w="4819"/>
      </w:tblGrid>
      <w:tr xmlns:wp14="http://schemas.microsoft.com/office/word/2010/wordml" w:rsidTr="1550C955" w14:paraId="5591C0CF" wp14:textId="77777777">
        <w:trPr>
          <w:tblHeader w:val="true"/>
        </w:trPr>
        <w:tc>
          <w:tcPr>
            <w:tcW w:w="1984" w:type="dxa"/>
            <w:tcMar/>
          </w:tcPr>
          <w:p w:rsidP="1550C955" w14:paraId="415CC628" wp14:textId="77777777">
            <w:pPr>
              <w:rPr>
                <w:b w:val="1"/>
                <w:bCs w:val="1"/>
                <w:color w:val="auto"/>
                <w:sz w:val="22"/>
                <w:szCs w:val="22"/>
              </w:rPr>
            </w:pPr>
            <w:r w:rsidRPr="1550C955" w:rsidR="1550C955">
              <w:rPr>
                <w:b w:val="1"/>
                <w:bCs w:val="1"/>
                <w:color w:val="auto"/>
                <w:sz w:val="22"/>
                <w:szCs w:val="22"/>
              </w:rPr>
              <w:t>Mã lỗi</w:t>
            </w:r>
          </w:p>
        </w:tc>
        <w:tc>
          <w:tcPr>
            <w:tcW w:w="7654" w:type="dxa"/>
            <w:tcMar/>
          </w:tcPr>
          <w:p w:rsidP="1550C955" w14:paraId="0C2D4220" wp14:textId="77777777">
            <w:pPr>
              <w:rPr>
                <w:b w:val="1"/>
                <w:bCs w:val="1"/>
                <w:color w:val="auto"/>
                <w:sz w:val="22"/>
                <w:szCs w:val="22"/>
              </w:rPr>
            </w:pPr>
            <w:r w:rsidRPr="1550C955" w:rsidR="1550C955">
              <w:rPr>
                <w:b w:val="1"/>
                <w:bCs w:val="1"/>
                <w:color w:val="auto"/>
                <w:sz w:val="22"/>
                <w:szCs w:val="22"/>
              </w:rPr>
              <w:t>Ý nghĩa</w:t>
            </w:r>
          </w:p>
        </w:tc>
      </w:tr>
      <w:tr xmlns:wp14="http://schemas.microsoft.com/office/word/2010/wordml" w:rsidTr="1550C955" w14:paraId="7B17BE89" wp14:textId="77777777">
        <w:tc>
          <w:tcPr>
            <w:tcW w:w="1984" w:type="dxa"/>
            <w:tcMar/>
          </w:tcPr>
          <w:p w:rsidP="1550C955" w14:paraId="2499204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50001–50003</w:t>
            </w:r>
          </w:p>
        </w:tc>
        <w:tc>
          <w:tcPr>
            <w:tcW w:w="7654" w:type="dxa"/>
            <w:tcMar/>
          </w:tcPr>
          <w:p w:rsidP="1550C955" w14:paraId="3E12691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Mã thẻ không tồn tại / bị khóa-mất-hết hạn / đã hết hạn sử dụng</w:t>
            </w:r>
          </w:p>
        </w:tc>
      </w:tr>
      <w:tr xmlns:wp14="http://schemas.microsoft.com/office/word/2010/wordml" w:rsidTr="1550C955" w14:paraId="3E10C1F7" wp14:textId="77777777">
        <w:tc>
          <w:tcPr>
            <w:tcW w:w="1984" w:type="dxa"/>
            <w:tcMar/>
          </w:tcPr>
          <w:p w:rsidP="1550C955" w14:paraId="0B77FFBF"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50010</w:t>
            </w:r>
          </w:p>
        </w:tc>
        <w:tc>
          <w:tcPr>
            <w:tcW w:w="7654" w:type="dxa"/>
            <w:tcMar/>
          </w:tcPr>
          <w:p w:rsidP="1550C955" w14:paraId="11684C7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Tài liệu không có bản điện tử hoặc không cho phép tải</w:t>
            </w:r>
          </w:p>
        </w:tc>
      </w:tr>
      <w:tr xmlns:wp14="http://schemas.microsoft.com/office/word/2010/wordml" w:rsidTr="1550C955" w14:paraId="7C0B5AA0" wp14:textId="77777777">
        <w:tc>
          <w:tcPr>
            <w:tcW w:w="1984" w:type="dxa"/>
            <w:tcMar/>
          </w:tcPr>
          <w:p w:rsidP="1550C955" w14:paraId="0605C59B"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50020–50024</w:t>
            </w:r>
          </w:p>
        </w:tc>
        <w:tc>
          <w:tcPr>
            <w:tcW w:w="7654" w:type="dxa"/>
            <w:tcMar/>
          </w:tcPr>
          <w:p w:rsidP="1550C955" w14:paraId="36A24376"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Không phải bản in / còn sách quá hạn / vượt 5 cuốn / đăng ký trùng / hết bản sao</w:t>
            </w:r>
          </w:p>
        </w:tc>
      </w:tr>
      <w:tr xmlns:wp14="http://schemas.microsoft.com/office/word/2010/wordml" w:rsidTr="1550C955" w14:paraId="30B83187" wp14:textId="77777777">
        <w:tc>
          <w:tcPr>
            <w:tcW w:w="1984" w:type="dxa"/>
            <w:tcMar/>
          </w:tcPr>
          <w:p w:rsidP="1550C955" w14:paraId="1ED2D591"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50030–50032</w:t>
            </w:r>
          </w:p>
        </w:tc>
        <w:tc>
          <w:tcPr>
            <w:tcW w:w="7654" w:type="dxa"/>
            <w:tcMar/>
          </w:tcPr>
          <w:p w:rsidP="1550C955" w14:paraId="1291FBDD"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Không tìm thấy bản sao / đăng ký không khớp / bản sao không sẵn sàng</w:t>
            </w:r>
          </w:p>
        </w:tc>
      </w:tr>
      <w:tr xmlns:wp14="http://schemas.microsoft.com/office/word/2010/wordml" w:rsidTr="1550C955" w14:paraId="3486A67A" wp14:textId="77777777">
        <w:tc>
          <w:tcPr>
            <w:tcW w:w="1984" w:type="dxa"/>
            <w:tcMar/>
          </w:tcPr>
          <w:p w:rsidP="1550C955" w14:paraId="444B926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50040–50042</w:t>
            </w:r>
          </w:p>
        </w:tc>
        <w:tc>
          <w:tcPr>
            <w:tcW w:w="7654" w:type="dxa"/>
            <w:tcMar/>
          </w:tcPr>
          <w:p w:rsidP="1550C955" w14:paraId="1A638F4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Tình trạng trả không hợp lệ / thiếu ghi chú / bản sao không đang cho mượn</w:t>
            </w:r>
          </w:p>
        </w:tc>
      </w:tr>
      <w:tr xmlns:wp14="http://schemas.microsoft.com/office/word/2010/wordml" w:rsidTr="1550C955" w14:paraId="20C7A9A1" wp14:textId="77777777">
        <w:tc>
          <w:tcPr>
            <w:tcW w:w="1984" w:type="dxa"/>
            <w:tcMar/>
          </w:tcPr>
          <w:p w:rsidP="1550C955" w14:paraId="08305600"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50050–50052</w:t>
            </w:r>
          </w:p>
        </w:tc>
        <w:tc>
          <w:tcPr>
            <w:tcW w:w="7654" w:type="dxa"/>
            <w:tcMar/>
          </w:tcPr>
          <w:p w:rsidP="1550C955" w14:paraId="0CF5E5B7"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Chưa đăng nhập / thiếu trường bắt buộc / gửi trùng yêu cầu</w:t>
            </w:r>
          </w:p>
        </w:tc>
      </w:tr>
      <w:tr xmlns:wp14="http://schemas.microsoft.com/office/word/2010/wordml" w:rsidTr="1550C955" w14:paraId="16051DCF" wp14:textId="77777777">
        <w:tc>
          <w:tcPr>
            <w:tcW w:w="1984" w:type="dxa"/>
            <w:tcMar/>
          </w:tcPr>
          <w:p w:rsidP="1550C955" w14:paraId="5E3766AE"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50060–50062</w:t>
            </w:r>
          </w:p>
        </w:tc>
        <w:tc>
          <w:tcPr>
            <w:tcW w:w="7654" w:type="dxa"/>
            <w:tcMar/>
          </w:tcPr>
          <w:p w:rsidP="1550C955" w14:paraId="2AE9A5E4" wp14:textId="77777777">
            <w:pPr>
              <w:spacing w:after="0" w:line="240" w:lineRule="auto"/>
              <w:rPr>
                <w:b w:val="0"/>
                <w:bCs w:val="0"/>
                <w:i w:val="0"/>
                <w:iCs w:val="0"/>
                <w:color w:val="auto"/>
                <w:sz w:val="22"/>
                <w:szCs w:val="22"/>
              </w:rPr>
            </w:pPr>
            <w:r w:rsidRPr="1550C955" w:rsidR="1550C955">
              <w:rPr>
                <w:b w:val="0"/>
                <w:bCs w:val="0"/>
                <w:i w:val="0"/>
                <w:iCs w:val="0"/>
                <w:color w:val="auto"/>
                <w:sz w:val="22"/>
                <w:szCs w:val="22"/>
              </w:rPr>
              <w:t>Quyết định sai / từ chối thiếu lý do / đã được thủ thư khác xử lý</w:t>
            </w:r>
          </w:p>
        </w:tc>
      </w:tr>
    </w:tbl>
    <w:p xmlns:wp14="http://schemas.microsoft.com/office/word/2010/wordml" w:rsidP="1550C955" w14:paraId="6BD18F9B" wp14:textId="77777777">
      <w:pPr>
        <w:spacing w:after="40"/>
        <w:rPr>
          <w:color w:val="auto"/>
        </w:rPr>
      </w:pPr>
    </w:p>
    <w:p xmlns:wp14="http://schemas.microsoft.com/office/word/2010/wordml" w:rsidP="1550C955" w14:paraId="238601FE" wp14:textId="77777777">
      <w:pPr>
        <w:rPr>
          <w:color w:val="auto"/>
        </w:rPr>
      </w:pPr>
      <w:r w:rsidRPr="1550C955">
        <w:rPr>
          <w:color w:val="auto"/>
        </w:rPr>
        <w:br w:type="page"/>
      </w:r>
    </w:p>
    <w:p xmlns:wp14="http://schemas.microsoft.com/office/word/2010/wordml" w:rsidP="1550C955" w14:paraId="745CFB2B" wp14:textId="77777777">
      <w:pPr>
        <w:pStyle w:val="Heading1"/>
        <w:rPr>
          <w:color w:val="auto"/>
        </w:rPr>
      </w:pPr>
      <w:r w:rsidRPr="2EC918CC" w:rsidR="1550C955">
        <w:rPr>
          <w:color w:val="auto"/>
        </w:rPr>
        <w:t>6. THIẾT KẾ HỆ THỐNG GIAO DIỆN</w:t>
      </w:r>
    </w:p>
    <w:p xmlns:wp14="http://schemas.microsoft.com/office/word/2010/wordml" w:rsidP="1550C955" w14:paraId="300EE068" wp14:textId="77777777">
      <w:pPr>
        <w:pStyle w:val="Heading2"/>
        <w:rPr>
          <w:color w:val="auto"/>
        </w:rPr>
      </w:pPr>
      <w:r w:rsidRPr="1550C955" w:rsidR="1550C955">
        <w:rPr>
          <w:color w:val="auto"/>
        </w:rPr>
        <w:t>6.0. Sơ đồ hệ thống Form</w:t>
      </w:r>
    </w:p>
    <w:p xmlns:wp14="http://schemas.microsoft.com/office/word/2010/wordml" w:rsidP="1550C955" w14:paraId="0F3CABC7" wp14:textId="77777777">
      <w:pPr>
        <w:keepNext w:val="1"/>
        <w:jc w:val="center"/>
        <w:rPr>
          <w:color w:val="auto"/>
        </w:rPr>
      </w:pPr>
      <w:r w:rsidR="1550C955">
        <w:drawing>
          <wp:inline xmlns:wp14="http://schemas.microsoft.com/office/word/2010/wordprocessingDrawing" wp14:editId="5F0CE854" wp14:anchorId="4A2E47F5">
            <wp:extent cx="6120000" cy="1927953"/>
            <wp:effectExtent l="0" t="0" r="0" b="0"/>
            <wp:docPr id="23" name="Picture 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I01_SoDoForm.png"/>
                    <pic:cNvPicPr/>
                  </pic:nvPicPr>
                  <pic:blipFill>
                    <a:blip xmlns:r="http://schemas.openxmlformats.org/officeDocument/2006/relationships" r:embed="rId31"/>
                    <a:stretch>
                      <a:fillRect/>
                    </a:stretch>
                  </pic:blipFill>
                  <pic:spPr>
                    <a:xfrm>
                      <a:off x="0" y="0"/>
                      <a:ext cx="6120000" cy="1927953"/>
                    </a:xfrm>
                    <a:prstGeom prst="rect"/>
                  </pic:spPr>
                </pic:pic>
              </a:graphicData>
            </a:graphic>
          </wp:inline>
        </w:drawing>
      </w:r>
    </w:p>
    <w:p xmlns:wp14="http://schemas.microsoft.com/office/word/2010/wordml" w:rsidP="1550C955" w14:paraId="0FA1A5FB" wp14:textId="77777777">
      <w:pPr>
        <w:jc w:val="center"/>
        <w:rPr>
          <w:b w:val="0"/>
          <w:bCs w:val="0"/>
          <w:i w:val="1"/>
          <w:iCs w:val="1"/>
          <w:color w:val="auto"/>
          <w:sz w:val="22"/>
          <w:szCs w:val="22"/>
        </w:rPr>
      </w:pPr>
      <w:r w:rsidRPr="1550C955" w:rsidR="1550C955">
        <w:rPr>
          <w:b w:val="0"/>
          <w:bCs w:val="0"/>
          <w:i w:val="1"/>
          <w:iCs w:val="1"/>
          <w:color w:val="auto"/>
          <w:sz w:val="22"/>
          <w:szCs w:val="22"/>
        </w:rPr>
        <w:t>Hình 23. Sơ đồ tổng thể hệ thống Form</w:t>
      </w:r>
    </w:p>
    <w:p xmlns:wp14="http://schemas.microsoft.com/office/word/2010/wordml" w:rsidP="1550C955" w14:paraId="5B08B5D1" wp14:textId="77777777">
      <w:pPr>
        <w:spacing w:after="40"/>
        <w:rPr>
          <w:color w:val="auto"/>
        </w:rPr>
      </w:pPr>
    </w:p>
    <w:p xmlns:wp14="http://schemas.microsoft.com/office/word/2010/wordml" w:rsidP="1550C955" w14:paraId="01F9E6EF" wp14:textId="77777777">
      <w:pPr>
        <w:pStyle w:val="Heading2"/>
        <w:rPr>
          <w:color w:val="auto"/>
        </w:rPr>
      </w:pPr>
      <w:r w:rsidRPr="2EC918CC" w:rsidR="1550C955">
        <w:rPr>
          <w:color w:val="auto"/>
        </w:rPr>
        <w:t>6.1. FrmDangNhap – Đăng nhập</w:t>
      </w:r>
    </w:p>
    <w:p xmlns:wp14="http://schemas.microsoft.com/office/word/2010/wordml" w:rsidP="2EC918CC" w14:paraId="16DEB4AB" wp14:textId="5EC38855">
      <w:pPr>
        <w:pStyle w:val="Normal"/>
        <w:keepNext w:val="1"/>
        <w:jc w:val="center"/>
      </w:pPr>
      <w:r w:rsidR="68EE4FEF">
        <w:drawing>
          <wp:inline xmlns:wp14="http://schemas.microsoft.com/office/word/2010/wordprocessingDrawing" wp14:editId="68CEC39D" wp14:anchorId="3C48F0E5">
            <wp:extent cx="4533900" cy="3228975"/>
            <wp:effectExtent l="0" t="0" r="0" b="0"/>
            <wp:docPr id="453540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540987" name="Picture 453540987"/>
                    <pic:cNvPicPr/>
                  </pic:nvPicPr>
                  <pic:blipFill>
                    <a:blip xmlns:r="http://schemas.openxmlformats.org/officeDocument/2006/relationships" r:embed="rId69218205">
                      <a:extLst>
                        <a:ext uri="{28A0092B-C50C-407E-A947-70E740481C1C}">
                          <a14:useLocalDpi xmlns:a14="http://schemas.microsoft.com/office/drawing/2010/main"/>
                        </a:ext>
                      </a:extLst>
                    </a:blip>
                    <a:stretch>
                      <a:fillRect/>
                    </a:stretch>
                  </pic:blipFill>
                  <pic:spPr>
                    <a:xfrm>
                      <a:off x="0" y="0"/>
                      <a:ext cx="4533900" cy="3228975"/>
                    </a:xfrm>
                    <a:prstGeom prst="rect">
                      <a:avLst/>
                    </a:prstGeom>
                  </pic:spPr>
                </pic:pic>
              </a:graphicData>
            </a:graphic>
          </wp:inline>
        </w:drawing>
      </w:r>
    </w:p>
    <w:p xmlns:wp14="http://schemas.microsoft.com/office/word/2010/wordml" w:rsidP="1550C955" w14:paraId="05D29F91" wp14:textId="10768FD4">
      <w:pPr>
        <w:jc w:val="cente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24. </w:t>
      </w:r>
      <w:r w:rsidRPr="1550C955" w:rsidR="1550C955">
        <w:rPr>
          <w:b w:val="0"/>
          <w:bCs w:val="0"/>
          <w:i w:val="1"/>
          <w:iCs w:val="1"/>
          <w:color w:val="auto"/>
          <w:sz w:val="22"/>
          <w:szCs w:val="22"/>
        </w:rPr>
        <w:t>FrmDangNhap</w:t>
      </w:r>
      <w:r w:rsidRPr="1550C955" w:rsidR="1550C955">
        <w:rPr>
          <w:b w:val="0"/>
          <w:bCs w:val="0"/>
          <w:i w:val="1"/>
          <w:iCs w:val="1"/>
          <w:color w:val="auto"/>
          <w:sz w:val="22"/>
          <w:szCs w:val="22"/>
        </w:rPr>
        <w:t xml:space="preserve"> </w:t>
      </w:r>
    </w:p>
    <w:p xmlns:wp14="http://schemas.microsoft.com/office/word/2010/wordml" w:rsidP="1550C955" w14:paraId="65F9C3DC" wp14:textId="77777777">
      <w:pPr>
        <w:spacing w:after="40"/>
        <w:rPr>
          <w:color w:val="auto"/>
        </w:rPr>
      </w:pPr>
    </w:p>
    <w:p xmlns:wp14="http://schemas.microsoft.com/office/word/2010/wordml" w:rsidP="1550C955" w14:paraId="6A534DA8" wp14:textId="77777777">
      <w:pPr>
        <w:pStyle w:val="Heading2"/>
        <w:rPr>
          <w:color w:val="auto"/>
        </w:rPr>
      </w:pPr>
      <w:r w:rsidRPr="2EC918CC" w:rsidR="1550C955">
        <w:rPr>
          <w:color w:val="auto"/>
        </w:rPr>
        <w:t>6.2. FrmDangKyTaiKhoan – Đăng ký tài khoản</w:t>
      </w:r>
    </w:p>
    <w:p xmlns:wp14="http://schemas.microsoft.com/office/word/2010/wordml" w:rsidP="2EC918CC" w14:paraId="5023141B" wp14:textId="029B0BAB">
      <w:pPr>
        <w:pStyle w:val="Normal"/>
        <w:keepNext w:val="1"/>
        <w:jc w:val="center"/>
      </w:pPr>
      <w:r w:rsidR="47B734A4">
        <w:drawing>
          <wp:inline xmlns:wp14="http://schemas.microsoft.com/office/word/2010/wordprocessingDrawing" wp14:editId="694F42B4" wp14:anchorId="05240ED6">
            <wp:extent cx="5105400" cy="4371975"/>
            <wp:effectExtent l="0" t="0" r="0" b="0"/>
            <wp:docPr id="103490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909351" name="Picture 1034909351"/>
                    <pic:cNvPicPr/>
                  </pic:nvPicPr>
                  <pic:blipFill>
                    <a:blip xmlns:r="http://schemas.openxmlformats.org/officeDocument/2006/relationships" r:embed="rId978689545">
                      <a:extLst>
                        <a:ext uri="{28A0092B-C50C-407E-A947-70E740481C1C}">
                          <a14:useLocalDpi xmlns:a14="http://schemas.microsoft.com/office/drawing/2010/main"/>
                        </a:ext>
                      </a:extLst>
                    </a:blip>
                    <a:stretch>
                      <a:fillRect/>
                    </a:stretch>
                  </pic:blipFill>
                  <pic:spPr>
                    <a:xfrm>
                      <a:off x="0" y="0"/>
                      <a:ext cx="5105400" cy="4371975"/>
                    </a:xfrm>
                    <a:prstGeom prst="rect">
                      <a:avLst/>
                    </a:prstGeom>
                  </pic:spPr>
                </pic:pic>
              </a:graphicData>
            </a:graphic>
          </wp:inline>
        </w:drawing>
      </w:r>
    </w:p>
    <w:p xmlns:wp14="http://schemas.microsoft.com/office/word/2010/wordml" w:rsidP="1550C955" w14:paraId="5A61A566" wp14:textId="0C4D07B0">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25. </w:t>
      </w:r>
      <w:r w:rsidRPr="1550C955" w:rsidR="1550C955">
        <w:rPr>
          <w:b w:val="0"/>
          <w:bCs w:val="0"/>
          <w:i w:val="1"/>
          <w:iCs w:val="1"/>
          <w:color w:val="auto"/>
          <w:sz w:val="22"/>
          <w:szCs w:val="22"/>
        </w:rPr>
        <w:t>FrmDangKyTaiKhoan</w:t>
      </w:r>
    </w:p>
    <w:p xmlns:wp14="http://schemas.microsoft.com/office/word/2010/wordml" w:rsidP="1550C955" w14:paraId="664355AD" wp14:textId="77777777">
      <w:pPr>
        <w:spacing w:after="40"/>
        <w:rPr>
          <w:color w:val="auto"/>
        </w:rPr>
      </w:pPr>
    </w:p>
    <w:p xmlns:wp14="http://schemas.microsoft.com/office/word/2010/wordml" w:rsidP="1550C955" w14:paraId="5F6251DD" wp14:textId="77777777">
      <w:pPr>
        <w:pStyle w:val="Heading2"/>
        <w:rPr>
          <w:color w:val="auto"/>
        </w:rPr>
      </w:pPr>
      <w:r w:rsidRPr="2EC918CC" w:rsidR="1550C955">
        <w:rPr>
          <w:color w:val="auto"/>
        </w:rPr>
        <w:t>6.3. FrmMain – Trang chủ</w:t>
      </w:r>
    </w:p>
    <w:p xmlns:wp14="http://schemas.microsoft.com/office/word/2010/wordml" w:rsidP="2EC918CC" w14:paraId="1A965116" wp14:textId="69C09810">
      <w:pPr>
        <w:pStyle w:val="Normal"/>
        <w:keepNext w:val="1"/>
        <w:jc w:val="center"/>
      </w:pPr>
      <w:r w:rsidR="58567691">
        <w:drawing>
          <wp:inline xmlns:wp14="http://schemas.microsoft.com/office/word/2010/wordprocessingDrawing" wp14:editId="08BA5F48" wp14:anchorId="7A5015E8">
            <wp:extent cx="5572125" cy="4019550"/>
            <wp:effectExtent l="0" t="0" r="0" b="0"/>
            <wp:docPr id="1274105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105830" name="Picture 1274105830"/>
                    <pic:cNvPicPr/>
                  </pic:nvPicPr>
                  <pic:blipFill>
                    <a:blip xmlns:r="http://schemas.openxmlformats.org/officeDocument/2006/relationships" r:embed="rId1728748910">
                      <a:extLst>
                        <a:ext uri="{28A0092B-C50C-407E-A947-70E740481C1C}">
                          <a14:useLocalDpi xmlns:a14="http://schemas.microsoft.com/office/drawing/2010/main"/>
                        </a:ext>
                      </a:extLst>
                    </a:blip>
                    <a:stretch>
                      <a:fillRect/>
                    </a:stretch>
                  </pic:blipFill>
                  <pic:spPr>
                    <a:xfrm>
                      <a:off x="0" y="0"/>
                      <a:ext cx="5572125" cy="4019550"/>
                    </a:xfrm>
                    <a:prstGeom prst="rect">
                      <a:avLst/>
                    </a:prstGeom>
                  </pic:spPr>
                </pic:pic>
              </a:graphicData>
            </a:graphic>
          </wp:inline>
        </w:drawing>
      </w:r>
    </w:p>
    <w:p xmlns:wp14="http://schemas.microsoft.com/office/word/2010/wordml" w:rsidP="1550C955" w14:paraId="1A1DDF96" wp14:textId="3263B18E">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26. </w:t>
      </w:r>
      <w:r w:rsidRPr="1550C955" w:rsidR="1550C955">
        <w:rPr>
          <w:b w:val="0"/>
          <w:bCs w:val="0"/>
          <w:i w:val="1"/>
          <w:iCs w:val="1"/>
          <w:color w:val="auto"/>
          <w:sz w:val="22"/>
          <w:szCs w:val="22"/>
        </w:rPr>
        <w:t>FrmMain</w:t>
      </w:r>
    </w:p>
    <w:p xmlns:wp14="http://schemas.microsoft.com/office/word/2010/wordml" w:rsidP="1550C955" w14:paraId="1DA6542E" wp14:textId="77777777">
      <w:pPr>
        <w:spacing w:after="40"/>
        <w:rPr>
          <w:color w:val="auto"/>
        </w:rPr>
      </w:pPr>
    </w:p>
    <w:p xmlns:wp14="http://schemas.microsoft.com/office/word/2010/wordml" w:rsidP="1550C955" w14:paraId="1277B90D" wp14:textId="77777777">
      <w:pPr>
        <w:pStyle w:val="Heading2"/>
        <w:rPr>
          <w:color w:val="auto"/>
        </w:rPr>
      </w:pPr>
      <w:r w:rsidRPr="2EC918CC" w:rsidR="1550C955">
        <w:rPr>
          <w:color w:val="auto"/>
        </w:rPr>
        <w:t>6.4. FrmTraCuu – Tra cứu tài liệu</w:t>
      </w:r>
    </w:p>
    <w:p xmlns:wp14="http://schemas.microsoft.com/office/word/2010/wordml" w:rsidP="2EC918CC" w14:paraId="3041E394" wp14:textId="01C583AE">
      <w:pPr>
        <w:pStyle w:val="Normal"/>
        <w:keepNext w:val="1"/>
        <w:jc w:val="center"/>
      </w:pPr>
      <w:r w:rsidR="34CA24E7">
        <w:drawing>
          <wp:inline xmlns:wp14="http://schemas.microsoft.com/office/word/2010/wordprocessingDrawing" wp14:editId="6B6C6C78" wp14:anchorId="14D6CDF5">
            <wp:extent cx="5572125" cy="3648075"/>
            <wp:effectExtent l="0" t="0" r="0" b="0"/>
            <wp:docPr id="2016768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768368" name="Picture 2016768368"/>
                    <pic:cNvPicPr/>
                  </pic:nvPicPr>
                  <pic:blipFill>
                    <a:blip xmlns:r="http://schemas.openxmlformats.org/officeDocument/2006/relationships" r:embed="rId2089318278">
                      <a:extLst>
                        <a:ext uri="{28A0092B-C50C-407E-A947-70E740481C1C}">
                          <a14:useLocalDpi xmlns:a14="http://schemas.microsoft.com/office/drawing/2010/main"/>
                        </a:ext>
                      </a:extLst>
                    </a:blip>
                    <a:stretch>
                      <a:fillRect/>
                    </a:stretch>
                  </pic:blipFill>
                  <pic:spPr>
                    <a:xfrm>
                      <a:off x="0" y="0"/>
                      <a:ext cx="5572125" cy="3648075"/>
                    </a:xfrm>
                    <a:prstGeom prst="rect">
                      <a:avLst/>
                    </a:prstGeom>
                  </pic:spPr>
                </pic:pic>
              </a:graphicData>
            </a:graphic>
          </wp:inline>
        </w:drawing>
      </w:r>
    </w:p>
    <w:p xmlns:wp14="http://schemas.microsoft.com/office/word/2010/wordml" w:rsidP="1550C955" w14:paraId="6E1831B3" wp14:textId="6297D6E0">
      <w:pPr>
        <w:spacing w:after="40"/>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27. </w:t>
      </w:r>
      <w:r w:rsidRPr="1550C955" w:rsidR="1550C955">
        <w:rPr>
          <w:b w:val="0"/>
          <w:bCs w:val="0"/>
          <w:i w:val="1"/>
          <w:iCs w:val="1"/>
          <w:color w:val="auto"/>
          <w:sz w:val="22"/>
          <w:szCs w:val="22"/>
        </w:rPr>
        <w:t>FrmTraCuu</w:t>
      </w:r>
    </w:p>
    <w:p xmlns:wp14="http://schemas.microsoft.com/office/word/2010/wordml" w:rsidP="1550C955" w14:paraId="093C6764" wp14:textId="77777777">
      <w:pPr>
        <w:pStyle w:val="Heading2"/>
        <w:rPr>
          <w:color w:val="auto"/>
        </w:rPr>
      </w:pPr>
      <w:r w:rsidRPr="2EC918CC" w:rsidR="1550C955">
        <w:rPr>
          <w:color w:val="auto"/>
        </w:rPr>
        <w:t>6.5. FrmNhapMaThe – Xác thực mã thẻ</w:t>
      </w:r>
    </w:p>
    <w:p xmlns:wp14="http://schemas.microsoft.com/office/word/2010/wordml" w:rsidP="2EC918CC" w14:paraId="54E11D2A" wp14:textId="638BF002">
      <w:pPr>
        <w:pStyle w:val="Normal"/>
        <w:keepNext w:val="1"/>
        <w:jc w:val="center"/>
      </w:pPr>
      <w:r w:rsidR="1A38C076">
        <w:drawing>
          <wp:inline xmlns:wp14="http://schemas.microsoft.com/office/word/2010/wordprocessingDrawing" wp14:editId="48B5A0AB" wp14:anchorId="7BD901D5">
            <wp:extent cx="3952875" cy="2238375"/>
            <wp:effectExtent l="0" t="0" r="0" b="0"/>
            <wp:docPr id="1236185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185645" name="Picture 1236185645"/>
                    <pic:cNvPicPr/>
                  </pic:nvPicPr>
                  <pic:blipFill>
                    <a:blip xmlns:r="http://schemas.openxmlformats.org/officeDocument/2006/relationships" r:embed="rId2087850376">
                      <a:extLst>
                        <a:ext uri="{28A0092B-C50C-407E-A947-70E740481C1C}">
                          <a14:useLocalDpi xmlns:a14="http://schemas.microsoft.com/office/drawing/2010/main"/>
                        </a:ext>
                      </a:extLst>
                    </a:blip>
                    <a:stretch>
                      <a:fillRect/>
                    </a:stretch>
                  </pic:blipFill>
                  <pic:spPr>
                    <a:xfrm>
                      <a:off x="0" y="0"/>
                      <a:ext cx="3952875" cy="2238375"/>
                    </a:xfrm>
                    <a:prstGeom prst="rect">
                      <a:avLst/>
                    </a:prstGeom>
                  </pic:spPr>
                </pic:pic>
              </a:graphicData>
            </a:graphic>
          </wp:inline>
        </w:drawing>
      </w:r>
    </w:p>
    <w:p xmlns:wp14="http://schemas.microsoft.com/office/word/2010/wordml" w:rsidP="1550C955" w14:paraId="6F5F1E8E" wp14:textId="33EE43A2">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28. </w:t>
      </w:r>
      <w:r w:rsidRPr="1550C955" w:rsidR="1550C955">
        <w:rPr>
          <w:b w:val="0"/>
          <w:bCs w:val="0"/>
          <w:i w:val="1"/>
          <w:iCs w:val="1"/>
          <w:color w:val="auto"/>
          <w:sz w:val="22"/>
          <w:szCs w:val="22"/>
        </w:rPr>
        <w:t>Phác</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thảo</w:t>
      </w:r>
      <w:r w:rsidRPr="1550C955" w:rsidR="1550C955">
        <w:rPr>
          <w:b w:val="0"/>
          <w:bCs w:val="0"/>
          <w:i w:val="1"/>
          <w:iCs w:val="1"/>
          <w:color w:val="auto"/>
          <w:sz w:val="22"/>
          <w:szCs w:val="22"/>
        </w:rPr>
        <w:t xml:space="preserve"> </w:t>
      </w:r>
      <w:r w:rsidRPr="1550C955" w:rsidR="1550C955">
        <w:rPr>
          <w:b w:val="0"/>
          <w:bCs w:val="0"/>
          <w:i w:val="1"/>
          <w:iCs w:val="1"/>
          <w:color w:val="auto"/>
          <w:sz w:val="22"/>
          <w:szCs w:val="22"/>
        </w:rPr>
        <w:t>FrmNhapMaThe</w:t>
      </w:r>
    </w:p>
    <w:p xmlns:wp14="http://schemas.microsoft.com/office/word/2010/wordml" w:rsidP="1550C955" w14:paraId="62431CDC" wp14:textId="77777777">
      <w:pPr>
        <w:spacing w:after="40"/>
        <w:rPr>
          <w:color w:val="auto"/>
        </w:rPr>
      </w:pPr>
    </w:p>
    <w:p xmlns:wp14="http://schemas.microsoft.com/office/word/2010/wordml" w:rsidP="1550C955" w14:paraId="1CD7DE2A" wp14:textId="77777777">
      <w:pPr>
        <w:pStyle w:val="Heading2"/>
        <w:rPr>
          <w:color w:val="auto"/>
        </w:rPr>
      </w:pPr>
      <w:r w:rsidRPr="2EC918CC" w:rsidR="1550C955">
        <w:rPr>
          <w:color w:val="auto"/>
        </w:rPr>
        <w:t>6.6. FrmDanhMuc – Chủ đề, Tác giả, NXB</w:t>
      </w:r>
    </w:p>
    <w:p xmlns:wp14="http://schemas.microsoft.com/office/word/2010/wordml" w:rsidP="2EC918CC" w14:paraId="49E398E2" wp14:textId="5F12C78F">
      <w:pPr>
        <w:pStyle w:val="Normal"/>
        <w:keepNext w:val="1"/>
        <w:jc w:val="center"/>
      </w:pPr>
      <w:r w:rsidR="0ED4A037">
        <w:drawing>
          <wp:inline xmlns:wp14="http://schemas.microsoft.com/office/word/2010/wordprocessingDrawing" wp14:editId="0C8358A5" wp14:anchorId="3D07CA7A">
            <wp:extent cx="5572125" cy="3619500"/>
            <wp:effectExtent l="0" t="0" r="0" b="0"/>
            <wp:docPr id="1699986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986151" name="Picture 1699986151"/>
                    <pic:cNvPicPr/>
                  </pic:nvPicPr>
                  <pic:blipFill>
                    <a:blip xmlns:r="http://schemas.openxmlformats.org/officeDocument/2006/relationships" r:embed="rId1240381524">
                      <a:extLst>
                        <a:ext uri="{28A0092B-C50C-407E-A947-70E740481C1C}">
                          <a14:useLocalDpi xmlns:a14="http://schemas.microsoft.com/office/drawing/2010/main"/>
                        </a:ext>
                      </a:extLst>
                    </a:blip>
                    <a:stretch>
                      <a:fillRect/>
                    </a:stretch>
                  </pic:blipFill>
                  <pic:spPr>
                    <a:xfrm>
                      <a:off x="0" y="0"/>
                      <a:ext cx="5572125" cy="3619500"/>
                    </a:xfrm>
                    <a:prstGeom prst="rect">
                      <a:avLst/>
                    </a:prstGeom>
                  </pic:spPr>
                </pic:pic>
              </a:graphicData>
            </a:graphic>
          </wp:inline>
        </w:drawing>
      </w:r>
    </w:p>
    <w:p xmlns:wp14="http://schemas.microsoft.com/office/word/2010/wordml" w:rsidP="1550C955" w14:paraId="384BA73E" wp14:textId="27E22EA5">
      <w:pPr>
        <w:spacing w:after="40"/>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29. </w:t>
      </w:r>
      <w:r w:rsidRPr="1550C955" w:rsidR="1550C955">
        <w:rPr>
          <w:b w:val="0"/>
          <w:bCs w:val="0"/>
          <w:i w:val="1"/>
          <w:iCs w:val="1"/>
          <w:color w:val="auto"/>
          <w:sz w:val="22"/>
          <w:szCs w:val="22"/>
        </w:rPr>
        <w:t>FrmDanhMuc</w:t>
      </w:r>
    </w:p>
    <w:p xmlns:wp14="http://schemas.microsoft.com/office/word/2010/wordml" w:rsidP="1550C955" w14:paraId="74C644EB" wp14:textId="77777777">
      <w:pPr>
        <w:pStyle w:val="Heading2"/>
        <w:rPr>
          <w:color w:val="auto"/>
        </w:rPr>
      </w:pPr>
      <w:r w:rsidRPr="2EC918CC" w:rsidR="1550C955">
        <w:rPr>
          <w:color w:val="auto"/>
        </w:rPr>
        <w:t>6.7. FrmTaiLieu – Quản lý tài liệu</w:t>
      </w:r>
    </w:p>
    <w:p xmlns:wp14="http://schemas.microsoft.com/office/word/2010/wordml" w:rsidP="2EC918CC" w14:paraId="34B3F2EB" wp14:textId="13E7BFD6">
      <w:pPr>
        <w:pStyle w:val="Normal"/>
        <w:keepNext w:val="1"/>
        <w:jc w:val="center"/>
      </w:pPr>
      <w:r w:rsidR="0A4F7780">
        <w:drawing>
          <wp:inline xmlns:wp14="http://schemas.microsoft.com/office/word/2010/wordprocessingDrawing" wp14:editId="4559ABFE" wp14:anchorId="7E5AABE9">
            <wp:extent cx="5572125" cy="3438525"/>
            <wp:effectExtent l="0" t="0" r="0" b="0"/>
            <wp:docPr id="1163440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440889" name="Picture 1163440889"/>
                    <pic:cNvPicPr/>
                  </pic:nvPicPr>
                  <pic:blipFill>
                    <a:blip xmlns:r="http://schemas.openxmlformats.org/officeDocument/2006/relationships" r:embed="rId519827507">
                      <a:extLst>
                        <a:ext uri="{28A0092B-C50C-407E-A947-70E740481C1C}">
                          <a14:useLocalDpi xmlns:a14="http://schemas.microsoft.com/office/drawing/2010/main"/>
                        </a:ext>
                      </a:extLst>
                    </a:blip>
                    <a:stretch>
                      <a:fillRect/>
                    </a:stretch>
                  </pic:blipFill>
                  <pic:spPr>
                    <a:xfrm>
                      <a:off x="0" y="0"/>
                      <a:ext cx="5572125" cy="3438525"/>
                    </a:xfrm>
                    <a:prstGeom prst="rect">
                      <a:avLst/>
                    </a:prstGeom>
                  </pic:spPr>
                </pic:pic>
              </a:graphicData>
            </a:graphic>
          </wp:inline>
        </w:drawing>
      </w:r>
    </w:p>
    <w:p xmlns:wp14="http://schemas.microsoft.com/office/word/2010/wordml" w:rsidP="1550C955" w14:paraId="6C30C09F" wp14:textId="1DFFAAD1">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30. </w:t>
      </w:r>
      <w:r w:rsidRPr="1550C955" w:rsidR="1550C955">
        <w:rPr>
          <w:b w:val="0"/>
          <w:bCs w:val="0"/>
          <w:i w:val="1"/>
          <w:iCs w:val="1"/>
          <w:color w:val="auto"/>
          <w:sz w:val="22"/>
          <w:szCs w:val="22"/>
        </w:rPr>
        <w:t>FrmTaiLieu</w:t>
      </w:r>
    </w:p>
    <w:p xmlns:wp14="http://schemas.microsoft.com/office/word/2010/wordml" w:rsidP="1550C955" w14:paraId="1D7B270A" wp14:textId="77777777">
      <w:pPr>
        <w:spacing w:after="40"/>
        <w:rPr>
          <w:color w:val="auto"/>
        </w:rPr>
      </w:pPr>
    </w:p>
    <w:p xmlns:wp14="http://schemas.microsoft.com/office/word/2010/wordml" w:rsidP="1550C955" w14:paraId="37A3C074" wp14:textId="77777777">
      <w:pPr>
        <w:pStyle w:val="Heading2"/>
        <w:rPr>
          <w:color w:val="auto"/>
        </w:rPr>
      </w:pPr>
      <w:r w:rsidRPr="2EC918CC" w:rsidR="1550C955">
        <w:rPr>
          <w:color w:val="auto"/>
        </w:rPr>
        <w:t>6.8. FrmDocGia – Độc giả và thẻ thư viện</w:t>
      </w:r>
    </w:p>
    <w:p xmlns:wp14="http://schemas.microsoft.com/office/word/2010/wordml" w:rsidP="2EC918CC" w14:paraId="4F904CB7" wp14:textId="03CA83F6">
      <w:pPr>
        <w:pStyle w:val="Normal"/>
        <w:keepNext w:val="1"/>
        <w:jc w:val="center"/>
      </w:pPr>
      <w:r w:rsidR="732819ED">
        <w:drawing>
          <wp:inline xmlns:wp14="http://schemas.microsoft.com/office/word/2010/wordprocessingDrawing" wp14:editId="35D334CE" wp14:anchorId="7BC0863D">
            <wp:extent cx="5572125" cy="3524250"/>
            <wp:effectExtent l="0" t="0" r="0" b="0"/>
            <wp:docPr id="2097341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341471" name="Picture 2097341471"/>
                    <pic:cNvPicPr/>
                  </pic:nvPicPr>
                  <pic:blipFill>
                    <a:blip xmlns:r="http://schemas.openxmlformats.org/officeDocument/2006/relationships" r:embed="rId1215963906">
                      <a:extLst>
                        <a:ext uri="{28A0092B-C50C-407E-A947-70E740481C1C}">
                          <a14:useLocalDpi xmlns:a14="http://schemas.microsoft.com/office/drawing/2010/main"/>
                        </a:ext>
                      </a:extLst>
                    </a:blip>
                    <a:stretch>
                      <a:fillRect/>
                    </a:stretch>
                  </pic:blipFill>
                  <pic:spPr>
                    <a:xfrm>
                      <a:off x="0" y="0"/>
                      <a:ext cx="5572125" cy="3524250"/>
                    </a:xfrm>
                    <a:prstGeom prst="rect">
                      <a:avLst/>
                    </a:prstGeom>
                  </pic:spPr>
                </pic:pic>
              </a:graphicData>
            </a:graphic>
          </wp:inline>
        </w:drawing>
      </w:r>
    </w:p>
    <w:p xmlns:wp14="http://schemas.microsoft.com/office/word/2010/wordml" w:rsidP="1550C955" w14:paraId="2A1F701D" wp14:textId="5808A66C">
      <w:pPr>
        <w:spacing w:after="40"/>
        <w:jc w:val="cente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31. </w:t>
      </w:r>
      <w:r w:rsidRPr="1550C955" w:rsidR="1550C955">
        <w:rPr>
          <w:b w:val="0"/>
          <w:bCs w:val="0"/>
          <w:i w:val="1"/>
          <w:iCs w:val="1"/>
          <w:color w:val="auto"/>
          <w:sz w:val="22"/>
          <w:szCs w:val="22"/>
        </w:rPr>
        <w:t>FrmDocGia</w:t>
      </w:r>
    </w:p>
    <w:p xmlns:wp14="http://schemas.microsoft.com/office/word/2010/wordml" w:rsidP="1550C955" w14:paraId="03EFCA41" wp14:textId="77777777">
      <w:pPr>
        <w:spacing w:after="40"/>
        <w:rPr>
          <w:color w:val="auto"/>
        </w:rPr>
      </w:pPr>
    </w:p>
    <w:p xmlns:wp14="http://schemas.microsoft.com/office/word/2010/wordml" w:rsidP="1550C955" w14:paraId="724F3AA1" wp14:textId="77777777">
      <w:pPr>
        <w:pStyle w:val="Heading2"/>
        <w:rPr>
          <w:color w:val="auto"/>
        </w:rPr>
      </w:pPr>
      <w:r w:rsidRPr="2EC918CC" w:rsidR="1550C955">
        <w:rPr>
          <w:color w:val="auto"/>
        </w:rPr>
        <w:t>6.9. FrmMuonTra – Mượn và trả sách</w:t>
      </w:r>
    </w:p>
    <w:p xmlns:wp14="http://schemas.microsoft.com/office/word/2010/wordml" w:rsidP="2EC918CC" w14:paraId="5F96A722" wp14:textId="384E55E4">
      <w:pPr>
        <w:pStyle w:val="Normal"/>
        <w:keepNext w:val="1"/>
        <w:jc w:val="center"/>
      </w:pPr>
      <w:r w:rsidR="4CC31A11">
        <w:drawing>
          <wp:inline xmlns:wp14="http://schemas.microsoft.com/office/word/2010/wordprocessingDrawing" wp14:editId="6672CE67" wp14:anchorId="231015F4">
            <wp:extent cx="5572125" cy="3743325"/>
            <wp:effectExtent l="0" t="0" r="0" b="0"/>
            <wp:docPr id="604399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399882" name="Picture 604399882"/>
                    <pic:cNvPicPr/>
                  </pic:nvPicPr>
                  <pic:blipFill>
                    <a:blip xmlns:r="http://schemas.openxmlformats.org/officeDocument/2006/relationships" r:embed="rId1178618149">
                      <a:extLst>
                        <a:ext uri="{28A0092B-C50C-407E-A947-70E740481C1C}">
                          <a14:useLocalDpi xmlns:a14="http://schemas.microsoft.com/office/drawing/2010/main"/>
                        </a:ext>
                      </a:extLst>
                    </a:blip>
                    <a:stretch>
                      <a:fillRect/>
                    </a:stretch>
                  </pic:blipFill>
                  <pic:spPr>
                    <a:xfrm>
                      <a:off x="0" y="0"/>
                      <a:ext cx="5572125" cy="3743325"/>
                    </a:xfrm>
                    <a:prstGeom prst="rect">
                      <a:avLst/>
                    </a:prstGeom>
                  </pic:spPr>
                </pic:pic>
              </a:graphicData>
            </a:graphic>
          </wp:inline>
        </w:drawing>
      </w:r>
    </w:p>
    <w:p xmlns:wp14="http://schemas.microsoft.com/office/word/2010/wordml" w:rsidP="1550C955" w14:paraId="26E31ECC" wp14:textId="1D915180">
      <w:pPr>
        <w:jc w:val="center"/>
        <w:rPr>
          <w:b w:val="0"/>
          <w:bCs w:val="0"/>
          <w:i w:val="1"/>
          <w:iCs w:val="1"/>
          <w:color w:val="auto"/>
          <w:sz w:val="22"/>
          <w:szCs w:val="22"/>
        </w:rPr>
      </w:pPr>
      <w:r w:rsidRPr="2EC918CC" w:rsidR="1550C955">
        <w:rPr>
          <w:b w:val="0"/>
          <w:bCs w:val="0"/>
          <w:i w:val="1"/>
          <w:iCs w:val="1"/>
          <w:color w:val="auto"/>
          <w:sz w:val="22"/>
          <w:szCs w:val="22"/>
        </w:rPr>
        <w:t>Hình</w:t>
      </w:r>
      <w:r w:rsidRPr="2EC918CC" w:rsidR="1550C955">
        <w:rPr>
          <w:b w:val="0"/>
          <w:bCs w:val="0"/>
          <w:i w:val="1"/>
          <w:iCs w:val="1"/>
          <w:color w:val="auto"/>
          <w:sz w:val="22"/>
          <w:szCs w:val="22"/>
        </w:rPr>
        <w:t xml:space="preserve"> 32. </w:t>
      </w:r>
      <w:r w:rsidRPr="2EC918CC" w:rsidR="1550C955">
        <w:rPr>
          <w:b w:val="0"/>
          <w:bCs w:val="0"/>
          <w:i w:val="1"/>
          <w:iCs w:val="1"/>
          <w:color w:val="auto"/>
          <w:sz w:val="22"/>
          <w:szCs w:val="22"/>
        </w:rPr>
        <w:t>FrmMuonTra</w:t>
      </w:r>
    </w:p>
    <w:p xmlns:wp14="http://schemas.microsoft.com/office/word/2010/wordml" w:rsidP="2EC918CC" w14:paraId="5B95CD12" wp14:textId="7C7108DA">
      <w:pPr>
        <w:pStyle w:val="Normal"/>
        <w:keepNext w:val="1"/>
        <w:jc w:val="center"/>
      </w:pPr>
      <w:r w:rsidR="64B55938">
        <w:drawing>
          <wp:inline xmlns:wp14="http://schemas.microsoft.com/office/word/2010/wordprocessingDrawing" wp14:editId="28BA3DEE" wp14:anchorId="4282D1BF">
            <wp:extent cx="5572125" cy="3743325"/>
            <wp:effectExtent l="0" t="0" r="0" b="0"/>
            <wp:docPr id="14159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96860" name="Picture 141596860"/>
                    <pic:cNvPicPr/>
                  </pic:nvPicPr>
                  <pic:blipFill>
                    <a:blip xmlns:r="http://schemas.openxmlformats.org/officeDocument/2006/relationships" r:embed="rId1027402247">
                      <a:extLst>
                        <a:ext uri="{28A0092B-C50C-407E-A947-70E740481C1C}">
                          <a14:useLocalDpi xmlns:a14="http://schemas.microsoft.com/office/drawing/2010/main"/>
                        </a:ext>
                      </a:extLst>
                    </a:blip>
                    <a:stretch>
                      <a:fillRect/>
                    </a:stretch>
                  </pic:blipFill>
                  <pic:spPr>
                    <a:xfrm>
                      <a:off x="0" y="0"/>
                      <a:ext cx="5572125" cy="3743325"/>
                    </a:xfrm>
                    <a:prstGeom prst="rect">
                      <a:avLst/>
                    </a:prstGeom>
                  </pic:spPr>
                </pic:pic>
              </a:graphicData>
            </a:graphic>
          </wp:inline>
        </w:drawing>
      </w:r>
    </w:p>
    <w:p xmlns:wp14="http://schemas.microsoft.com/office/word/2010/wordml" w:rsidP="1550C955" w14:paraId="03AB5401" wp14:textId="7EA2DF1D">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33. </w:t>
      </w:r>
      <w:r w:rsidRPr="1550C955" w:rsidR="1550C955">
        <w:rPr>
          <w:b w:val="0"/>
          <w:bCs w:val="0"/>
          <w:i w:val="1"/>
          <w:iCs w:val="1"/>
          <w:color w:val="auto"/>
          <w:sz w:val="22"/>
          <w:szCs w:val="22"/>
        </w:rPr>
        <w:t>FrmMuonTra</w:t>
      </w:r>
    </w:p>
    <w:p xmlns:wp14="http://schemas.microsoft.com/office/word/2010/wordml" w:rsidP="1550C955" w14:paraId="3DCB280F" wp14:textId="77777777">
      <w:pPr>
        <w:pStyle w:val="Heading2"/>
        <w:rPr>
          <w:color w:val="auto"/>
        </w:rPr>
      </w:pPr>
      <w:r w:rsidRPr="2EC918CC" w:rsidR="1550C955">
        <w:rPr>
          <w:color w:val="auto"/>
        </w:rPr>
        <w:t>6.10. FrmDatMua – Yêu cầu đặt mua</w:t>
      </w:r>
    </w:p>
    <w:p xmlns:wp14="http://schemas.microsoft.com/office/word/2010/wordml" w:rsidP="2EC918CC" w14:paraId="675E05EE" wp14:textId="204F25B9">
      <w:pPr>
        <w:pStyle w:val="Normal"/>
        <w:keepNext w:val="1"/>
        <w:jc w:val="center"/>
      </w:pPr>
      <w:r w:rsidR="187A0E37">
        <w:drawing>
          <wp:inline xmlns:wp14="http://schemas.microsoft.com/office/word/2010/wordprocessingDrawing" wp14:editId="6A42D9B8" wp14:anchorId="45CF376E">
            <wp:extent cx="5572125" cy="3876675"/>
            <wp:effectExtent l="0" t="0" r="0" b="0"/>
            <wp:docPr id="769667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667389" name="Picture 769667389"/>
                    <pic:cNvPicPr/>
                  </pic:nvPicPr>
                  <pic:blipFill>
                    <a:blip xmlns:r="http://schemas.openxmlformats.org/officeDocument/2006/relationships" r:embed="rId496260703">
                      <a:extLst>
                        <a:ext uri="{28A0092B-C50C-407E-A947-70E740481C1C}">
                          <a14:useLocalDpi xmlns:a14="http://schemas.microsoft.com/office/drawing/2010/main"/>
                        </a:ext>
                      </a:extLst>
                    </a:blip>
                    <a:stretch>
                      <a:fillRect/>
                    </a:stretch>
                  </pic:blipFill>
                  <pic:spPr>
                    <a:xfrm>
                      <a:off x="0" y="0"/>
                      <a:ext cx="5572125" cy="3876675"/>
                    </a:xfrm>
                    <a:prstGeom prst="rect">
                      <a:avLst/>
                    </a:prstGeom>
                  </pic:spPr>
                </pic:pic>
              </a:graphicData>
            </a:graphic>
          </wp:inline>
        </w:drawing>
      </w:r>
    </w:p>
    <w:p xmlns:wp14="http://schemas.microsoft.com/office/word/2010/wordml" w:rsidP="1550C955" w14:paraId="5EC45569" wp14:textId="201283BD">
      <w:pPr>
        <w:jc w:val="center"/>
        <w:rPr>
          <w:b w:val="0"/>
          <w:bCs w:val="0"/>
          <w:i w:val="1"/>
          <w:iCs w:val="1"/>
          <w:color w:val="auto"/>
          <w:sz w:val="22"/>
          <w:szCs w:val="22"/>
        </w:rPr>
      </w:pPr>
      <w:r w:rsidRPr="1550C955" w:rsidR="1550C955">
        <w:rPr>
          <w:b w:val="0"/>
          <w:bCs w:val="0"/>
          <w:i w:val="1"/>
          <w:iCs w:val="1"/>
          <w:color w:val="auto"/>
          <w:sz w:val="22"/>
          <w:szCs w:val="22"/>
        </w:rPr>
        <w:t>Hình</w:t>
      </w:r>
      <w:r w:rsidRPr="1550C955" w:rsidR="1550C955">
        <w:rPr>
          <w:b w:val="0"/>
          <w:bCs w:val="0"/>
          <w:i w:val="1"/>
          <w:iCs w:val="1"/>
          <w:color w:val="auto"/>
          <w:sz w:val="22"/>
          <w:szCs w:val="22"/>
        </w:rPr>
        <w:t xml:space="preserve"> 34. </w:t>
      </w:r>
      <w:r w:rsidRPr="1550C955" w:rsidR="1550C955">
        <w:rPr>
          <w:b w:val="0"/>
          <w:bCs w:val="0"/>
          <w:i w:val="1"/>
          <w:iCs w:val="1"/>
          <w:color w:val="auto"/>
          <w:sz w:val="22"/>
          <w:szCs w:val="22"/>
        </w:rPr>
        <w:t>FrmDatMua</w:t>
      </w:r>
    </w:p>
    <w:p xmlns:wp14="http://schemas.microsoft.com/office/word/2010/wordml" w:rsidP="1550C955" w14:paraId="0A4F7224" wp14:textId="77777777">
      <w:pPr>
        <w:spacing w:after="40"/>
        <w:rPr>
          <w:color w:val="auto"/>
        </w:rPr>
      </w:pPr>
    </w:p>
    <w:p xmlns:wp14="http://schemas.microsoft.com/office/word/2010/wordml" w:rsidP="1550C955" w14:paraId="5AE48A43" wp14:textId="77777777">
      <w:pPr>
        <w:spacing w:after="40"/>
        <w:rPr>
          <w:color w:val="auto"/>
        </w:rPr>
      </w:pPr>
    </w:p>
    <w:p xmlns:wp14="http://schemas.microsoft.com/office/word/2010/wordml" w:rsidP="1550C955" w14:paraId="03BC682B" wp14:textId="77777777">
      <w:pPr>
        <w:pStyle w:val="Heading2"/>
        <w:rPr>
          <w:color w:val="auto"/>
        </w:rPr>
      </w:pPr>
      <w:r w:rsidRPr="2EC918CC" w:rsidR="1550C955">
        <w:rPr>
          <w:color w:val="auto"/>
        </w:rPr>
        <w:t>6.11. FrmDuyetDatMua – Xét duyệt đặt mua</w:t>
      </w:r>
    </w:p>
    <w:p xmlns:wp14="http://schemas.microsoft.com/office/word/2010/wordml" w:rsidP="2EC918CC" w14:paraId="50F40DEB" wp14:textId="2438A030">
      <w:pPr>
        <w:pStyle w:val="Normal"/>
        <w:keepNext w:val="1"/>
        <w:jc w:val="center"/>
      </w:pPr>
      <w:r w:rsidR="58610026">
        <w:drawing>
          <wp:inline xmlns:wp14="http://schemas.microsoft.com/office/word/2010/wordprocessingDrawing" wp14:editId="5F172D1B" wp14:anchorId="504BD873">
            <wp:extent cx="5572125" cy="3790950"/>
            <wp:effectExtent l="0" t="0" r="0" b="0"/>
            <wp:docPr id="85698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981696" name="Picture 856981696"/>
                    <pic:cNvPicPr/>
                  </pic:nvPicPr>
                  <pic:blipFill>
                    <a:blip xmlns:r="http://schemas.openxmlformats.org/officeDocument/2006/relationships" r:embed="rId1485854861">
                      <a:extLst>
                        <a:ext uri="{28A0092B-C50C-407E-A947-70E740481C1C}">
                          <a14:useLocalDpi xmlns:a14="http://schemas.microsoft.com/office/drawing/2010/main"/>
                        </a:ext>
                      </a:extLst>
                    </a:blip>
                    <a:stretch>
                      <a:fillRect/>
                    </a:stretch>
                  </pic:blipFill>
                  <pic:spPr>
                    <a:xfrm>
                      <a:off x="0" y="0"/>
                      <a:ext cx="5572125" cy="3790950"/>
                    </a:xfrm>
                    <a:prstGeom prst="rect">
                      <a:avLst/>
                    </a:prstGeom>
                  </pic:spPr>
                </pic:pic>
              </a:graphicData>
            </a:graphic>
          </wp:inline>
        </w:drawing>
      </w:r>
    </w:p>
    <w:p xmlns:wp14="http://schemas.microsoft.com/office/word/2010/wordml" w:rsidP="2EC918CC" w14:paraId="773B9906" wp14:textId="2E3A7A94">
      <w:pPr>
        <w:jc w:val="center"/>
      </w:pPr>
      <w:r w:rsidRPr="2EC918CC" w:rsidR="1550C955">
        <w:rPr>
          <w:b w:val="0"/>
          <w:bCs w:val="0"/>
          <w:i w:val="1"/>
          <w:iCs w:val="1"/>
          <w:color w:val="auto"/>
          <w:sz w:val="22"/>
          <w:szCs w:val="22"/>
        </w:rPr>
        <w:t>Hình</w:t>
      </w:r>
      <w:r w:rsidRPr="2EC918CC" w:rsidR="1550C955">
        <w:rPr>
          <w:b w:val="0"/>
          <w:bCs w:val="0"/>
          <w:i w:val="1"/>
          <w:iCs w:val="1"/>
          <w:color w:val="auto"/>
          <w:sz w:val="22"/>
          <w:szCs w:val="22"/>
        </w:rPr>
        <w:t xml:space="preserve"> 35. </w:t>
      </w:r>
      <w:r w:rsidRPr="2EC918CC" w:rsidR="1550C955">
        <w:rPr>
          <w:b w:val="0"/>
          <w:bCs w:val="0"/>
          <w:i w:val="1"/>
          <w:iCs w:val="1"/>
          <w:color w:val="auto"/>
          <w:sz w:val="22"/>
          <w:szCs w:val="22"/>
        </w:rPr>
        <w:t>FrmDuyetDatMua</w:t>
      </w:r>
    </w:p>
    <w:p xmlns:wp14="http://schemas.microsoft.com/office/word/2010/wordml" w:rsidP="1550C955" w14:paraId="450EA2D7" wp14:textId="77777777">
      <w:pPr>
        <w:spacing w:after="40"/>
        <w:rPr>
          <w:color w:val="auto"/>
        </w:rPr>
      </w:pPr>
    </w:p>
    <w:p xmlns:wp14="http://schemas.microsoft.com/office/word/2010/wordml" w:rsidP="1550C955" w14:paraId="2DD062CB" wp14:textId="77777777">
      <w:pPr>
        <w:pStyle w:val="Heading2"/>
        <w:rPr>
          <w:color w:val="auto"/>
        </w:rPr>
      </w:pPr>
      <w:r w:rsidRPr="2EC918CC" w:rsidR="1550C955">
        <w:rPr>
          <w:color w:val="auto"/>
        </w:rPr>
        <w:t>6.12. FrmBaoCao – Báo cáo thống kê</w:t>
      </w:r>
    </w:p>
    <w:p xmlns:wp14="http://schemas.microsoft.com/office/word/2010/wordml" w:rsidP="2EC918CC" w14:paraId="3DD355C9" wp14:textId="57CFC3A0">
      <w:pPr>
        <w:pStyle w:val="Normal"/>
        <w:keepNext w:val="1"/>
        <w:jc w:val="center"/>
      </w:pPr>
      <w:r w:rsidR="7F0BE590">
        <w:drawing>
          <wp:inline xmlns:wp14="http://schemas.microsoft.com/office/word/2010/wordprocessingDrawing" wp14:editId="1534499C" wp14:anchorId="5B972432">
            <wp:extent cx="5572125" cy="3581400"/>
            <wp:effectExtent l="0" t="0" r="0" b="0"/>
            <wp:docPr id="2115699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699068" name="Picture 2115699068"/>
                    <pic:cNvPicPr/>
                  </pic:nvPicPr>
                  <pic:blipFill>
                    <a:blip xmlns:r="http://schemas.openxmlformats.org/officeDocument/2006/relationships" r:embed="rId1303594747">
                      <a:extLst>
                        <a:ext uri="{28A0092B-C50C-407E-A947-70E740481C1C}">
                          <a14:useLocalDpi xmlns:a14="http://schemas.microsoft.com/office/drawing/2010/main"/>
                        </a:ext>
                      </a:extLst>
                    </a:blip>
                    <a:stretch>
                      <a:fillRect/>
                    </a:stretch>
                  </pic:blipFill>
                  <pic:spPr>
                    <a:xfrm>
                      <a:off x="0" y="0"/>
                      <a:ext cx="5572125" cy="3581400"/>
                    </a:xfrm>
                    <a:prstGeom prst="rect">
                      <a:avLst/>
                    </a:prstGeom>
                  </pic:spPr>
                </pic:pic>
              </a:graphicData>
            </a:graphic>
          </wp:inline>
        </w:drawing>
      </w:r>
    </w:p>
    <w:p xmlns:wp14="http://schemas.microsoft.com/office/word/2010/wordml" w14:paraId="71DFCB22" wp14:textId="282CC155">
      <w:pPr>
        <w:jc w:val="center"/>
      </w:pPr>
      <w:r w:rsidRPr="2EC918CC" w:rsidR="1550C955">
        <w:rPr>
          <w:b w:val="0"/>
          <w:bCs w:val="0"/>
          <w:i w:val="1"/>
          <w:iCs w:val="1"/>
          <w:color w:val="auto"/>
          <w:sz w:val="22"/>
          <w:szCs w:val="22"/>
        </w:rPr>
        <w:t>Hình</w:t>
      </w:r>
      <w:r w:rsidRPr="2EC918CC" w:rsidR="1550C955">
        <w:rPr>
          <w:b w:val="0"/>
          <w:bCs w:val="0"/>
          <w:i w:val="1"/>
          <w:iCs w:val="1"/>
          <w:color w:val="auto"/>
          <w:sz w:val="22"/>
          <w:szCs w:val="22"/>
        </w:rPr>
        <w:t xml:space="preserve"> 36. FrmBaoCao</w:t>
      </w:r>
    </w:p>
    <w:p xmlns:wp14="http://schemas.microsoft.com/office/word/2010/wordml" w:rsidP="1550C955" w14:paraId="56EE48EE" wp14:textId="77777777">
      <w:pPr>
        <w:spacing w:after="40"/>
        <w:rPr>
          <w:color w:val="auto"/>
        </w:rPr>
      </w:pPr>
    </w:p>
    <w:p xmlns:wp14="http://schemas.microsoft.com/office/word/2010/wordml" w:rsidP="1550C955" w14:paraId="6A8195A3" wp14:textId="77777777">
      <w:pPr>
        <w:pStyle w:val="Heading2"/>
        <w:rPr>
          <w:color w:val="auto"/>
        </w:rPr>
      </w:pPr>
      <w:r w:rsidRPr="2EC918CC" w:rsidR="1550C955">
        <w:rPr>
          <w:color w:val="auto"/>
        </w:rPr>
        <w:t>6.13. FrmDoiMatKhau – Đổi mật khẩu</w:t>
      </w:r>
    </w:p>
    <w:p xmlns:wp14="http://schemas.microsoft.com/office/word/2010/wordml" w:rsidP="2EC918CC" w14:paraId="2908EB2C" wp14:textId="582AD2D8">
      <w:pPr>
        <w:pStyle w:val="Normal"/>
        <w:keepNext w:val="1"/>
        <w:jc w:val="center"/>
      </w:pPr>
      <w:r w:rsidR="1A81F6A8">
        <w:drawing>
          <wp:inline xmlns:wp14="http://schemas.microsoft.com/office/word/2010/wordprocessingDrawing" wp14:editId="7ECDF2BA" wp14:anchorId="398FB872">
            <wp:extent cx="4343400" cy="3228975"/>
            <wp:effectExtent l="0" t="0" r="0" b="0"/>
            <wp:docPr id="1581058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058362" name="Picture 1581058362"/>
                    <pic:cNvPicPr/>
                  </pic:nvPicPr>
                  <pic:blipFill>
                    <a:blip xmlns:r="http://schemas.openxmlformats.org/officeDocument/2006/relationships" r:embed="rId505386696">
                      <a:extLst>
                        <a:ext uri="{28A0092B-C50C-407E-A947-70E740481C1C}">
                          <a14:useLocalDpi xmlns:a14="http://schemas.microsoft.com/office/drawing/2010/main"/>
                        </a:ext>
                      </a:extLst>
                    </a:blip>
                    <a:stretch>
                      <a:fillRect/>
                    </a:stretch>
                  </pic:blipFill>
                  <pic:spPr>
                    <a:xfrm>
                      <a:off x="0" y="0"/>
                      <a:ext cx="4343400" cy="3228975"/>
                    </a:xfrm>
                    <a:prstGeom prst="rect">
                      <a:avLst/>
                    </a:prstGeom>
                  </pic:spPr>
                </pic:pic>
              </a:graphicData>
            </a:graphic>
          </wp:inline>
        </w:drawing>
      </w:r>
    </w:p>
    <w:p xmlns:wp14="http://schemas.microsoft.com/office/word/2010/wordml" w14:paraId="7C2AD024" wp14:textId="413E4CB4">
      <w:pPr>
        <w:jc w:val="center"/>
      </w:pPr>
      <w:r w:rsidRPr="2EC918CC" w:rsidR="1550C955">
        <w:rPr>
          <w:b w:val="0"/>
          <w:bCs w:val="0"/>
          <w:i w:val="1"/>
          <w:iCs w:val="1"/>
          <w:color w:val="auto"/>
          <w:sz w:val="22"/>
          <w:szCs w:val="22"/>
        </w:rPr>
        <w:t>Hình</w:t>
      </w:r>
      <w:r w:rsidRPr="2EC918CC" w:rsidR="1550C955">
        <w:rPr>
          <w:b w:val="0"/>
          <w:bCs w:val="0"/>
          <w:i w:val="1"/>
          <w:iCs w:val="1"/>
          <w:color w:val="auto"/>
          <w:sz w:val="22"/>
          <w:szCs w:val="22"/>
        </w:rPr>
        <w:t xml:space="preserve"> 37. FrmDoiMatKha</w:t>
      </w:r>
      <w:r w:rsidRPr="2EC918CC" w:rsidR="5C29EB7F">
        <w:rPr>
          <w:b w:val="0"/>
          <w:bCs w:val="0"/>
          <w:i w:val="1"/>
          <w:iCs w:val="1"/>
          <w:color w:val="auto"/>
          <w:sz w:val="22"/>
          <w:szCs w:val="22"/>
        </w:rPr>
        <w:t>u</w:t>
      </w:r>
    </w:p>
    <w:p xmlns:wp14="http://schemas.microsoft.com/office/word/2010/wordml" w:rsidP="1550C955" w14:paraId="27357532" wp14:textId="77777777">
      <w:pPr>
        <w:spacing w:after="40"/>
        <w:rPr>
          <w:color w:val="auto"/>
        </w:rPr>
      </w:pPr>
    </w:p>
    <w:p xmlns:wp14="http://schemas.microsoft.com/office/word/2010/wordml" w:rsidP="1550C955" w14:paraId="79DC6FE8" wp14:textId="77777777">
      <w:pPr>
        <w:pStyle w:val="Heading2"/>
        <w:rPr>
          <w:color w:val="auto"/>
        </w:rPr>
      </w:pPr>
      <w:r w:rsidRPr="2EC918CC" w:rsidR="1550C955">
        <w:rPr>
          <w:color w:val="auto"/>
        </w:rPr>
        <w:t>6.14. FrmNhatKyEmail – Nhật ký email nhắc hạn</w:t>
      </w:r>
    </w:p>
    <w:p xmlns:wp14="http://schemas.microsoft.com/office/word/2010/wordml" w:rsidP="2EC918CC" w14:paraId="07F023C8" wp14:textId="3CDA50A1">
      <w:pPr>
        <w:pStyle w:val="Normal"/>
        <w:keepNext w:val="1"/>
        <w:jc w:val="center"/>
      </w:pPr>
      <w:r w:rsidR="12AD308B">
        <w:drawing>
          <wp:inline xmlns:wp14="http://schemas.microsoft.com/office/word/2010/wordprocessingDrawing" wp14:editId="0253CE9F" wp14:anchorId="4C04D98D">
            <wp:extent cx="5572125" cy="3286125"/>
            <wp:effectExtent l="0" t="0" r="0" b="0"/>
            <wp:docPr id="1850434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434032" name="Picture 1850434032"/>
                    <pic:cNvPicPr/>
                  </pic:nvPicPr>
                  <pic:blipFill>
                    <a:blip xmlns:r="http://schemas.openxmlformats.org/officeDocument/2006/relationships" r:embed="rId1744246551">
                      <a:extLst>
                        <a:ext uri="{28A0092B-C50C-407E-A947-70E740481C1C}">
                          <a14:useLocalDpi xmlns:a14="http://schemas.microsoft.com/office/drawing/2010/main"/>
                        </a:ext>
                      </a:extLst>
                    </a:blip>
                    <a:stretch>
                      <a:fillRect/>
                    </a:stretch>
                  </pic:blipFill>
                  <pic:spPr>
                    <a:xfrm>
                      <a:off x="0" y="0"/>
                      <a:ext cx="5572125" cy="3286125"/>
                    </a:xfrm>
                    <a:prstGeom prst="rect">
                      <a:avLst/>
                    </a:prstGeom>
                  </pic:spPr>
                </pic:pic>
              </a:graphicData>
            </a:graphic>
          </wp:inline>
        </w:drawing>
      </w:r>
    </w:p>
    <w:p xmlns:wp14="http://schemas.microsoft.com/office/word/2010/wordml" w:rsidP="1550C955" w14:paraId="56003A41" wp14:textId="1106AF24">
      <w:pPr>
        <w:jc w:val="center"/>
        <w:rPr>
          <w:b w:val="0"/>
          <w:bCs w:val="0"/>
          <w:i w:val="1"/>
          <w:iCs w:val="1"/>
          <w:color w:val="auto"/>
          <w:sz w:val="22"/>
          <w:szCs w:val="22"/>
        </w:rPr>
      </w:pPr>
      <w:r w:rsidRPr="2EC918CC" w:rsidR="1550C955">
        <w:rPr>
          <w:b w:val="0"/>
          <w:bCs w:val="0"/>
          <w:i w:val="1"/>
          <w:iCs w:val="1"/>
          <w:color w:val="auto"/>
          <w:sz w:val="22"/>
          <w:szCs w:val="22"/>
        </w:rPr>
        <w:t>Hình</w:t>
      </w:r>
      <w:r w:rsidRPr="2EC918CC" w:rsidR="1550C955">
        <w:rPr>
          <w:b w:val="0"/>
          <w:bCs w:val="0"/>
          <w:i w:val="1"/>
          <w:iCs w:val="1"/>
          <w:color w:val="auto"/>
          <w:sz w:val="22"/>
          <w:szCs w:val="22"/>
        </w:rPr>
        <w:t xml:space="preserve"> 38. </w:t>
      </w:r>
      <w:r w:rsidRPr="2EC918CC" w:rsidR="1550C955">
        <w:rPr>
          <w:b w:val="0"/>
          <w:bCs w:val="0"/>
          <w:i w:val="1"/>
          <w:iCs w:val="1"/>
          <w:color w:val="auto"/>
          <w:sz w:val="22"/>
          <w:szCs w:val="22"/>
        </w:rPr>
        <w:t>FrmNhatKyEmail</w:t>
      </w:r>
    </w:p>
    <w:p xmlns:wp14="http://schemas.microsoft.com/office/word/2010/wordml" w:rsidP="1550C955" w14:paraId="187F57B8" wp14:textId="77777777">
      <w:pPr>
        <w:rPr>
          <w:color w:val="auto"/>
        </w:rPr>
      </w:pPr>
      <w:r w:rsidRPr="1550C955">
        <w:rPr>
          <w:color w:val="auto"/>
        </w:rPr>
        <w:br w:type="page"/>
      </w:r>
    </w:p>
    <w:p xmlns:wp14="http://schemas.microsoft.com/office/word/2010/wordml" w:rsidP="1550C955" w14:paraId="544C093D" wp14:textId="77777777">
      <w:pPr>
        <w:pStyle w:val="Heading1"/>
        <w:rPr>
          <w:color w:val="auto"/>
        </w:rPr>
      </w:pPr>
      <w:r w:rsidRPr="1550C955" w:rsidR="1550C955">
        <w:rPr>
          <w:color w:val="auto"/>
        </w:rPr>
        <w:t>7. KỊCH BẢN KHAI THÁC ĐÚNG, SAI</w:t>
      </w:r>
    </w:p>
    <w:p xmlns:wp14="http://schemas.microsoft.com/office/word/2010/wordml" w:rsidP="1550C955" w14:paraId="1A91A7DE"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10. Kịch bản khai thác đúng / sai</w:t>
      </w:r>
    </w:p>
    <w:tbl>
      <w:tblPr>
        <w:tblStyle w:val="TableGrid"/>
        <w:tblW w:w="0" w:type="auto"/>
        <w:jc w:val="center"/>
        <w:tblLayout w:type="fixed"/>
        <w:tblLook w:val="04A0" w:firstRow="1" w:lastRow="0" w:firstColumn="1" w:lastColumn="0" w:noHBand="0" w:noVBand="1"/>
      </w:tblPr>
      <w:tblGrid>
        <w:gridCol w:w="2409"/>
        <w:gridCol w:w="2409"/>
        <w:gridCol w:w="2409"/>
        <w:gridCol w:w="2409"/>
      </w:tblGrid>
      <w:tr xmlns:wp14="http://schemas.microsoft.com/office/word/2010/wordml" w:rsidTr="1550C955" w14:paraId="74B5D96F" wp14:textId="77777777">
        <w:trPr>
          <w:tblHeader w:val="true"/>
        </w:trPr>
        <w:tc>
          <w:tcPr>
            <w:tcW w:w="1701" w:type="dxa"/>
            <w:tcMar/>
          </w:tcPr>
          <w:p w:rsidP="1550C955" w14:paraId="28A69EFC" wp14:textId="77777777">
            <w:pPr>
              <w:rPr>
                <w:b w:val="1"/>
                <w:bCs w:val="1"/>
                <w:color w:val="auto"/>
                <w:sz w:val="20"/>
                <w:szCs w:val="20"/>
              </w:rPr>
            </w:pPr>
            <w:r w:rsidRPr="1550C955" w:rsidR="1550C955">
              <w:rPr>
                <w:b w:val="1"/>
                <w:bCs w:val="1"/>
                <w:color w:val="auto"/>
                <w:sz w:val="20"/>
                <w:szCs w:val="20"/>
              </w:rPr>
              <w:t>Tình huống</w:t>
            </w:r>
          </w:p>
        </w:tc>
        <w:tc>
          <w:tcPr>
            <w:tcW w:w="2381" w:type="dxa"/>
            <w:tcMar/>
          </w:tcPr>
          <w:p w:rsidP="1550C955" w14:paraId="1DF2D314" wp14:textId="77777777">
            <w:pPr>
              <w:rPr>
                <w:b w:val="1"/>
                <w:bCs w:val="1"/>
                <w:color w:val="auto"/>
                <w:sz w:val="20"/>
                <w:szCs w:val="20"/>
              </w:rPr>
            </w:pPr>
            <w:r w:rsidRPr="1550C955" w:rsidR="1550C955">
              <w:rPr>
                <w:b w:val="1"/>
                <w:bCs w:val="1"/>
                <w:color w:val="auto"/>
                <w:sz w:val="20"/>
                <w:szCs w:val="20"/>
              </w:rPr>
              <w:t>Kịch bản đúng</w:t>
            </w:r>
          </w:p>
        </w:tc>
        <w:tc>
          <w:tcPr>
            <w:tcW w:w="2438" w:type="dxa"/>
            <w:tcMar/>
          </w:tcPr>
          <w:p w:rsidP="1550C955" w14:paraId="367ED006" wp14:textId="77777777">
            <w:pPr>
              <w:rPr>
                <w:b w:val="1"/>
                <w:bCs w:val="1"/>
                <w:color w:val="auto"/>
                <w:sz w:val="20"/>
                <w:szCs w:val="20"/>
              </w:rPr>
            </w:pPr>
            <w:r w:rsidRPr="1550C955" w:rsidR="1550C955">
              <w:rPr>
                <w:b w:val="1"/>
                <w:bCs w:val="1"/>
                <w:color w:val="auto"/>
                <w:sz w:val="20"/>
                <w:szCs w:val="20"/>
              </w:rPr>
              <w:t>Kịch bản sai</w:t>
            </w:r>
          </w:p>
        </w:tc>
        <w:tc>
          <w:tcPr>
            <w:tcW w:w="3118" w:type="dxa"/>
            <w:tcMar/>
          </w:tcPr>
          <w:p w:rsidP="1550C955" w14:paraId="4161E073" wp14:textId="77777777">
            <w:pPr>
              <w:rPr>
                <w:b w:val="1"/>
                <w:bCs w:val="1"/>
                <w:color w:val="auto"/>
                <w:sz w:val="20"/>
                <w:szCs w:val="20"/>
              </w:rPr>
            </w:pPr>
            <w:r w:rsidRPr="1550C955" w:rsidR="1550C955">
              <w:rPr>
                <w:b w:val="1"/>
                <w:bCs w:val="1"/>
                <w:color w:val="auto"/>
                <w:sz w:val="20"/>
                <w:szCs w:val="20"/>
              </w:rPr>
              <w:t>Thiết kế xử lý</w:t>
            </w:r>
          </w:p>
        </w:tc>
      </w:tr>
      <w:tr xmlns:wp14="http://schemas.microsoft.com/office/word/2010/wordml" w:rsidTr="1550C955" w14:paraId="773A4285" wp14:textId="77777777">
        <w:tc>
          <w:tcPr>
            <w:tcW w:w="1701" w:type="dxa"/>
            <w:tcMar/>
          </w:tcPr>
          <w:p w:rsidP="1550C955" w14:paraId="0B16C5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 cứu</w:t>
            </w:r>
          </w:p>
        </w:tc>
        <w:tc>
          <w:tcPr>
            <w:tcW w:w="2381" w:type="dxa"/>
            <w:tcMar/>
          </w:tcPr>
          <w:p w:rsidP="1550C955" w14:paraId="6BD314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Nhập ≥ 1 tiêu chí → Tìm</w:t>
            </w:r>
          </w:p>
        </w:tc>
        <w:tc>
          <w:tcPr>
            <w:tcW w:w="2438" w:type="dxa"/>
            <w:tcMar/>
          </w:tcPr>
          <w:p w:rsidP="1550C955" w14:paraId="4D538F7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Bấm Tìm khi mọi tiêu chí trống</w:t>
            </w:r>
          </w:p>
        </w:tc>
        <w:tc>
          <w:tcPr>
            <w:tcW w:w="3118" w:type="dxa"/>
            <w:tcMar/>
          </w:tcPr>
          <w:p w:rsidP="1550C955" w14:paraId="0AAA6D6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Báo “Nhập ít nhất một tiêu chí”, không truy vấn toàn bảng</w:t>
            </w:r>
          </w:p>
        </w:tc>
      </w:tr>
      <w:tr xmlns:wp14="http://schemas.microsoft.com/office/word/2010/wordml" w:rsidTr="1550C955" w14:paraId="70B4DE91" wp14:textId="77777777">
        <w:tc>
          <w:tcPr>
            <w:tcW w:w="1701" w:type="dxa"/>
            <w:tcMar/>
          </w:tcPr>
          <w:p w:rsidP="1550C955" w14:paraId="269444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Tải sách điện tử</w:t>
            </w:r>
          </w:p>
        </w:tc>
        <w:tc>
          <w:tcPr>
            <w:tcW w:w="2381" w:type="dxa"/>
            <w:tcMar/>
          </w:tcPr>
          <w:p w:rsidP="1550C955" w14:paraId="44C4667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thẻ hợp lệ + tệp cho phép tải</w:t>
            </w:r>
          </w:p>
        </w:tc>
        <w:tc>
          <w:tcPr>
            <w:tcW w:w="2438" w:type="dxa"/>
            <w:tcMar/>
          </w:tcPr>
          <w:p w:rsidP="1550C955" w14:paraId="4DE9062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hết hạn / tệp chỉ đọc</w:t>
            </w:r>
          </w:p>
        </w:tc>
        <w:tc>
          <w:tcPr>
            <w:tcW w:w="3118" w:type="dxa"/>
            <w:tcMar/>
          </w:tcPr>
          <w:p w:rsidP="1550C955" w14:paraId="74FF8FB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Nêu rõ lý do; nút Tải về tắt khi ChoPhepTai = 0</w:t>
            </w:r>
          </w:p>
        </w:tc>
      </w:tr>
      <w:tr xmlns:wp14="http://schemas.microsoft.com/office/word/2010/wordml" w:rsidTr="1550C955" w14:paraId="58B584C7" wp14:textId="77777777">
        <w:tc>
          <w:tcPr>
            <w:tcW w:w="1701" w:type="dxa"/>
            <w:tcMar/>
          </w:tcPr>
          <w:p w:rsidP="1550C955" w14:paraId="786DB3B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2381" w:type="dxa"/>
            <w:tcMar/>
          </w:tcPr>
          <w:p w:rsidP="1550C955" w14:paraId="4047697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hợp lệ, chưa quá hạn, &lt; 5 cuốn, còn bản sao</w:t>
            </w:r>
          </w:p>
        </w:tc>
        <w:tc>
          <w:tcPr>
            <w:tcW w:w="2438" w:type="dxa"/>
            <w:tcMar/>
          </w:tcPr>
          <w:p w:rsidP="1550C955" w14:paraId="1B70E51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Còn sách quá hạn / đủ 5 cuốn / hết sách</w:t>
            </w:r>
          </w:p>
        </w:tc>
        <w:tc>
          <w:tcPr>
            <w:tcW w:w="3118" w:type="dxa"/>
            <w:tcMar/>
          </w:tcPr>
          <w:p w:rsidP="1550C955" w14:paraId="5C7C8D9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Thông báo theo mã lỗi 5002x, không chỉ báo “Lỗi”</w:t>
            </w:r>
          </w:p>
        </w:tc>
      </w:tr>
      <w:tr xmlns:wp14="http://schemas.microsoft.com/office/word/2010/wordml" w:rsidTr="1550C955" w14:paraId="732E5D00" wp14:textId="77777777">
        <w:tc>
          <w:tcPr>
            <w:tcW w:w="1701" w:type="dxa"/>
            <w:tcMar/>
          </w:tcPr>
          <w:p w:rsidP="1550C955" w14:paraId="6AD0C8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Hai người đăng ký cuốn cuối cùng</w:t>
            </w:r>
          </w:p>
        </w:tc>
        <w:tc>
          <w:tcPr>
            <w:tcW w:w="2381" w:type="dxa"/>
            <w:tcMar/>
          </w:tcPr>
          <w:p w:rsidP="1550C955" w14:paraId="2A042C7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Người đến trước giữ được</w:t>
            </w:r>
          </w:p>
        </w:tc>
        <w:tc>
          <w:tcPr>
            <w:tcW w:w="2438" w:type="dxa"/>
            <w:tcMar/>
          </w:tcPr>
          <w:p w:rsidP="1550C955" w14:paraId="0E1438B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Cả hai cùng giữ một bản sao</w:t>
            </w:r>
          </w:p>
        </w:tc>
        <w:tc>
          <w:tcPr>
            <w:tcW w:w="3118" w:type="dxa"/>
            <w:tcMar/>
          </w:tcPr>
          <w:p w:rsidP="1550C955" w14:paraId="7639D65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UPDLOCK + READPAST + UNIQUE lọc; người sau nhận “Hết bản sao”</w:t>
            </w:r>
          </w:p>
        </w:tc>
      </w:tr>
      <w:tr xmlns:wp14="http://schemas.microsoft.com/office/word/2010/wordml" w:rsidTr="1550C955" w14:paraId="32D2D0D6" wp14:textId="77777777">
        <w:tc>
          <w:tcPr>
            <w:tcW w:w="1701" w:type="dxa"/>
            <w:tcMar/>
          </w:tcPr>
          <w:p w:rsidP="1550C955" w14:paraId="00B4A18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Lập phiếu mượn</w:t>
            </w:r>
          </w:p>
        </w:tc>
        <w:tc>
          <w:tcPr>
            <w:tcW w:w="2381" w:type="dxa"/>
            <w:tcMar/>
          </w:tcPr>
          <w:p w:rsidP="1550C955" w14:paraId="001833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Quét đúng bản sao đang giữ</w:t>
            </w:r>
          </w:p>
        </w:tc>
        <w:tc>
          <w:tcPr>
            <w:tcW w:w="2438" w:type="dxa"/>
            <w:tcMar/>
          </w:tcPr>
          <w:p w:rsidP="1550C955" w14:paraId="0FA86E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Quét bản sao khác / đăng ký hết hạn</w:t>
            </w:r>
          </w:p>
        </w:tc>
        <w:tc>
          <w:tcPr>
            <w:tcW w:w="3118" w:type="dxa"/>
            <w:tcMar/>
          </w:tcPr>
          <w:p w:rsidP="1550C955" w14:paraId="1C070B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Tô đỏ dòng lỗi, các dòng khác vẫn lập được</w:t>
            </w:r>
          </w:p>
        </w:tc>
      </w:tr>
      <w:tr xmlns:wp14="http://schemas.microsoft.com/office/word/2010/wordml" w:rsidTr="1550C955" w14:paraId="56C31510" wp14:textId="77777777">
        <w:tc>
          <w:tcPr>
            <w:tcW w:w="1701" w:type="dxa"/>
            <w:tcMar/>
          </w:tcPr>
          <w:p w:rsidP="1550C955" w14:paraId="42CD229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2381" w:type="dxa"/>
            <w:tcMar/>
          </w:tcPr>
          <w:p w:rsidP="1550C955" w14:paraId="1DB507D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Quét mã → Nguyên vẹn → Xác nhận</w:t>
            </w:r>
          </w:p>
        </w:tc>
        <w:tc>
          <w:tcPr>
            <w:tcW w:w="2438" w:type="dxa"/>
            <w:tcMar/>
          </w:tcPr>
          <w:p w:rsidP="1550C955" w14:paraId="5F8E6E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Chọn Hư hỏng mà bỏ trống ghi chú</w:t>
            </w:r>
          </w:p>
        </w:tc>
        <w:tc>
          <w:tcPr>
            <w:tcW w:w="3118" w:type="dxa"/>
            <w:tcMar/>
          </w:tcPr>
          <w:p w:rsidP="1550C955" w14:paraId="010CF7B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ErrorProvider + CHECK CK_PM_GhiChu chặn lần hai</w:t>
            </w:r>
          </w:p>
        </w:tc>
      </w:tr>
      <w:tr xmlns:wp14="http://schemas.microsoft.com/office/word/2010/wordml" w:rsidTr="1550C955" w14:paraId="5C9DFBDA" wp14:textId="77777777">
        <w:tc>
          <w:tcPr>
            <w:tcW w:w="1701" w:type="dxa"/>
            <w:tcMar/>
          </w:tcPr>
          <w:p w:rsidP="1550C955" w14:paraId="5BC7059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 không có phiếu</w:t>
            </w:r>
          </w:p>
        </w:tc>
        <w:tc>
          <w:tcPr>
            <w:tcW w:w="2381" w:type="dxa"/>
            <w:tcMar/>
          </w:tcPr>
          <w:p w:rsidP="1550C955" w14:paraId="550852A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w:t>
            </w:r>
          </w:p>
        </w:tc>
        <w:tc>
          <w:tcPr>
            <w:tcW w:w="2438" w:type="dxa"/>
            <w:tcMar/>
          </w:tcPr>
          <w:p w:rsidP="1550C955" w14:paraId="5A0569B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Quét mã bản sao đang ở kệ</w:t>
            </w:r>
          </w:p>
        </w:tc>
        <w:tc>
          <w:tcPr>
            <w:tcW w:w="3118" w:type="dxa"/>
            <w:tcMar/>
          </w:tcPr>
          <w:p w:rsidP="1550C955" w14:paraId="55F2DA5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“Bản sao không nằm trong danh sách đang cho mượn”</w:t>
            </w:r>
          </w:p>
        </w:tc>
      </w:tr>
      <w:tr xmlns:wp14="http://schemas.microsoft.com/office/word/2010/wordml" w:rsidTr="1550C955" w14:paraId="1A5E96E0" wp14:textId="77777777">
        <w:tc>
          <w:tcPr>
            <w:tcW w:w="1701" w:type="dxa"/>
            <w:tcMar/>
          </w:tcPr>
          <w:p w:rsidP="1550C955" w14:paraId="0E0B5EB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Gửi đặt mua</w:t>
            </w:r>
          </w:p>
        </w:tc>
        <w:tc>
          <w:tcPr>
            <w:tcW w:w="2381" w:type="dxa"/>
            <w:tcMar/>
          </w:tcPr>
          <w:p w:rsidP="1550C955" w14:paraId="3F14740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Đủ tên, tác giả, năm</w:t>
            </w:r>
          </w:p>
        </w:tc>
        <w:tc>
          <w:tcPr>
            <w:tcW w:w="2438" w:type="dxa"/>
            <w:tcMar/>
          </w:tcPr>
          <w:p w:rsidP="1550C955" w14:paraId="30524AA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Thiếu năm XB / gửi trùng</w:t>
            </w:r>
          </w:p>
        </w:tc>
        <w:tc>
          <w:tcPr>
            <w:tcW w:w="3118" w:type="dxa"/>
            <w:tcMar/>
          </w:tcPr>
          <w:p w:rsidP="1550C955" w14:paraId="27E871C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Đánh dấu trường thiếu; lỗi 50052 khi trùng</w:t>
            </w:r>
          </w:p>
        </w:tc>
      </w:tr>
      <w:tr xmlns:wp14="http://schemas.microsoft.com/office/word/2010/wordml" w:rsidTr="1550C955" w14:paraId="13FC1587" wp14:textId="77777777">
        <w:tc>
          <w:tcPr>
            <w:tcW w:w="1701" w:type="dxa"/>
            <w:tcMar/>
          </w:tcPr>
          <w:p w:rsidP="1550C955" w14:paraId="71A2BA6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Duyệt đặt mua</w:t>
            </w:r>
          </w:p>
        </w:tc>
        <w:tc>
          <w:tcPr>
            <w:tcW w:w="2381" w:type="dxa"/>
            <w:tcMar/>
          </w:tcPr>
          <w:p w:rsidP="1550C955" w14:paraId="0496969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Chấp nhận hoặc Từ chối có lý do</w:t>
            </w:r>
          </w:p>
        </w:tc>
        <w:tc>
          <w:tcPr>
            <w:tcW w:w="2438" w:type="dxa"/>
            <w:tcMar/>
          </w:tcPr>
          <w:p w:rsidP="1550C955" w14:paraId="7F71866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không lý do; hai thủ thư cùng duyệt</w:t>
            </w:r>
          </w:p>
        </w:tc>
        <w:tc>
          <w:tcPr>
            <w:tcW w:w="3118" w:type="dxa"/>
            <w:tcMar/>
          </w:tcPr>
          <w:p w:rsidP="1550C955" w14:paraId="518A093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Bắt nhập lý do; lỗi 50062 → làm mới danh sách</w:t>
            </w:r>
          </w:p>
        </w:tc>
      </w:tr>
      <w:tr xmlns:wp14="http://schemas.microsoft.com/office/word/2010/wordml" w:rsidTr="1550C955" w14:paraId="14BB59BD" wp14:textId="77777777">
        <w:tc>
          <w:tcPr>
            <w:tcW w:w="1701" w:type="dxa"/>
            <w:tcMar/>
          </w:tcPr>
          <w:p w:rsidP="1550C955" w14:paraId="46A1718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Xóa tài liệu</w:t>
            </w:r>
          </w:p>
        </w:tc>
        <w:tc>
          <w:tcPr>
            <w:tcW w:w="2381" w:type="dxa"/>
            <w:tcMar/>
          </w:tcPr>
          <w:p w:rsidP="1550C955" w14:paraId="6C06F78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chưa có lượt mượn</w:t>
            </w:r>
          </w:p>
        </w:tc>
        <w:tc>
          <w:tcPr>
            <w:tcW w:w="2438" w:type="dxa"/>
            <w:tcMar/>
          </w:tcPr>
          <w:p w:rsidP="1550C955" w14:paraId="6FB7529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còn bản sao Đang mượn</w:t>
            </w:r>
          </w:p>
        </w:tc>
        <w:tc>
          <w:tcPr>
            <w:tcW w:w="3118" w:type="dxa"/>
            <w:tcMar/>
          </w:tcPr>
          <w:p w:rsidP="1550C955" w14:paraId="1E72D4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báo “Đang được sử dụng” thay vì exception SQL</w:t>
            </w:r>
          </w:p>
        </w:tc>
      </w:tr>
      <w:tr xmlns:wp14="http://schemas.microsoft.com/office/word/2010/wordml" w:rsidTr="1550C955" w14:paraId="5302517F" wp14:textId="77777777">
        <w:tc>
          <w:tcPr>
            <w:tcW w:w="1701" w:type="dxa"/>
            <w:tcMar/>
          </w:tcPr>
          <w:p w:rsidP="1550C955" w14:paraId="52539E4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Cấp thẻ</w:t>
            </w:r>
          </w:p>
        </w:tc>
        <w:tc>
          <w:tcPr>
            <w:tcW w:w="2381" w:type="dxa"/>
            <w:tcMar/>
          </w:tcPr>
          <w:p w:rsidP="1550C955" w14:paraId="230A240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Độc giả chưa có thẻ Hoạt động</w:t>
            </w:r>
          </w:p>
        </w:tc>
        <w:tc>
          <w:tcPr>
            <w:tcW w:w="2438" w:type="dxa"/>
            <w:tcMar/>
          </w:tcPr>
          <w:p w:rsidP="1550C955" w14:paraId="0498248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Cấp thẻ thứ hai khi thẻ cũ còn hạn</w:t>
            </w:r>
          </w:p>
        </w:tc>
        <w:tc>
          <w:tcPr>
            <w:tcW w:w="3118" w:type="dxa"/>
            <w:tcMar/>
          </w:tcPr>
          <w:p w:rsidP="1550C955" w14:paraId="2C7544D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UNIQUE lọc chặn; hướng dẫn Gia hạn</w:t>
            </w:r>
          </w:p>
        </w:tc>
      </w:tr>
      <w:tr xmlns:wp14="http://schemas.microsoft.com/office/word/2010/wordml" w:rsidTr="1550C955" w14:paraId="723666F2" wp14:textId="77777777">
        <w:tc>
          <w:tcPr>
            <w:tcW w:w="1701" w:type="dxa"/>
            <w:tcMar/>
          </w:tcPr>
          <w:p w:rsidP="1550C955" w14:paraId="46F9B1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nhập</w:t>
            </w:r>
          </w:p>
        </w:tc>
        <w:tc>
          <w:tcPr>
            <w:tcW w:w="2381" w:type="dxa"/>
            <w:tcMar/>
          </w:tcPr>
          <w:p w:rsidP="1550C955" w14:paraId="5076FB5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Đúng thông tin</w:t>
            </w:r>
          </w:p>
        </w:tc>
        <w:tc>
          <w:tcPr>
            <w:tcW w:w="2438" w:type="dxa"/>
            <w:tcMar/>
          </w:tcPr>
          <w:p w:rsidP="1550C955" w14:paraId="2008AA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Sai 5 lần liên tiếp</w:t>
            </w:r>
          </w:p>
        </w:tc>
        <w:tc>
          <w:tcPr>
            <w:tcW w:w="3118" w:type="dxa"/>
            <w:tcMar/>
          </w:tcPr>
          <w:p w:rsidP="1550C955" w14:paraId="75613BA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Tạm khóa; thông báo chung không lộ tài khoản tồn tại</w:t>
            </w:r>
          </w:p>
        </w:tc>
      </w:tr>
      <w:tr xmlns:wp14="http://schemas.microsoft.com/office/word/2010/wordml" w:rsidTr="1550C955" w14:paraId="15A1294D" wp14:textId="77777777">
        <w:tc>
          <w:tcPr>
            <w:tcW w:w="1701" w:type="dxa"/>
            <w:tcMar/>
          </w:tcPr>
          <w:p w:rsidP="1550C955" w14:paraId="5433965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Thống kê</w:t>
            </w:r>
          </w:p>
        </w:tc>
        <w:tc>
          <w:tcPr>
            <w:tcW w:w="2381" w:type="dxa"/>
            <w:tcMar/>
          </w:tcPr>
          <w:p w:rsidP="1550C955" w14:paraId="055CC0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 Đến</w:t>
            </w:r>
          </w:p>
        </w:tc>
        <w:tc>
          <w:tcPr>
            <w:tcW w:w="2438" w:type="dxa"/>
            <w:tcMar/>
          </w:tcPr>
          <w:p w:rsidP="1550C955" w14:paraId="6C83D28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Nhập ngược khoảng thời gian</w:t>
            </w:r>
          </w:p>
        </w:tc>
        <w:tc>
          <w:tcPr>
            <w:tcW w:w="3118" w:type="dxa"/>
            <w:tcMar/>
          </w:tcPr>
          <w:p w:rsidP="1550C955" w14:paraId="72DCA1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Tự đổi chỗ và báo cho người dùng</w:t>
            </w:r>
          </w:p>
        </w:tc>
      </w:tr>
      <w:tr xmlns:wp14="http://schemas.microsoft.com/office/word/2010/wordml" w:rsidTr="1550C955" w14:paraId="17FD036F" wp14:textId="77777777">
        <w:tc>
          <w:tcPr>
            <w:tcW w:w="1701" w:type="dxa"/>
            <w:tcMar/>
          </w:tcPr>
          <w:p w:rsidP="1550C955" w14:paraId="679E775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Nhắc hạn</w:t>
            </w:r>
          </w:p>
        </w:tc>
        <w:tc>
          <w:tcPr>
            <w:tcW w:w="2381" w:type="dxa"/>
            <w:tcMar/>
          </w:tcPr>
          <w:p w:rsidP="1550C955" w14:paraId="60BF5B0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Email gửi thành công</w:t>
            </w:r>
          </w:p>
        </w:tc>
        <w:tc>
          <w:tcPr>
            <w:tcW w:w="2438" w:type="dxa"/>
            <w:tcMar/>
          </w:tcPr>
          <w:p w:rsidP="1550C955" w14:paraId="29DAFE3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SMTP lỗi</w:t>
            </w:r>
          </w:p>
        </w:tc>
        <w:tc>
          <w:tcPr>
            <w:tcW w:w="3118" w:type="dxa"/>
            <w:tcMar/>
          </w:tcPr>
          <w:p w:rsidP="1550C955" w14:paraId="6886D19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Ghi Lỗi, thử lại tối đa 3 lần, hiển thị trên FrmNhatKyEmail</w:t>
            </w:r>
          </w:p>
        </w:tc>
      </w:tr>
    </w:tbl>
    <w:p xmlns:wp14="http://schemas.microsoft.com/office/word/2010/wordml" w:rsidP="1550C955" w14:paraId="54738AF4" wp14:textId="77777777">
      <w:pPr>
        <w:spacing w:after="40"/>
        <w:rPr>
          <w:color w:val="auto"/>
        </w:rPr>
      </w:pPr>
    </w:p>
    <w:p xmlns:wp14="http://schemas.microsoft.com/office/word/2010/wordml" w:rsidP="1550C955" w14:paraId="5A3CB8D3" wp14:textId="77777777">
      <w:pPr>
        <w:jc w:val="both"/>
        <w:rPr>
          <w:b w:val="0"/>
          <w:bCs w:val="0"/>
          <w:i w:val="0"/>
          <w:iCs w:val="0"/>
          <w:color w:val="auto"/>
        </w:rPr>
      </w:pPr>
      <w:r w:rsidRPr="1550C955" w:rsidR="1550C955">
        <w:rPr>
          <w:b w:val="0"/>
          <w:bCs w:val="0"/>
          <w:i w:val="0"/>
          <w:iCs w:val="0"/>
          <w:color w:val="auto"/>
        </w:rPr>
        <w:t>Các nút rủi ro như Xóa, Báo mất thẻ, Đăng xuất và Thoát luôn có hộp thoại xác nhận. Mọi lỗi SQL được Service bắt theo SqlException.Number (50001–50062 cho lỗi nghiệp vụ, 547 cho vi phạm khóa ngoại, 2601/2627 cho trùng khóa) và dịch sang thông điệp tiếng Việt.</w:t>
      </w:r>
    </w:p>
    <w:p xmlns:wp14="http://schemas.microsoft.com/office/word/2010/wordml" w:rsidP="1550C955" w14:paraId="22C5AD24" wp14:textId="77777777">
      <w:pPr>
        <w:pStyle w:val="Heading1"/>
        <w:rPr>
          <w:color w:val="auto"/>
        </w:rPr>
      </w:pPr>
      <w:r w:rsidRPr="1550C955" w:rsidR="1550C955">
        <w:rPr>
          <w:color w:val="auto"/>
        </w:rPr>
        <w:t>8. TEST CASE BẮT BUỘC</w:t>
      </w:r>
    </w:p>
    <w:p xmlns:wp14="http://schemas.microsoft.com/office/word/2010/wordml" w:rsidP="1550C955" w14:paraId="6C456399" wp14:textId="77777777">
      <w:pPr>
        <w:keepNext w:val="1"/>
        <w:jc w:val="center"/>
        <w:rPr>
          <w:b w:val="0"/>
          <w:bCs w:val="0"/>
          <w:i w:val="1"/>
          <w:iCs w:val="1"/>
          <w:color w:val="auto"/>
          <w:sz w:val="22"/>
          <w:szCs w:val="22"/>
        </w:rPr>
      </w:pPr>
      <w:r w:rsidRPr="1550C955" w:rsidR="1550C955">
        <w:rPr>
          <w:b w:val="0"/>
          <w:bCs w:val="0"/>
          <w:i w:val="1"/>
          <w:iCs w:val="1"/>
          <w:color w:val="auto"/>
          <w:sz w:val="22"/>
          <w:szCs w:val="22"/>
        </w:rPr>
        <w:t>Bảng 11. Test case</w:t>
      </w:r>
    </w:p>
    <w:tbl>
      <w:tblPr>
        <w:tblStyle w:val="TableGrid"/>
        <w:tblW w:w="0" w:type="auto"/>
        <w:jc w:val="center"/>
        <w:tblLayout w:type="fixed"/>
        <w:tblLook w:val="04A0" w:firstRow="1" w:lastRow="0" w:firstColumn="1" w:lastColumn="0" w:noHBand="0" w:noVBand="1"/>
      </w:tblPr>
      <w:tblGrid>
        <w:gridCol w:w="2409"/>
        <w:gridCol w:w="2409"/>
        <w:gridCol w:w="2409"/>
        <w:gridCol w:w="2409"/>
      </w:tblGrid>
      <w:tr xmlns:wp14="http://schemas.microsoft.com/office/word/2010/wordml" w:rsidTr="1550C955" w14:paraId="361F9C28" wp14:textId="77777777">
        <w:trPr>
          <w:tblHeader w:val="true"/>
        </w:trPr>
        <w:tc>
          <w:tcPr>
            <w:tcW w:w="850" w:type="dxa"/>
            <w:tcMar/>
          </w:tcPr>
          <w:p w:rsidP="1550C955" w14:paraId="177442BE" wp14:textId="77777777">
            <w:pPr>
              <w:rPr>
                <w:b w:val="1"/>
                <w:bCs w:val="1"/>
                <w:color w:val="auto"/>
                <w:sz w:val="20"/>
                <w:szCs w:val="20"/>
              </w:rPr>
            </w:pPr>
            <w:r w:rsidRPr="1550C955" w:rsidR="1550C955">
              <w:rPr>
                <w:b w:val="1"/>
                <w:bCs w:val="1"/>
                <w:color w:val="auto"/>
                <w:sz w:val="20"/>
                <w:szCs w:val="20"/>
              </w:rPr>
              <w:t>TC</w:t>
            </w:r>
          </w:p>
        </w:tc>
        <w:tc>
          <w:tcPr>
            <w:tcW w:w="1701" w:type="dxa"/>
            <w:tcMar/>
          </w:tcPr>
          <w:p w:rsidP="1550C955" w14:paraId="1256CE30" wp14:textId="77777777">
            <w:pPr>
              <w:rPr>
                <w:b w:val="1"/>
                <w:bCs w:val="1"/>
                <w:color w:val="auto"/>
                <w:sz w:val="20"/>
                <w:szCs w:val="20"/>
              </w:rPr>
            </w:pPr>
            <w:r w:rsidRPr="1550C955" w:rsidR="1550C955">
              <w:rPr>
                <w:b w:val="1"/>
                <w:bCs w:val="1"/>
                <w:color w:val="auto"/>
                <w:sz w:val="20"/>
                <w:szCs w:val="20"/>
              </w:rPr>
              <w:t>Chức năng</w:t>
            </w:r>
          </w:p>
        </w:tc>
        <w:tc>
          <w:tcPr>
            <w:tcW w:w="3402" w:type="dxa"/>
            <w:tcMar/>
          </w:tcPr>
          <w:p w:rsidP="1550C955" w14:paraId="125E0E49" wp14:textId="77777777">
            <w:pPr>
              <w:rPr>
                <w:b w:val="1"/>
                <w:bCs w:val="1"/>
                <w:color w:val="auto"/>
                <w:sz w:val="20"/>
                <w:szCs w:val="20"/>
              </w:rPr>
            </w:pPr>
            <w:r w:rsidRPr="1550C955" w:rsidR="1550C955">
              <w:rPr>
                <w:b w:val="1"/>
                <w:bCs w:val="1"/>
                <w:color w:val="auto"/>
                <w:sz w:val="20"/>
                <w:szCs w:val="20"/>
              </w:rPr>
              <w:t>Điều kiện / dữ liệu</w:t>
            </w:r>
          </w:p>
        </w:tc>
        <w:tc>
          <w:tcPr>
            <w:tcW w:w="3685" w:type="dxa"/>
            <w:tcMar/>
          </w:tcPr>
          <w:p w:rsidP="1550C955" w14:paraId="6CB5CF6A" wp14:textId="77777777">
            <w:pPr>
              <w:rPr>
                <w:b w:val="1"/>
                <w:bCs w:val="1"/>
                <w:color w:val="auto"/>
                <w:sz w:val="20"/>
                <w:szCs w:val="20"/>
              </w:rPr>
            </w:pPr>
            <w:r w:rsidRPr="1550C955" w:rsidR="1550C955">
              <w:rPr>
                <w:b w:val="1"/>
                <w:bCs w:val="1"/>
                <w:color w:val="auto"/>
                <w:sz w:val="20"/>
                <w:szCs w:val="20"/>
              </w:rPr>
              <w:t>Kết quả mong đợi</w:t>
            </w:r>
          </w:p>
        </w:tc>
      </w:tr>
      <w:tr xmlns:wp14="http://schemas.microsoft.com/office/word/2010/wordml" w:rsidTr="1550C955" w14:paraId="3882E4D3" wp14:textId="77777777">
        <w:tc>
          <w:tcPr>
            <w:tcW w:w="850" w:type="dxa"/>
            <w:tcMar/>
          </w:tcPr>
          <w:p w:rsidP="1550C955" w14:paraId="0A7E883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TC01</w:t>
            </w:r>
          </w:p>
        </w:tc>
        <w:tc>
          <w:tcPr>
            <w:tcW w:w="1701" w:type="dxa"/>
            <w:tcMar/>
          </w:tcPr>
          <w:p w:rsidP="1550C955" w14:paraId="312F92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 cứu</w:t>
            </w:r>
          </w:p>
        </w:tc>
        <w:tc>
          <w:tcPr>
            <w:tcW w:w="3402" w:type="dxa"/>
            <w:tcMar/>
          </w:tcPr>
          <w:p w:rsidP="1550C955" w14:paraId="639645A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khóa “C#”</w:t>
            </w:r>
          </w:p>
        </w:tc>
        <w:tc>
          <w:tcPr>
            <w:tcW w:w="3685" w:type="dxa"/>
            <w:tcMar/>
          </w:tcPr>
          <w:p w:rsidP="1550C955" w14:paraId="5CEDD2D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về TL0001</w:t>
            </w:r>
          </w:p>
        </w:tc>
      </w:tr>
      <w:tr xmlns:wp14="http://schemas.microsoft.com/office/word/2010/wordml" w:rsidTr="1550C955" w14:paraId="6F223EBC" wp14:textId="77777777">
        <w:tc>
          <w:tcPr>
            <w:tcW w:w="850" w:type="dxa"/>
            <w:tcMar/>
          </w:tcPr>
          <w:p w:rsidP="1550C955" w14:paraId="3B0DD48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TC02</w:t>
            </w:r>
          </w:p>
        </w:tc>
        <w:tc>
          <w:tcPr>
            <w:tcW w:w="1701" w:type="dxa"/>
            <w:tcMar/>
          </w:tcPr>
          <w:p w:rsidP="1550C955" w14:paraId="1864B96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 cứu</w:t>
            </w:r>
          </w:p>
        </w:tc>
        <w:tc>
          <w:tcPr>
            <w:tcW w:w="3402" w:type="dxa"/>
            <w:tcMar/>
          </w:tcPr>
          <w:p w:rsidP="1550C955" w14:paraId="771FDD5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nhập tiêu chí</w:t>
            </w:r>
          </w:p>
        </w:tc>
        <w:tc>
          <w:tcPr>
            <w:tcW w:w="3685" w:type="dxa"/>
            <w:tcMar/>
          </w:tcPr>
          <w:p w:rsidP="1550C955" w14:paraId="3A0287C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Báo nhập ít nhất 1 tiêu chí</w:t>
            </w:r>
          </w:p>
        </w:tc>
      </w:tr>
      <w:tr xmlns:wp14="http://schemas.microsoft.com/office/word/2010/wordml" w:rsidTr="1550C955" w14:paraId="7080B5C8" wp14:textId="77777777">
        <w:tc>
          <w:tcPr>
            <w:tcW w:w="850" w:type="dxa"/>
            <w:tcMar/>
          </w:tcPr>
          <w:p w:rsidP="1550C955" w14:paraId="2809414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TC03</w:t>
            </w:r>
          </w:p>
        </w:tc>
        <w:tc>
          <w:tcPr>
            <w:tcW w:w="1701" w:type="dxa"/>
            <w:tcMar/>
          </w:tcPr>
          <w:p w:rsidP="1550C955" w14:paraId="472D82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Đọc trực tuyến</w:t>
            </w:r>
          </w:p>
        </w:tc>
        <w:tc>
          <w:tcPr>
            <w:tcW w:w="3402" w:type="dxa"/>
            <w:tcMar/>
          </w:tcPr>
          <w:p w:rsidP="1550C955" w14:paraId="268EFEE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TL0003, chưa đăng nhập</w:t>
            </w:r>
          </w:p>
        </w:tc>
        <w:tc>
          <w:tcPr>
            <w:tcW w:w="3685" w:type="dxa"/>
            <w:tcMar/>
          </w:tcPr>
          <w:p w:rsidP="1550C955" w14:paraId="2CF7083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Mở trình xem, không hỏi mã thẻ</w:t>
            </w:r>
          </w:p>
        </w:tc>
      </w:tr>
      <w:tr xmlns:wp14="http://schemas.microsoft.com/office/word/2010/wordml" w:rsidTr="1550C955" w14:paraId="33C8EF21" wp14:textId="77777777">
        <w:tc>
          <w:tcPr>
            <w:tcW w:w="850" w:type="dxa"/>
            <w:tcMar/>
          </w:tcPr>
          <w:p w:rsidP="1550C955" w14:paraId="1CF72D5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TC04</w:t>
            </w:r>
          </w:p>
        </w:tc>
        <w:tc>
          <w:tcPr>
            <w:tcW w:w="1701" w:type="dxa"/>
            <w:tcMar/>
          </w:tcPr>
          <w:p w:rsidP="1550C955" w14:paraId="46A41F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Tải về</w:t>
            </w:r>
          </w:p>
        </w:tc>
        <w:tc>
          <w:tcPr>
            <w:tcW w:w="3402" w:type="dxa"/>
            <w:tcMar/>
          </w:tcPr>
          <w:p w:rsidP="1550C955" w14:paraId="644ECDD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TV2024000010 (hết hạn)</w:t>
            </w:r>
          </w:p>
        </w:tc>
        <w:tc>
          <w:tcPr>
            <w:tcW w:w="3685" w:type="dxa"/>
            <w:tcMar/>
          </w:tcPr>
          <w:p w:rsidP="1550C955" w14:paraId="0D1B35D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50002</w:t>
            </w:r>
          </w:p>
        </w:tc>
      </w:tr>
      <w:tr xmlns:wp14="http://schemas.microsoft.com/office/word/2010/wordml" w:rsidTr="1550C955" w14:paraId="7C724AE5" wp14:textId="77777777">
        <w:tc>
          <w:tcPr>
            <w:tcW w:w="850" w:type="dxa"/>
            <w:tcMar/>
          </w:tcPr>
          <w:p w:rsidP="1550C955" w14:paraId="69FC5D5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TC05</w:t>
            </w:r>
          </w:p>
        </w:tc>
        <w:tc>
          <w:tcPr>
            <w:tcW w:w="1701" w:type="dxa"/>
            <w:tcMar/>
          </w:tcPr>
          <w:p w:rsidP="1550C955" w14:paraId="795F4FA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Tải về</w:t>
            </w:r>
          </w:p>
        </w:tc>
        <w:tc>
          <w:tcPr>
            <w:tcW w:w="3402" w:type="dxa"/>
            <w:tcMar/>
          </w:tcPr>
          <w:p w:rsidP="1550C955" w14:paraId="0D4582B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hợp lệ, TL0004 (ChoPhepTai = 0)</w:t>
            </w:r>
          </w:p>
        </w:tc>
        <w:tc>
          <w:tcPr>
            <w:tcW w:w="3685" w:type="dxa"/>
            <w:tcMar/>
          </w:tcPr>
          <w:p w:rsidP="1550C955" w14:paraId="291B572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50010</w:t>
            </w:r>
          </w:p>
        </w:tc>
      </w:tr>
      <w:tr xmlns:wp14="http://schemas.microsoft.com/office/word/2010/wordml" w:rsidTr="1550C955" w14:paraId="63456876" wp14:textId="77777777">
        <w:tc>
          <w:tcPr>
            <w:tcW w:w="850" w:type="dxa"/>
            <w:tcMar/>
          </w:tcPr>
          <w:p w:rsidP="1550C955" w14:paraId="693792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TC06</w:t>
            </w:r>
          </w:p>
        </w:tc>
        <w:tc>
          <w:tcPr>
            <w:tcW w:w="1701" w:type="dxa"/>
            <w:tcMar/>
          </w:tcPr>
          <w:p w:rsidP="1550C955" w14:paraId="339177C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Tải về</w:t>
            </w:r>
          </w:p>
        </w:tc>
        <w:tc>
          <w:tcPr>
            <w:tcW w:w="3402" w:type="dxa"/>
            <w:tcMar/>
          </w:tcPr>
          <w:p w:rsidP="1550C955" w14:paraId="285ED43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TV2026000123, TL0003</w:t>
            </w:r>
          </w:p>
        </w:tc>
        <w:tc>
          <w:tcPr>
            <w:tcW w:w="3685" w:type="dxa"/>
            <w:tcMar/>
          </w:tcPr>
          <w:p w:rsidP="1550C955" w14:paraId="6D5032A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Tải thành công, thêm 1 dòng LuotTai</w:t>
            </w:r>
          </w:p>
        </w:tc>
      </w:tr>
      <w:tr xmlns:wp14="http://schemas.microsoft.com/office/word/2010/wordml" w:rsidTr="1550C955" w14:paraId="0E22AD13" wp14:textId="77777777">
        <w:tc>
          <w:tcPr>
            <w:tcW w:w="850" w:type="dxa"/>
            <w:tcMar/>
          </w:tcPr>
          <w:p w:rsidP="1550C955" w14:paraId="1997F25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TC07</w:t>
            </w:r>
          </w:p>
        </w:tc>
        <w:tc>
          <w:tcPr>
            <w:tcW w:w="1701" w:type="dxa"/>
            <w:tcMar/>
          </w:tcPr>
          <w:p w:rsidP="1550C955" w14:paraId="749FC6D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25DAE4D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TV2026000150 (có phiếu quá hạn)</w:t>
            </w:r>
          </w:p>
        </w:tc>
        <w:tc>
          <w:tcPr>
            <w:tcW w:w="3685" w:type="dxa"/>
            <w:tcMar/>
          </w:tcPr>
          <w:p w:rsidP="1550C955" w14:paraId="39B9681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50021</w:t>
            </w:r>
          </w:p>
        </w:tc>
      </w:tr>
      <w:tr xmlns:wp14="http://schemas.microsoft.com/office/word/2010/wordml" w:rsidTr="1550C955" w14:paraId="1F2194A0" wp14:textId="77777777">
        <w:tc>
          <w:tcPr>
            <w:tcW w:w="850" w:type="dxa"/>
            <w:tcMar/>
          </w:tcPr>
          <w:p w:rsidP="1550C955" w14:paraId="1B9A0A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TC08</w:t>
            </w:r>
          </w:p>
        </w:tc>
        <w:tc>
          <w:tcPr>
            <w:tcW w:w="1701" w:type="dxa"/>
            <w:tcMar/>
          </w:tcPr>
          <w:p w:rsidP="1550C955" w14:paraId="08D5BAB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72F162F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Thẻ TV2026000123, TL0001</w:t>
            </w:r>
          </w:p>
        </w:tc>
        <w:tc>
          <w:tcPr>
            <w:tcW w:w="3685" w:type="dxa"/>
            <w:tcMar/>
          </w:tcPr>
          <w:p w:rsidP="1550C955" w14:paraId="6C20917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Tạo DK, 1 bản sao → DangGiu, HanNhan = +2</w:t>
            </w:r>
          </w:p>
        </w:tc>
      </w:tr>
      <w:tr xmlns:wp14="http://schemas.microsoft.com/office/word/2010/wordml" w:rsidTr="1550C955" w14:paraId="7BEB33A9" wp14:textId="77777777">
        <w:tc>
          <w:tcPr>
            <w:tcW w:w="850" w:type="dxa"/>
            <w:tcMar/>
          </w:tcPr>
          <w:p w:rsidP="1550C955" w14:paraId="7E06BDC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TC09</w:t>
            </w:r>
          </w:p>
        </w:tc>
        <w:tc>
          <w:tcPr>
            <w:tcW w:w="1701" w:type="dxa"/>
            <w:tcMar/>
          </w:tcPr>
          <w:p w:rsidP="1550C955" w14:paraId="649AA7E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744DE14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lại TL0001 khi đang chờ nhận</w:t>
            </w:r>
          </w:p>
        </w:tc>
        <w:tc>
          <w:tcPr>
            <w:tcW w:w="3685" w:type="dxa"/>
            <w:tcMar/>
          </w:tcPr>
          <w:p w:rsidP="1550C955" w14:paraId="4C088CD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50023</w:t>
            </w:r>
          </w:p>
        </w:tc>
      </w:tr>
      <w:tr xmlns:wp14="http://schemas.microsoft.com/office/word/2010/wordml" w:rsidTr="1550C955" w14:paraId="217ACD16" wp14:textId="77777777">
        <w:tc>
          <w:tcPr>
            <w:tcW w:w="850" w:type="dxa"/>
            <w:tcMar/>
          </w:tcPr>
          <w:p w:rsidP="1550C955" w14:paraId="6E42843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TC10</w:t>
            </w:r>
          </w:p>
        </w:tc>
        <w:tc>
          <w:tcPr>
            <w:tcW w:w="1701" w:type="dxa"/>
            <w:tcMar/>
          </w:tcPr>
          <w:p w:rsidP="1550C955" w14:paraId="40F925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0618B4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Tài liệu chỉ có bản điện tử (TL0003)</w:t>
            </w:r>
          </w:p>
        </w:tc>
        <w:tc>
          <w:tcPr>
            <w:tcW w:w="3685" w:type="dxa"/>
            <w:tcMar/>
          </w:tcPr>
          <w:p w:rsidP="1550C955" w14:paraId="583C6CD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50020</w:t>
            </w:r>
          </w:p>
        </w:tc>
      </w:tr>
      <w:tr xmlns:wp14="http://schemas.microsoft.com/office/word/2010/wordml" w:rsidTr="1550C955" w14:paraId="376C2054" wp14:textId="77777777">
        <w:tc>
          <w:tcPr>
            <w:tcW w:w="850" w:type="dxa"/>
            <w:tcMar/>
          </w:tcPr>
          <w:p w:rsidP="1550C955" w14:paraId="71917F1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TC11</w:t>
            </w:r>
          </w:p>
        </w:tc>
        <w:tc>
          <w:tcPr>
            <w:tcW w:w="1701" w:type="dxa"/>
            <w:tcMar/>
          </w:tcPr>
          <w:p w:rsidP="1550C955" w14:paraId="0F918A3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3FEA600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Đang mượn 3 + giữ 2</w:t>
            </w:r>
          </w:p>
        </w:tc>
        <w:tc>
          <w:tcPr>
            <w:tcW w:w="3685" w:type="dxa"/>
            <w:tcMar/>
          </w:tcPr>
          <w:p w:rsidP="1550C955" w14:paraId="7D1D226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50022</w:t>
            </w:r>
          </w:p>
        </w:tc>
      </w:tr>
      <w:tr xmlns:wp14="http://schemas.microsoft.com/office/word/2010/wordml" w:rsidTr="1550C955" w14:paraId="0FFB4B5B" wp14:textId="77777777">
        <w:tc>
          <w:tcPr>
            <w:tcW w:w="850" w:type="dxa"/>
            <w:tcMar/>
          </w:tcPr>
          <w:p w:rsidP="1550C955" w14:paraId="2B2232C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TC12</w:t>
            </w:r>
          </w:p>
        </w:tc>
        <w:tc>
          <w:tcPr>
            <w:tcW w:w="1701" w:type="dxa"/>
            <w:tcMar/>
          </w:tcPr>
          <w:p w:rsidP="1550C955" w14:paraId="48A951C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mượn</w:t>
            </w:r>
          </w:p>
        </w:tc>
        <w:tc>
          <w:tcPr>
            <w:tcW w:w="3402" w:type="dxa"/>
            <w:tcMar/>
          </w:tcPr>
          <w:p w:rsidP="1550C955" w14:paraId="77CC8AD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Bản sao sẵn sàng = 0</w:t>
            </w:r>
          </w:p>
        </w:tc>
        <w:tc>
          <w:tcPr>
            <w:tcW w:w="3685" w:type="dxa"/>
            <w:tcMar/>
          </w:tcPr>
          <w:p w:rsidP="1550C955" w14:paraId="30AB44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50024, không đổi dữ liệu</w:t>
            </w:r>
          </w:p>
        </w:tc>
      </w:tr>
      <w:tr xmlns:wp14="http://schemas.microsoft.com/office/word/2010/wordml" w:rsidTr="1550C955" w14:paraId="78A70DDC" wp14:textId="77777777">
        <w:tc>
          <w:tcPr>
            <w:tcW w:w="850" w:type="dxa"/>
            <w:tcMar/>
          </w:tcPr>
          <w:p w:rsidP="1550C955" w14:paraId="6D5C890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TC13</w:t>
            </w:r>
          </w:p>
        </w:tc>
        <w:tc>
          <w:tcPr>
            <w:tcW w:w="1701" w:type="dxa"/>
            <w:tcMar/>
          </w:tcPr>
          <w:p w:rsidP="1550C955" w14:paraId="0C1614E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Lập phiếu</w:t>
            </w:r>
          </w:p>
        </w:tc>
        <w:tc>
          <w:tcPr>
            <w:tcW w:w="3402" w:type="dxa"/>
            <w:tcMar/>
          </w:tcPr>
          <w:p w:rsidP="1550C955" w14:paraId="2166054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đăng ký TC08, đúng bản sao</w:t>
            </w:r>
          </w:p>
        </w:tc>
        <w:tc>
          <w:tcPr>
            <w:tcW w:w="3685" w:type="dxa"/>
            <w:tcMar/>
          </w:tcPr>
          <w:p w:rsidP="1550C955" w14:paraId="78D3EA1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Phiếu mới, DK → DaNhan, bản sao → DangMuon, HanTra = +14</w:t>
            </w:r>
          </w:p>
        </w:tc>
      </w:tr>
      <w:tr xmlns:wp14="http://schemas.microsoft.com/office/word/2010/wordml" w:rsidTr="1550C955" w14:paraId="56CEFEAC" wp14:textId="77777777">
        <w:tc>
          <w:tcPr>
            <w:tcW w:w="850" w:type="dxa"/>
            <w:tcMar/>
          </w:tcPr>
          <w:p w:rsidP="1550C955" w14:paraId="0508E37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TC14</w:t>
            </w:r>
          </w:p>
        </w:tc>
        <w:tc>
          <w:tcPr>
            <w:tcW w:w="1701" w:type="dxa"/>
            <w:tcMar/>
          </w:tcPr>
          <w:p w:rsidP="1550C955" w14:paraId="62E6596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Lập phiếu</w:t>
            </w:r>
          </w:p>
        </w:tc>
        <w:tc>
          <w:tcPr>
            <w:tcW w:w="3402" w:type="dxa"/>
            <w:tcMar/>
          </w:tcPr>
          <w:p w:rsidP="1550C955" w14:paraId="1E4369A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Quét bản sao khác với bản đang giữ</w:t>
            </w:r>
          </w:p>
        </w:tc>
        <w:tc>
          <w:tcPr>
            <w:tcW w:w="3685" w:type="dxa"/>
            <w:tcMar/>
          </w:tcPr>
          <w:p w:rsidP="1550C955" w14:paraId="0F1E766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50031</w:t>
            </w:r>
          </w:p>
        </w:tc>
      </w:tr>
      <w:tr xmlns:wp14="http://schemas.microsoft.com/office/word/2010/wordml" w:rsidTr="1550C955" w14:paraId="7579485B" wp14:textId="77777777">
        <w:tc>
          <w:tcPr>
            <w:tcW w:w="850" w:type="dxa"/>
            <w:tcMar/>
          </w:tcPr>
          <w:p w:rsidP="1550C955" w14:paraId="31473D1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TC15</w:t>
            </w:r>
          </w:p>
        </w:tc>
        <w:tc>
          <w:tcPr>
            <w:tcW w:w="1701" w:type="dxa"/>
            <w:tcMar/>
          </w:tcPr>
          <w:p w:rsidP="1550C955" w14:paraId="372D7EA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Hủy giữ chỗ</w:t>
            </w:r>
          </w:p>
        </w:tc>
        <w:tc>
          <w:tcPr>
            <w:tcW w:w="3402" w:type="dxa"/>
            <w:tcMar/>
          </w:tcPr>
          <w:p w:rsidP="1550C955" w14:paraId="19D11A2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quá HanNhan, chạy sp_HuyDangKyHetHan</w:t>
            </w:r>
          </w:p>
        </w:tc>
        <w:tc>
          <w:tcPr>
            <w:tcW w:w="3685" w:type="dxa"/>
            <w:tcMar/>
          </w:tcPr>
          <w:p w:rsidP="1550C955" w14:paraId="6BF2090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DK → HetHan, bản sao → SanSang</w:t>
            </w:r>
          </w:p>
        </w:tc>
      </w:tr>
      <w:tr xmlns:wp14="http://schemas.microsoft.com/office/word/2010/wordml" w:rsidTr="1550C955" w14:paraId="1BA45FDE" wp14:textId="77777777">
        <w:tc>
          <w:tcPr>
            <w:tcW w:w="850" w:type="dxa"/>
            <w:tcMar/>
          </w:tcPr>
          <w:p w:rsidP="1550C955" w14:paraId="503CD70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TC16</w:t>
            </w:r>
          </w:p>
        </w:tc>
        <w:tc>
          <w:tcPr>
            <w:tcW w:w="1701" w:type="dxa"/>
            <w:tcMar/>
          </w:tcPr>
          <w:p w:rsidP="1550C955" w14:paraId="34C6726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3402" w:type="dxa"/>
            <w:tcMar/>
          </w:tcPr>
          <w:p w:rsidP="1550C955" w14:paraId="7FC2566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Đúng hạn, Nguyên vẹn</w:t>
            </w:r>
          </w:p>
        </w:tc>
        <w:tc>
          <w:tcPr>
            <w:tcW w:w="3685" w:type="dxa"/>
            <w:tcMar/>
          </w:tcPr>
          <w:p w:rsidP="1550C955" w14:paraId="34F4C9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Phiếu → DaTra, SoNgayTre = 0, tồn +1</w:t>
            </w:r>
          </w:p>
        </w:tc>
      </w:tr>
      <w:tr xmlns:wp14="http://schemas.microsoft.com/office/word/2010/wordml" w:rsidTr="1550C955" w14:paraId="20626228" wp14:textId="77777777">
        <w:tc>
          <w:tcPr>
            <w:tcW w:w="850" w:type="dxa"/>
            <w:tcMar/>
          </w:tcPr>
          <w:p w:rsidP="1550C955" w14:paraId="4E3C165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TC17</w:t>
            </w:r>
          </w:p>
        </w:tc>
        <w:tc>
          <w:tcPr>
            <w:tcW w:w="1701" w:type="dxa"/>
            <w:tcMar/>
          </w:tcPr>
          <w:p w:rsidP="1550C955" w14:paraId="2EBC2AD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3402" w:type="dxa"/>
            <w:tcMar/>
          </w:tcPr>
          <w:p w:rsidP="1550C955" w14:paraId="3052FBB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BS000022 trễ 3 ngày, Nguyên vẹn</w:t>
            </w:r>
          </w:p>
        </w:tc>
        <w:tc>
          <w:tcPr>
            <w:tcW w:w="3685" w:type="dxa"/>
            <w:tcMar/>
          </w:tcPr>
          <w:p w:rsidP="1550C955" w14:paraId="613A0FC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Phiếu → DaTra, SoNgayTre = 3</w:t>
            </w:r>
          </w:p>
        </w:tc>
      </w:tr>
      <w:tr xmlns:wp14="http://schemas.microsoft.com/office/word/2010/wordml" w:rsidTr="1550C955" w14:paraId="4D438516" wp14:textId="77777777">
        <w:tc>
          <w:tcPr>
            <w:tcW w:w="850" w:type="dxa"/>
            <w:tcMar/>
          </w:tcPr>
          <w:p w:rsidP="1550C955" w14:paraId="5C9DB9E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TC18</w:t>
            </w:r>
          </w:p>
        </w:tc>
        <w:tc>
          <w:tcPr>
            <w:tcW w:w="1701" w:type="dxa"/>
            <w:tcMar/>
          </w:tcPr>
          <w:p w:rsidP="1550C955" w14:paraId="628226F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3402" w:type="dxa"/>
            <w:tcMar/>
          </w:tcPr>
          <w:p w:rsidP="1550C955" w14:paraId="4330A260"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Hư hỏng, ghi chú trống</w:t>
            </w:r>
          </w:p>
        </w:tc>
        <w:tc>
          <w:tcPr>
            <w:tcW w:w="3685" w:type="dxa"/>
            <w:tcMar/>
          </w:tcPr>
          <w:p w:rsidP="1550C955" w14:paraId="6463F45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50041</w:t>
            </w:r>
          </w:p>
        </w:tc>
      </w:tr>
      <w:tr xmlns:wp14="http://schemas.microsoft.com/office/word/2010/wordml" w:rsidTr="1550C955" w14:paraId="1D40C79F" wp14:textId="77777777">
        <w:tc>
          <w:tcPr>
            <w:tcW w:w="850" w:type="dxa"/>
            <w:tcMar/>
          </w:tcPr>
          <w:p w:rsidP="1550C955" w14:paraId="5627ED6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TC19</w:t>
            </w:r>
          </w:p>
        </w:tc>
        <w:tc>
          <w:tcPr>
            <w:tcW w:w="1701" w:type="dxa"/>
            <w:tcMar/>
          </w:tcPr>
          <w:p w:rsidP="1550C955" w14:paraId="3961BDE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3402" w:type="dxa"/>
            <w:tcMar/>
          </w:tcPr>
          <w:p w:rsidP="1550C955" w14:paraId="3986ED8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Hư hỏng, có ghi chú</w:t>
            </w:r>
          </w:p>
        </w:tc>
        <w:tc>
          <w:tcPr>
            <w:tcW w:w="3685" w:type="dxa"/>
            <w:tcMar/>
          </w:tcPr>
          <w:p w:rsidP="1550C955" w14:paraId="37F3DE2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Phiếu → TraHuHong, bản sao → CanKiemTra, tồn không đổi</w:t>
            </w:r>
          </w:p>
        </w:tc>
      </w:tr>
      <w:tr xmlns:wp14="http://schemas.microsoft.com/office/word/2010/wordml" w:rsidTr="1550C955" w14:paraId="0EC400B7" wp14:textId="77777777">
        <w:tc>
          <w:tcPr>
            <w:tcW w:w="850" w:type="dxa"/>
            <w:tcMar/>
          </w:tcPr>
          <w:p w:rsidP="1550C955" w14:paraId="4C68C2E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TC20</w:t>
            </w:r>
          </w:p>
        </w:tc>
        <w:tc>
          <w:tcPr>
            <w:tcW w:w="1701" w:type="dxa"/>
            <w:tcMar/>
          </w:tcPr>
          <w:p w:rsidP="1550C955" w14:paraId="7B02080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Trả sách</w:t>
            </w:r>
          </w:p>
        </w:tc>
        <w:tc>
          <w:tcPr>
            <w:tcW w:w="3402" w:type="dxa"/>
            <w:tcMar/>
          </w:tcPr>
          <w:p w:rsidP="1550C955" w14:paraId="535B18D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bản sao không có phiếu mở</w:t>
            </w:r>
          </w:p>
        </w:tc>
        <w:tc>
          <w:tcPr>
            <w:tcW w:w="3685" w:type="dxa"/>
            <w:tcMar/>
          </w:tcPr>
          <w:p w:rsidP="1550C955" w14:paraId="5219CA7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50042</w:t>
            </w:r>
          </w:p>
        </w:tc>
      </w:tr>
      <w:tr xmlns:wp14="http://schemas.microsoft.com/office/word/2010/wordml" w:rsidTr="1550C955" w14:paraId="5D447F8A" wp14:textId="77777777">
        <w:tc>
          <w:tcPr>
            <w:tcW w:w="850" w:type="dxa"/>
            <w:tcMar/>
          </w:tcPr>
          <w:p w:rsidP="1550C955" w14:paraId="1918712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TC21</w:t>
            </w:r>
          </w:p>
        </w:tc>
        <w:tc>
          <w:tcPr>
            <w:tcW w:w="1701" w:type="dxa"/>
            <w:tcMar/>
          </w:tcPr>
          <w:p w:rsidP="1550C955" w14:paraId="5DFEBDC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ký tài khoản</w:t>
            </w:r>
          </w:p>
        </w:tc>
        <w:tc>
          <w:tcPr>
            <w:tcW w:w="3402" w:type="dxa"/>
            <w:tcMar/>
          </w:tcPr>
          <w:p w:rsidP="1550C955" w14:paraId="174E730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Mã thẻ đã có tài khoản</w:t>
            </w:r>
          </w:p>
        </w:tc>
        <w:tc>
          <w:tcPr>
            <w:tcW w:w="3685" w:type="dxa"/>
            <w:tcMar/>
          </w:tcPr>
          <w:p w:rsidP="1550C955" w14:paraId="147BB07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w:t>
            </w:r>
          </w:p>
        </w:tc>
      </w:tr>
      <w:tr xmlns:wp14="http://schemas.microsoft.com/office/word/2010/wordml" w:rsidTr="1550C955" w14:paraId="23B6ECC2" wp14:textId="77777777">
        <w:tc>
          <w:tcPr>
            <w:tcW w:w="850" w:type="dxa"/>
            <w:tcMar/>
          </w:tcPr>
          <w:p w:rsidP="1550C955" w14:paraId="1A9996B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TC22</w:t>
            </w:r>
          </w:p>
        </w:tc>
        <w:tc>
          <w:tcPr>
            <w:tcW w:w="1701" w:type="dxa"/>
            <w:tcMar/>
          </w:tcPr>
          <w:p w:rsidP="1550C955" w14:paraId="75DD317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Đăng nhập</w:t>
            </w:r>
          </w:p>
        </w:tc>
        <w:tc>
          <w:tcPr>
            <w:tcW w:w="3402" w:type="dxa"/>
            <w:tcMar/>
          </w:tcPr>
          <w:p w:rsidP="1550C955" w14:paraId="34201ED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Sai mật khẩu 5 lần</w:t>
            </w:r>
          </w:p>
        </w:tc>
        <w:tc>
          <w:tcPr>
            <w:tcW w:w="3685" w:type="dxa"/>
            <w:tcMar/>
          </w:tcPr>
          <w:p w:rsidP="1550C955" w14:paraId="10C909A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TaiKhoan.TrangThai = TamKhoa</w:t>
            </w:r>
          </w:p>
        </w:tc>
      </w:tr>
      <w:tr xmlns:wp14="http://schemas.microsoft.com/office/word/2010/wordml" w:rsidTr="1550C955" w14:paraId="3607DCD3" wp14:textId="77777777">
        <w:tc>
          <w:tcPr>
            <w:tcW w:w="850" w:type="dxa"/>
            <w:tcMar/>
          </w:tcPr>
          <w:p w:rsidP="1550C955" w14:paraId="5858DF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TC23</w:t>
            </w:r>
          </w:p>
        </w:tc>
        <w:tc>
          <w:tcPr>
            <w:tcW w:w="1701" w:type="dxa"/>
            <w:tcMar/>
          </w:tcPr>
          <w:p w:rsidP="1550C955" w14:paraId="13CAA5A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Đặt mua</w:t>
            </w:r>
          </w:p>
        </w:tc>
        <w:tc>
          <w:tcPr>
            <w:tcW w:w="3402" w:type="dxa"/>
            <w:tcMar/>
          </w:tcPr>
          <w:p w:rsidP="1550C955" w14:paraId="18EB24A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Chưa đăng nhập</w:t>
            </w:r>
          </w:p>
        </w:tc>
        <w:tc>
          <w:tcPr>
            <w:tcW w:w="3685" w:type="dxa"/>
            <w:tcMar/>
          </w:tcPr>
          <w:p w:rsidP="1550C955" w14:paraId="5B39517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mở được FrmDatMua / lỗi 50050</w:t>
            </w:r>
          </w:p>
        </w:tc>
      </w:tr>
      <w:tr xmlns:wp14="http://schemas.microsoft.com/office/word/2010/wordml" w:rsidTr="1550C955" w14:paraId="691C9432" wp14:textId="77777777">
        <w:tc>
          <w:tcPr>
            <w:tcW w:w="850" w:type="dxa"/>
            <w:tcMar/>
          </w:tcPr>
          <w:p w:rsidP="1550C955" w14:paraId="66D43A2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TC24</w:t>
            </w:r>
          </w:p>
        </w:tc>
        <w:tc>
          <w:tcPr>
            <w:tcW w:w="1701" w:type="dxa"/>
            <w:tcMar/>
          </w:tcPr>
          <w:p w:rsidP="1550C955" w14:paraId="7CB8E8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Đặt mua</w:t>
            </w:r>
          </w:p>
        </w:tc>
        <w:tc>
          <w:tcPr>
            <w:tcW w:w="3402" w:type="dxa"/>
            <w:tcMar/>
          </w:tcPr>
          <w:p w:rsidP="1550C955" w14:paraId="57C491B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Thiếu năm xuất bản</w:t>
            </w:r>
          </w:p>
        </w:tc>
        <w:tc>
          <w:tcPr>
            <w:tcW w:w="3685" w:type="dxa"/>
            <w:tcMar/>
          </w:tcPr>
          <w:p w:rsidP="1550C955" w14:paraId="378B1D3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50051</w:t>
            </w:r>
          </w:p>
        </w:tc>
      </w:tr>
      <w:tr xmlns:wp14="http://schemas.microsoft.com/office/word/2010/wordml" w:rsidTr="1550C955" w14:paraId="1D62842F" wp14:textId="77777777">
        <w:tc>
          <w:tcPr>
            <w:tcW w:w="850" w:type="dxa"/>
            <w:tcMar/>
          </w:tcPr>
          <w:p w:rsidP="1550C955" w14:paraId="1E788A8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TC25</w:t>
            </w:r>
          </w:p>
        </w:tc>
        <w:tc>
          <w:tcPr>
            <w:tcW w:w="1701" w:type="dxa"/>
            <w:tcMar/>
          </w:tcPr>
          <w:p w:rsidP="1550C955" w14:paraId="74DFC30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Duyệt</w:t>
            </w:r>
          </w:p>
        </w:tc>
        <w:tc>
          <w:tcPr>
            <w:tcW w:w="3402" w:type="dxa"/>
            <w:tcMar/>
          </w:tcPr>
          <w:p w:rsidP="1550C955" w14:paraId="2593228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lý do trống</w:t>
            </w:r>
          </w:p>
        </w:tc>
        <w:tc>
          <w:tcPr>
            <w:tcW w:w="3685" w:type="dxa"/>
            <w:tcMar/>
          </w:tcPr>
          <w:p w:rsidP="1550C955" w14:paraId="0A7E1B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 lỗi 50061</w:t>
            </w:r>
          </w:p>
        </w:tc>
      </w:tr>
      <w:tr xmlns:wp14="http://schemas.microsoft.com/office/word/2010/wordml" w:rsidTr="1550C955" w14:paraId="1A445693" wp14:textId="77777777">
        <w:tc>
          <w:tcPr>
            <w:tcW w:w="850" w:type="dxa"/>
            <w:tcMar/>
          </w:tcPr>
          <w:p w:rsidP="1550C955" w14:paraId="5BF7FF5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TC26</w:t>
            </w:r>
          </w:p>
        </w:tc>
        <w:tc>
          <w:tcPr>
            <w:tcW w:w="1701" w:type="dxa"/>
            <w:tcMar/>
          </w:tcPr>
          <w:p w:rsidP="1550C955" w14:paraId="19E4321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Duyệt</w:t>
            </w:r>
          </w:p>
        </w:tc>
        <w:tc>
          <w:tcPr>
            <w:tcW w:w="3402" w:type="dxa"/>
            <w:tcMar/>
          </w:tcPr>
          <w:p w:rsidP="1550C955" w14:paraId="637145F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Hai thủ thư duyệt cùng yêu cầu</w:t>
            </w:r>
          </w:p>
        </w:tc>
        <w:tc>
          <w:tcPr>
            <w:tcW w:w="3685" w:type="dxa"/>
            <w:tcMar/>
          </w:tcPr>
          <w:p w:rsidP="1550C955" w14:paraId="25A1E531"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Người thứ hai nhận lỗi 50062</w:t>
            </w:r>
          </w:p>
        </w:tc>
      </w:tr>
      <w:tr xmlns:wp14="http://schemas.microsoft.com/office/word/2010/wordml" w:rsidTr="1550C955" w14:paraId="502FFAA3" wp14:textId="77777777">
        <w:tc>
          <w:tcPr>
            <w:tcW w:w="850" w:type="dxa"/>
            <w:tcMar/>
          </w:tcPr>
          <w:p w:rsidP="1550C955" w14:paraId="152B3B0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TC27</w:t>
            </w:r>
          </w:p>
        </w:tc>
        <w:tc>
          <w:tcPr>
            <w:tcW w:w="1701" w:type="dxa"/>
            <w:tcMar/>
          </w:tcPr>
          <w:p w:rsidP="1550C955" w14:paraId="4903592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Nhắc hạn</w:t>
            </w:r>
          </w:p>
        </w:tc>
        <w:tc>
          <w:tcPr>
            <w:tcW w:w="3402" w:type="dxa"/>
            <w:tcMar/>
          </w:tcPr>
          <w:p w:rsidP="1550C955" w14:paraId="6BEA0DBA"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Phiếu có HanTra = hôm nay + 3</w:t>
            </w:r>
          </w:p>
        </w:tc>
        <w:tc>
          <w:tcPr>
            <w:tcW w:w="3685" w:type="dxa"/>
            <w:tcMar/>
          </w:tcPr>
          <w:p w:rsidP="1550C955" w14:paraId="6429DC1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Tạo đúng 1 EmailNhacHan</w:t>
            </w:r>
          </w:p>
        </w:tc>
      </w:tr>
      <w:tr xmlns:wp14="http://schemas.microsoft.com/office/word/2010/wordml" w:rsidTr="1550C955" w14:paraId="58A92F33" wp14:textId="77777777">
        <w:tc>
          <w:tcPr>
            <w:tcW w:w="850" w:type="dxa"/>
            <w:tcMar/>
          </w:tcPr>
          <w:p w:rsidP="1550C955" w14:paraId="6C9C4A0D"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TC28</w:t>
            </w:r>
          </w:p>
        </w:tc>
        <w:tc>
          <w:tcPr>
            <w:tcW w:w="1701" w:type="dxa"/>
            <w:tcMar/>
          </w:tcPr>
          <w:p w:rsidP="1550C955" w14:paraId="2B73672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Nhắc hạn</w:t>
            </w:r>
          </w:p>
        </w:tc>
        <w:tc>
          <w:tcPr>
            <w:tcW w:w="3402" w:type="dxa"/>
            <w:tcMar/>
          </w:tcPr>
          <w:p w:rsidP="1550C955" w14:paraId="4BD4D86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Chạy lại lần 2 trong ngày</w:t>
            </w:r>
          </w:p>
        </w:tc>
        <w:tc>
          <w:tcPr>
            <w:tcW w:w="3685" w:type="dxa"/>
            <w:tcMar/>
          </w:tcPr>
          <w:p w:rsidP="1550C955" w14:paraId="73F799B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Không tạo email trùng (UQ_Email_Phieu)</w:t>
            </w:r>
          </w:p>
        </w:tc>
      </w:tr>
      <w:tr xmlns:wp14="http://schemas.microsoft.com/office/word/2010/wordml" w:rsidTr="1550C955" w14:paraId="1B2F4196" wp14:textId="77777777">
        <w:tc>
          <w:tcPr>
            <w:tcW w:w="850" w:type="dxa"/>
            <w:tcMar/>
          </w:tcPr>
          <w:p w:rsidP="1550C955" w14:paraId="58BEF58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TC29</w:t>
            </w:r>
          </w:p>
        </w:tc>
        <w:tc>
          <w:tcPr>
            <w:tcW w:w="1701" w:type="dxa"/>
            <w:tcMar/>
          </w:tcPr>
          <w:p w:rsidP="1550C955" w14:paraId="20EF7E02"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Nhắc hạn</w:t>
            </w:r>
          </w:p>
        </w:tc>
        <w:tc>
          <w:tcPr>
            <w:tcW w:w="3402" w:type="dxa"/>
            <w:tcMar/>
          </w:tcPr>
          <w:p w:rsidP="1550C955" w14:paraId="3E2BF9EE"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SMTP lỗi 3 lần</w:t>
            </w:r>
          </w:p>
        </w:tc>
        <w:tc>
          <w:tcPr>
            <w:tcW w:w="3685" w:type="dxa"/>
            <w:tcMar/>
          </w:tcPr>
          <w:p w:rsidP="1550C955" w14:paraId="6E8396B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TrangThai = Loi, SoLanThu = 3, không thử thêm</w:t>
            </w:r>
          </w:p>
        </w:tc>
      </w:tr>
      <w:tr xmlns:wp14="http://schemas.microsoft.com/office/word/2010/wordml" w:rsidTr="1550C955" w14:paraId="33E33EC4" wp14:textId="77777777">
        <w:tc>
          <w:tcPr>
            <w:tcW w:w="850" w:type="dxa"/>
            <w:tcMar/>
          </w:tcPr>
          <w:p w:rsidP="1550C955" w14:paraId="3F2A0EC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TC30</w:t>
            </w:r>
          </w:p>
        </w:tc>
        <w:tc>
          <w:tcPr>
            <w:tcW w:w="1701" w:type="dxa"/>
            <w:tcMar/>
          </w:tcPr>
          <w:p w:rsidP="1550C955" w14:paraId="572DB18B"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Cấp thẻ</w:t>
            </w:r>
          </w:p>
        </w:tc>
        <w:tc>
          <w:tcPr>
            <w:tcW w:w="3402" w:type="dxa"/>
            <w:tcMar/>
          </w:tcPr>
          <w:p w:rsidP="1550C955" w14:paraId="4499618F"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Độc giả đang có thẻ Hoạt động</w:t>
            </w:r>
          </w:p>
        </w:tc>
        <w:tc>
          <w:tcPr>
            <w:tcW w:w="3685" w:type="dxa"/>
            <w:tcMar/>
          </w:tcPr>
          <w:p w:rsidP="1550C955" w14:paraId="7656C093"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(UX_The_MotTheHoatDong)</w:t>
            </w:r>
          </w:p>
        </w:tc>
      </w:tr>
      <w:tr xmlns:wp14="http://schemas.microsoft.com/office/word/2010/wordml" w:rsidTr="1550C955" w14:paraId="5B1C417C" wp14:textId="77777777">
        <w:tc>
          <w:tcPr>
            <w:tcW w:w="850" w:type="dxa"/>
            <w:tcMar/>
          </w:tcPr>
          <w:p w:rsidP="1550C955" w14:paraId="0FDE876C"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TC31</w:t>
            </w:r>
          </w:p>
        </w:tc>
        <w:tc>
          <w:tcPr>
            <w:tcW w:w="1701" w:type="dxa"/>
            <w:tcMar/>
          </w:tcPr>
          <w:p w:rsidP="1550C955" w14:paraId="58CC1FF8"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Xóa tài liệu</w:t>
            </w:r>
          </w:p>
        </w:tc>
        <w:tc>
          <w:tcPr>
            <w:tcW w:w="3402" w:type="dxa"/>
            <w:tcMar/>
          </w:tcPr>
          <w:p w:rsidP="1550C955" w14:paraId="4286010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Còn bản sao DangMuon</w:t>
            </w:r>
          </w:p>
        </w:tc>
        <w:tc>
          <w:tcPr>
            <w:tcW w:w="3685" w:type="dxa"/>
            <w:tcMar/>
          </w:tcPr>
          <w:p w:rsidP="1550C955" w14:paraId="206CD579"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chối, báo đang được sử dụng</w:t>
            </w:r>
          </w:p>
        </w:tc>
      </w:tr>
      <w:tr xmlns:wp14="http://schemas.microsoft.com/office/word/2010/wordml" w:rsidTr="1550C955" w14:paraId="0C47C8D4" wp14:textId="77777777">
        <w:tc>
          <w:tcPr>
            <w:tcW w:w="850" w:type="dxa"/>
            <w:tcMar/>
          </w:tcPr>
          <w:p w:rsidP="1550C955" w14:paraId="4262EC36"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TC32</w:t>
            </w:r>
          </w:p>
        </w:tc>
        <w:tc>
          <w:tcPr>
            <w:tcW w:w="1701" w:type="dxa"/>
            <w:tcMar/>
          </w:tcPr>
          <w:p w:rsidP="1550C955" w14:paraId="19F60E84"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Thống kê</w:t>
            </w:r>
          </w:p>
        </w:tc>
        <w:tc>
          <w:tcPr>
            <w:tcW w:w="3402" w:type="dxa"/>
            <w:tcMar/>
          </w:tcPr>
          <w:p w:rsidP="1550C955" w14:paraId="2445C405"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Từ 30/09 đến 01/09</w:t>
            </w:r>
          </w:p>
        </w:tc>
        <w:tc>
          <w:tcPr>
            <w:tcW w:w="3685" w:type="dxa"/>
            <w:tcMar/>
          </w:tcPr>
          <w:p w:rsidP="1550C955" w14:paraId="26A6D1C7" wp14:textId="77777777">
            <w:pPr>
              <w:spacing w:after="0" w:line="240" w:lineRule="auto"/>
              <w:rPr>
                <w:b w:val="0"/>
                <w:bCs w:val="0"/>
                <w:i w:val="0"/>
                <w:iCs w:val="0"/>
                <w:color w:val="auto"/>
                <w:sz w:val="20"/>
                <w:szCs w:val="20"/>
              </w:rPr>
            </w:pPr>
            <w:r w:rsidRPr="1550C955" w:rsidR="1550C955">
              <w:rPr>
                <w:b w:val="0"/>
                <w:bCs w:val="0"/>
                <w:i w:val="0"/>
                <w:iCs w:val="0"/>
                <w:color w:val="auto"/>
                <w:sz w:val="20"/>
                <w:szCs w:val="20"/>
              </w:rPr>
              <w:t>Tự đổi khoảng, số liệu đúng</w:t>
            </w:r>
          </w:p>
        </w:tc>
      </w:tr>
    </w:tbl>
    <w:p xmlns:wp14="http://schemas.microsoft.com/office/word/2010/wordml" w:rsidP="1550C955" w14:paraId="06BBA33E" wp14:textId="4F896DED">
      <w:pPr>
        <w:pStyle w:val="Normal"/>
        <w:spacing w:after="40"/>
        <w:rPr>
          <w:color w:val="auto"/>
        </w:rPr>
      </w:pPr>
      <w:r w:rsidRPr="1550C955">
        <w:rPr>
          <w:color w:val="auto"/>
        </w:rPr>
        <w:br w:type="page"/>
      </w:r>
    </w:p>
    <w:p xmlns:wp14="http://schemas.microsoft.com/office/word/2010/wordml" w:rsidP="1550C955" w14:paraId="19152417" wp14:textId="64075802">
      <w:pPr>
        <w:pStyle w:val="Heading1"/>
        <w:rPr>
          <w:color w:val="auto"/>
        </w:rPr>
      </w:pPr>
      <w:r w:rsidRPr="1550C955" w:rsidR="20D3F02E">
        <w:rPr>
          <w:color w:val="auto"/>
        </w:rPr>
        <w:t>9</w:t>
      </w:r>
      <w:r w:rsidRPr="1550C955" w:rsidR="1550C955">
        <w:rPr>
          <w:color w:val="auto"/>
        </w:rPr>
        <w:t>. CÀI ĐẶT CƠ SỞ DỮ LIỆU – SCRIPT ĐẦY ĐỦ</w:t>
      </w:r>
    </w:p>
    <w:p xmlns:wp14="http://schemas.microsoft.com/office/word/2010/wordml" w:rsidP="1550C955" w14:paraId="2D5C7898" wp14:textId="77777777">
      <w:pPr>
        <w:rPr>
          <w:b w:val="1"/>
          <w:bCs w:val="1"/>
          <w:i w:val="0"/>
          <w:iCs w:val="0"/>
          <w:color w:val="auto"/>
          <w:sz w:val="24"/>
          <w:szCs w:val="24"/>
        </w:rPr>
      </w:pPr>
      <w:r w:rsidRPr="1550C955" w:rsidR="1550C955">
        <w:rPr>
          <w:b w:val="1"/>
          <w:bCs w:val="1"/>
          <w:i w:val="0"/>
          <w:iCs w:val="0"/>
          <w:color w:val="auto"/>
          <w:sz w:val="24"/>
          <w:szCs w:val="24"/>
        </w:rPr>
        <w:t>Chuỗi kết nối trong App.config:</w:t>
      </w:r>
    </w:p>
    <w:tbl>
      <w:tblPr>
        <w:tblStyle w:val="TableGrid"/>
        <w:tblW w:w="0" w:type="auto"/>
        <w:tblLook w:val="04A0" w:firstRow="1" w:lastRow="0" w:firstColumn="1" w:lastColumn="0" w:noHBand="0" w:noVBand="1"/>
      </w:tblPr>
      <w:tblGrid>
        <w:gridCol w:w="9638"/>
      </w:tblGrid>
      <w:tr xmlns:wp14="http://schemas.microsoft.com/office/word/2010/wordml" w:rsidTr="1550C955" w14:paraId="5E57F652" wp14:textId="77777777">
        <w:tc>
          <w:tcPr>
            <w:tcW w:w="9638" w:type="dxa"/>
            <w:shd w:val="clear" w:color="auto" w:fill="F5F5F5"/>
            <w:tcMar/>
          </w:tcPr>
          <w:p w:rsidP="1550C955" w14:paraId="4BFB6101" wp14:textId="77777777">
            <w:pPr>
              <w:spacing w:after="0" w:line="240" w:lineRule="auto"/>
              <w:rPr>
                <w:rFonts w:ascii="Consolas" w:hAnsi="Consolas" w:eastAsia="Consolas"/>
                <w:color w:val="auto"/>
                <w:sz w:val="18"/>
                <w:szCs w:val="18"/>
              </w:rPr>
            </w:pPr>
            <w:r w:rsidRPr="1550C955" w:rsidR="1550C955">
              <w:rPr>
                <w:rFonts w:ascii="Consolas" w:hAnsi="Consolas" w:eastAsia="Consolas"/>
                <w:color w:val="auto"/>
                <w:sz w:val="18"/>
                <w:szCs w:val="18"/>
              </w:rPr>
              <w:t>&lt;connectionStrings&gt;</w:t>
            </w:r>
            <w:r>
              <w:br/>
            </w:r>
            <w:r w:rsidRPr="1550C955" w:rsidR="1550C955">
              <w:rPr>
                <w:rFonts w:ascii="Consolas" w:hAnsi="Consolas" w:eastAsia="Consolas"/>
                <w:color w:val="auto"/>
                <w:sz w:val="18"/>
                <w:szCs w:val="18"/>
              </w:rPr>
              <w:t xml:space="preserve">  &lt;add name="QuanLyThuVienSoDb"</w:t>
            </w:r>
            <w:r>
              <w:br/>
            </w:r>
            <w:r w:rsidRPr="1550C955" w:rsidR="1550C955">
              <w:rPr>
                <w:rFonts w:ascii="Consolas" w:hAnsi="Consolas" w:eastAsia="Consolas"/>
                <w:color w:val="auto"/>
                <w:sz w:val="18"/>
                <w:szCs w:val="18"/>
              </w:rPr>
              <w:t xml:space="preserve">       connectionString="Data Source=(LocalDB)\MSSQLLocalDB;Initial Catalog=QuanLyThuVienSoDB;Integrated Security=True;TrustServerCertificate=True;MultipleActiveResultSets=True"</w:t>
            </w:r>
            <w:r>
              <w:br/>
            </w:r>
            <w:r w:rsidRPr="1550C955" w:rsidR="1550C955">
              <w:rPr>
                <w:rFonts w:ascii="Consolas" w:hAnsi="Consolas" w:eastAsia="Consolas"/>
                <w:color w:val="auto"/>
                <w:sz w:val="18"/>
                <w:szCs w:val="18"/>
              </w:rPr>
              <w:t xml:space="preserve">       providerName="System.Data.SqlClient" /&gt;</w:t>
            </w:r>
            <w:r>
              <w:br/>
            </w:r>
            <w:r w:rsidRPr="1550C955" w:rsidR="1550C955">
              <w:rPr>
                <w:rFonts w:ascii="Consolas" w:hAnsi="Consolas" w:eastAsia="Consolas"/>
                <w:color w:val="auto"/>
                <w:sz w:val="18"/>
                <w:szCs w:val="18"/>
              </w:rPr>
              <w:t>&lt;/connectionStrings&gt;</w:t>
            </w:r>
          </w:p>
        </w:tc>
      </w:tr>
    </w:tbl>
    <w:p xmlns:wp14="http://schemas.microsoft.com/office/word/2010/wordml" w:rsidP="1550C955" w14:paraId="464FCBC1" wp14:textId="77777777">
      <w:pPr>
        <w:spacing w:after="40"/>
        <w:rPr>
          <w:color w:val="auto"/>
        </w:rPr>
      </w:pPr>
    </w:p>
    <w:p xmlns:wp14="http://schemas.microsoft.com/office/word/2010/wordml" w:rsidP="1550C955" w14:paraId="7285E712" wp14:textId="77777777">
      <w:pPr>
        <w:rPr>
          <w:b w:val="1"/>
          <w:bCs w:val="1"/>
          <w:i w:val="0"/>
          <w:iCs w:val="0"/>
          <w:color w:val="auto"/>
          <w:sz w:val="24"/>
          <w:szCs w:val="24"/>
        </w:rPr>
      </w:pPr>
      <w:r w:rsidRPr="1550C955" w:rsidR="1550C955">
        <w:rPr>
          <w:b w:val="1"/>
          <w:bCs w:val="1"/>
          <w:i w:val="0"/>
          <w:iCs w:val="0"/>
          <w:color w:val="auto"/>
          <w:sz w:val="24"/>
          <w:szCs w:val="24"/>
        </w:rPr>
        <w:t>Toàn văn script (file LAB_02/QuanLyThuVienSo.sql):</w:t>
      </w:r>
    </w:p>
    <w:tbl>
      <w:tblPr>
        <w:tblStyle w:val="TableGrid"/>
        <w:tblW w:w="0" w:type="auto"/>
        <w:tblLook w:val="04A0" w:firstRow="1" w:lastRow="0" w:firstColumn="1" w:lastColumn="0" w:noHBand="0" w:noVBand="1"/>
      </w:tblPr>
      <w:tblGrid>
        <w:gridCol w:w="9638"/>
      </w:tblGrid>
      <w:tr xmlns:wp14="http://schemas.microsoft.com/office/word/2010/wordml" w:rsidTr="1550C955" w14:paraId="21D7F5B4" wp14:textId="77777777">
        <w:tc>
          <w:tcPr>
            <w:tcW w:w="9638" w:type="dxa"/>
            <w:shd w:val="clear" w:color="auto" w:fill="F5F5F5"/>
            <w:tcMar/>
          </w:tcPr>
          <w:p w:rsidP="1550C955" w14:paraId="0A44E496" wp14:textId="414CE9C3">
            <w:pPr>
              <w:spacing w:after="0" w:line="240" w:lineRule="auto"/>
              <w:rPr>
                <w:rFonts w:ascii="Consolas" w:hAnsi="Consolas" w:eastAsia="Consolas"/>
                <w:color w:val="auto"/>
                <w:sz w:val="15"/>
                <w:szCs w:val="15"/>
              </w:rPr>
            </w:pPr>
            <w:r w:rsidRPr="1550C955" w:rsidR="1550C955">
              <w:rPr>
                <w:rFonts w:ascii="Consolas" w:hAnsi="Consolas" w:eastAsia="Consolas"/>
                <w:color w:val="auto"/>
                <w:sz w:val="15"/>
                <w:szCs w:val="15"/>
              </w:rPr>
              <w:t>IF DB_ID(</w:t>
            </w:r>
            <w:r w:rsidRPr="1550C955" w:rsidR="1550C955">
              <w:rPr>
                <w:rFonts w:ascii="Consolas" w:hAnsi="Consolas" w:eastAsia="Consolas"/>
                <w:color w:val="auto"/>
                <w:sz w:val="15"/>
                <w:szCs w:val="15"/>
              </w:rPr>
              <w:t>N'QuanLyThuVienSoDB</w:t>
            </w:r>
            <w:r w:rsidRPr="1550C955" w:rsidR="1550C955">
              <w:rPr>
                <w:rFonts w:ascii="Consolas" w:hAnsi="Consolas" w:eastAsia="Consolas"/>
                <w:color w:val="auto"/>
                <w:sz w:val="15"/>
                <w:szCs w:val="15"/>
              </w:rPr>
              <w:t>') IS NULL</w:t>
            </w:r>
            <w:r>
              <w:br/>
            </w:r>
            <w:r w:rsidRPr="1550C955" w:rsidR="1550C955">
              <w:rPr>
                <w:rFonts w:ascii="Consolas" w:hAnsi="Consolas" w:eastAsia="Consolas"/>
                <w:color w:val="auto"/>
                <w:sz w:val="15"/>
                <w:szCs w:val="15"/>
              </w:rPr>
              <w:t xml:space="preserve">    CREATE DATABASE </w:t>
            </w:r>
            <w:r w:rsidRPr="1550C955" w:rsidR="1550C955">
              <w:rPr>
                <w:rFonts w:ascii="Consolas" w:hAnsi="Consolas" w:eastAsia="Consolas"/>
                <w:color w:val="auto"/>
                <w:sz w:val="15"/>
                <w:szCs w:val="15"/>
              </w:rPr>
              <w:t>QuanLyThuVienSoDB</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r>
              <w:br/>
            </w:r>
            <w:r w:rsidRPr="1550C955" w:rsidR="1550C955">
              <w:rPr>
                <w:rFonts w:ascii="Consolas" w:hAnsi="Consolas" w:eastAsia="Consolas"/>
                <w:color w:val="auto"/>
                <w:sz w:val="15"/>
                <w:szCs w:val="15"/>
              </w:rPr>
              <w:t xml:space="preserve">USE </w:t>
            </w:r>
            <w:r w:rsidRPr="1550C955" w:rsidR="1550C955">
              <w:rPr>
                <w:rFonts w:ascii="Consolas" w:hAnsi="Consolas" w:eastAsia="Consolas"/>
                <w:color w:val="auto"/>
                <w:sz w:val="15"/>
                <w:szCs w:val="15"/>
              </w:rPr>
              <w:t>QuanLyThuVienSoDB</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r>
              <w:br/>
            </w:r>
            <w:r w:rsidRPr="1550C955" w:rsidR="1550C955">
              <w:rPr>
                <w:rFonts w:ascii="Consolas" w:hAnsi="Consolas" w:eastAsia="Consolas"/>
                <w:color w:val="auto"/>
                <w:sz w:val="15"/>
                <w:szCs w:val="15"/>
              </w:rPr>
              <w:t>SET ANSI_NULLS ON;</w:t>
            </w:r>
            <w:r>
              <w:br/>
            </w:r>
            <w:r w:rsidRPr="1550C955" w:rsidR="1550C955">
              <w:rPr>
                <w:rFonts w:ascii="Consolas" w:hAnsi="Consolas" w:eastAsia="Consolas"/>
                <w:color w:val="auto"/>
                <w:sz w:val="15"/>
                <w:szCs w:val="15"/>
              </w:rPr>
              <w:t>SET QUOTED_IDENTIFIER ON;</w:t>
            </w:r>
            <w:r>
              <w:br/>
            </w:r>
            <w:r w:rsidRPr="1550C955" w:rsidR="1550C955">
              <w:rPr>
                <w:rFonts w:ascii="Consolas" w:hAnsi="Consolas" w:eastAsia="Consolas"/>
                <w:color w:val="auto"/>
                <w:sz w:val="15"/>
                <w:szCs w:val="15"/>
              </w:rPr>
              <w:t>SET NOCOUNT ON;</w:t>
            </w:r>
            <w:r>
              <w:br/>
            </w:r>
            <w:r w:rsidRPr="1550C955" w:rsidR="1550C955">
              <w:rPr>
                <w:rFonts w:ascii="Consolas" w:hAnsi="Consolas" w:eastAsia="Consolas"/>
                <w:color w:val="auto"/>
                <w:sz w:val="15"/>
                <w:szCs w:val="15"/>
              </w:rPr>
              <w:t>GO</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ThongKeTongHop</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dbo.sp_ThongKeTongHop</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QuetNhacHanTra</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dbo.sp_QuetNhacHanTra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CapNhatKetQuaEmail</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dbo.sp_CapNhatKetQuaEmail</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HuyDangKyHetHan</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dbo.sp_HuyDangKyHetHan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DuyetYeuCauDatMua</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dbo.sp_DuyetYeuCauDatMua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GuiYeuCauDatMua</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dbo.sp_GuiYeuCauDatMua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GhiNhanTraSach</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dbo.sp_GhiNhanTraSach</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LapPhieuMuon</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dbo.sp_LapPhieuMuon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DangKyMuon</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dbo.sp_DangKyMuon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GhiLuotTai</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dbo.sp_GhiLuotTai</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OBJECT_ID('dbo.sp_</w:t>
            </w:r>
            <w:r w:rsidRPr="1550C955" w:rsidR="1550C955">
              <w:rPr>
                <w:rFonts w:ascii="Consolas" w:hAnsi="Consolas" w:eastAsia="Consolas"/>
                <w:color w:val="auto"/>
                <w:sz w:val="15"/>
                <w:szCs w:val="15"/>
              </w:rPr>
              <w:t>XacThucMaThe</w:t>
            </w:r>
            <w:r w:rsidRPr="1550C955" w:rsidR="1550C955">
              <w:rPr>
                <w:rFonts w:ascii="Consolas" w:hAnsi="Consolas" w:eastAsia="Consolas"/>
                <w:color w:val="auto"/>
                <w:sz w:val="15"/>
                <w:szCs w:val="15"/>
              </w:rPr>
              <w:t xml:space="preserve">','P')       IS NOT NULL DROP PROCEDURE </w:t>
            </w:r>
            <w:r w:rsidRPr="1550C955" w:rsidR="1550C955">
              <w:rPr>
                <w:rFonts w:ascii="Consolas" w:hAnsi="Consolas" w:eastAsia="Consolas"/>
                <w:color w:val="auto"/>
                <w:sz w:val="15"/>
                <w:szCs w:val="15"/>
              </w:rPr>
              <w:t>dbo.sp_XacThucMaThe</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OBJECT_ID('dbo.vw_</w:t>
            </w:r>
            <w:r w:rsidRPr="1550C955" w:rsidR="1550C955">
              <w:rPr>
                <w:rFonts w:ascii="Consolas" w:hAnsi="Consolas" w:eastAsia="Consolas"/>
                <w:color w:val="auto"/>
                <w:sz w:val="15"/>
                <w:szCs w:val="15"/>
              </w:rPr>
              <w:t>TinhTrangMuon</w:t>
            </w:r>
            <w:r w:rsidRPr="1550C955" w:rsidR="1550C955">
              <w:rPr>
                <w:rFonts w:ascii="Consolas" w:hAnsi="Consolas" w:eastAsia="Consolas"/>
                <w:color w:val="auto"/>
                <w:sz w:val="15"/>
                <w:szCs w:val="15"/>
              </w:rPr>
              <w:t xml:space="preserve">','V')      IS NOT NULL DROP VIEW </w:t>
            </w:r>
            <w:r w:rsidRPr="1550C955" w:rsidR="1550C955">
              <w:rPr>
                <w:rFonts w:ascii="Consolas" w:hAnsi="Consolas" w:eastAsia="Consolas"/>
                <w:color w:val="auto"/>
                <w:sz w:val="15"/>
                <w:szCs w:val="15"/>
              </w:rPr>
              <w:t>dbo.vw_TinhTrangMuon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OBJECT_ID('dbo.vw_</w:t>
            </w:r>
            <w:r w:rsidRPr="1550C955" w:rsidR="1550C955">
              <w:rPr>
                <w:rFonts w:ascii="Consolas" w:hAnsi="Consolas" w:eastAsia="Consolas"/>
                <w:color w:val="auto"/>
                <w:sz w:val="15"/>
                <w:szCs w:val="15"/>
              </w:rPr>
              <w:t>PhieuQuaHan</w:t>
            </w:r>
            <w:r w:rsidRPr="1550C955" w:rsidR="1550C955">
              <w:rPr>
                <w:rFonts w:ascii="Consolas" w:hAnsi="Consolas" w:eastAsia="Consolas"/>
                <w:color w:val="auto"/>
                <w:sz w:val="15"/>
                <w:szCs w:val="15"/>
              </w:rPr>
              <w:t xml:space="preserve">','V')        IS NOT NULL DROP VIEW </w:t>
            </w:r>
            <w:r w:rsidRPr="1550C955" w:rsidR="1550C955">
              <w:rPr>
                <w:rFonts w:ascii="Consolas" w:hAnsi="Consolas" w:eastAsia="Consolas"/>
                <w:color w:val="auto"/>
                <w:sz w:val="15"/>
                <w:szCs w:val="15"/>
              </w:rPr>
              <w:t>dbo.vw_PhieuQuaHan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OBJECT_ID('dbo.vw_</w:t>
            </w:r>
            <w:r w:rsidRPr="1550C955" w:rsidR="1550C955">
              <w:rPr>
                <w:rFonts w:ascii="Consolas" w:hAnsi="Consolas" w:eastAsia="Consolas"/>
                <w:color w:val="auto"/>
                <w:sz w:val="15"/>
                <w:szCs w:val="15"/>
              </w:rPr>
              <w:t>TonKho</w:t>
            </w:r>
            <w:r w:rsidRPr="1550C955" w:rsidR="1550C955">
              <w:rPr>
                <w:rFonts w:ascii="Consolas" w:hAnsi="Consolas" w:eastAsia="Consolas"/>
                <w:color w:val="auto"/>
                <w:sz w:val="15"/>
                <w:szCs w:val="15"/>
              </w:rPr>
              <w:t xml:space="preserve">','V')             IS NOT NULL DROP VIEW </w:t>
            </w:r>
            <w:r w:rsidRPr="1550C955" w:rsidR="1550C955">
              <w:rPr>
                <w:rFonts w:ascii="Consolas" w:hAnsi="Consolas" w:eastAsia="Consolas"/>
                <w:color w:val="auto"/>
                <w:sz w:val="15"/>
                <w:szCs w:val="15"/>
              </w:rPr>
              <w:t>dbo.vw_TonKho</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NhatKyLapLich</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dbo.NhatKyLapLich</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EmailNhacHan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dbo.EmailNhacHan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YeuCauDatMua</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dbo.YeuCauDatMua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LuotTai</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dbo.LuotTai</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PhieuMuon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DangKyMuon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dbo.DangKyMuon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BanSao</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TepDienTu</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dbo.TepDienTu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OBJECT_ID('dbo.TaiLieu_</w:t>
            </w:r>
            <w:r w:rsidRPr="1550C955" w:rsidR="1550C955">
              <w:rPr>
                <w:rFonts w:ascii="Consolas" w:hAnsi="Consolas" w:eastAsia="Consolas"/>
                <w:color w:val="auto"/>
                <w:sz w:val="15"/>
                <w:szCs w:val="15"/>
              </w:rPr>
              <w:t>TacGia</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dbo.TaiLieu_TacGia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TaiLieu</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NhaXuatBan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dbo.NhaXuatBan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TacGia</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dbo.TacGia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ChuDe</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dbo.ChuDe</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TaiKhoan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dbo.TaiKhoan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TheThuVien</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DocGia</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IF OBJECT_ID('dbo.</w:t>
            </w:r>
            <w:r w:rsidRPr="1550C955" w:rsidR="1550C955">
              <w:rPr>
                <w:rFonts w:ascii="Consolas" w:hAnsi="Consolas" w:eastAsia="Consolas"/>
                <w:color w:val="auto"/>
                <w:sz w:val="15"/>
                <w:szCs w:val="15"/>
              </w:rPr>
              <w:t>ThuThu</w:t>
            </w:r>
            <w:r w:rsidRPr="1550C955" w:rsidR="1550C955">
              <w:rPr>
                <w:rFonts w:ascii="Consolas" w:hAnsi="Consolas" w:eastAsia="Consolas"/>
                <w:color w:val="auto"/>
                <w:sz w:val="15"/>
                <w:szCs w:val="15"/>
              </w:rPr>
              <w:t xml:space="preserve">','U')          IS NOT NULL DROP TABLE </w:t>
            </w:r>
            <w:r w:rsidRPr="1550C955" w:rsidR="1550C955">
              <w:rPr>
                <w:rFonts w:ascii="Consolas" w:hAnsi="Consolas" w:eastAsia="Consolas"/>
                <w:color w:val="auto"/>
                <w:sz w:val="15"/>
                <w:szCs w:val="15"/>
              </w:rPr>
              <w:t>dbo.ThuThu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dbo.ThuThu</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MaThuThu     VARCHAR(10)    NOT NULL CONSTRAINT </w:t>
            </w:r>
            <w:r w:rsidRPr="1550C955" w:rsidR="1550C955">
              <w:rPr>
                <w:rFonts w:ascii="Consolas" w:hAnsi="Consolas" w:eastAsia="Consolas"/>
                <w:color w:val="auto"/>
                <w:sz w:val="15"/>
                <w:szCs w:val="15"/>
              </w:rPr>
              <w:t>PK_ThuThu</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HoTen        NVARCHAR(100)  NOT NULL,</w:t>
            </w:r>
            <w:r>
              <w:br/>
            </w:r>
            <w:r w:rsidRPr="1550C955" w:rsidR="1550C955">
              <w:rPr>
                <w:rFonts w:ascii="Consolas" w:hAnsi="Consolas" w:eastAsia="Consolas"/>
                <w:color w:val="auto"/>
                <w:sz w:val="15"/>
                <w:szCs w:val="15"/>
              </w:rPr>
              <w:t xml:space="preserve">    Email        VARCHAR(100)   NOT NULL CONSTRAINT </w:t>
            </w:r>
            <w:r w:rsidRPr="1550C955" w:rsidR="1550C955">
              <w:rPr>
                <w:rFonts w:ascii="Consolas" w:hAnsi="Consolas" w:eastAsia="Consolas"/>
                <w:color w:val="auto"/>
                <w:sz w:val="15"/>
                <w:szCs w:val="15"/>
              </w:rPr>
              <w:t>UQ_ThuThu_Email</w:t>
            </w:r>
            <w:r w:rsidRPr="1550C955" w:rsidR="1550C955">
              <w:rPr>
                <w:rFonts w:ascii="Consolas" w:hAnsi="Consolas" w:eastAsia="Consolas"/>
                <w:color w:val="auto"/>
                <w:sz w:val="15"/>
                <w:szCs w:val="15"/>
              </w:rPr>
              <w:t xml:space="preserve"> UNIQUE,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SoDienThoai</w:t>
            </w:r>
            <w:r w:rsidRPr="1550C955" w:rsidR="1550C955">
              <w:rPr>
                <w:rFonts w:ascii="Consolas" w:hAnsi="Consolas" w:eastAsia="Consolas"/>
                <w:color w:val="auto"/>
                <w:sz w:val="15"/>
                <w:szCs w:val="15"/>
              </w:rPr>
              <w:t xml:space="preserve">  VARCHAR(15)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ChucVu</w:t>
            </w:r>
            <w:r w:rsidRPr="1550C955" w:rsidR="1550C955">
              <w:rPr>
                <w:rFonts w:ascii="Consolas" w:hAnsi="Consolas" w:eastAsia="Consolas"/>
                <w:color w:val="auto"/>
                <w:sz w:val="15"/>
                <w:szCs w:val="15"/>
              </w:rPr>
              <w:t xml:space="preserve">       NVARCHAR(50)   NOT NULL CONSTRAINT </w:t>
            </w:r>
            <w:r w:rsidRPr="1550C955" w:rsidR="1550C955">
              <w:rPr>
                <w:rFonts w:ascii="Consolas" w:hAnsi="Consolas" w:eastAsia="Consolas"/>
                <w:color w:val="auto"/>
                <w:sz w:val="15"/>
                <w:szCs w:val="15"/>
              </w:rPr>
              <w:t>DF_ThuThu_ChucVu</w:t>
            </w:r>
            <w:r w:rsidRPr="1550C955" w:rsidR="1550C955">
              <w:rPr>
                <w:rFonts w:ascii="Consolas" w:hAnsi="Consolas" w:eastAsia="Consolas"/>
                <w:color w:val="auto"/>
                <w:sz w:val="15"/>
                <w:szCs w:val="15"/>
              </w:rPr>
              <w:t xml:space="preserve"> DEFAULT </w:t>
            </w:r>
            <w:r w:rsidRPr="1550C955" w:rsidR="1550C955">
              <w:rPr>
                <w:rFonts w:ascii="Consolas" w:hAnsi="Consolas" w:eastAsia="Consolas"/>
                <w:color w:val="auto"/>
                <w:sz w:val="15"/>
                <w:szCs w:val="15"/>
              </w:rPr>
              <w:t>N'Thủ</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thư</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DangLamViec</w:t>
            </w:r>
            <w:r w:rsidRPr="1550C955" w:rsidR="1550C955">
              <w:rPr>
                <w:rFonts w:ascii="Consolas" w:hAnsi="Consolas" w:eastAsia="Consolas"/>
                <w:color w:val="auto"/>
                <w:sz w:val="15"/>
                <w:szCs w:val="15"/>
              </w:rPr>
              <w:t xml:space="preserve">  BIT            NOT NULL CONSTRAINT </w:t>
            </w:r>
            <w:r w:rsidRPr="1550C955" w:rsidR="1550C955">
              <w:rPr>
                <w:rFonts w:ascii="Consolas" w:hAnsi="Consolas" w:eastAsia="Consolas"/>
                <w:color w:val="auto"/>
                <w:sz w:val="15"/>
                <w:szCs w:val="15"/>
              </w:rPr>
              <w:t>DF_ThuThu_DangLamViec</w:t>
            </w:r>
            <w:r w:rsidRPr="1550C955" w:rsidR="1550C955">
              <w:rPr>
                <w:rFonts w:ascii="Consolas" w:hAnsi="Consolas" w:eastAsia="Consolas"/>
                <w:color w:val="auto"/>
                <w:sz w:val="15"/>
                <w:szCs w:val="15"/>
              </w:rPr>
              <w:t xml:space="preserve"> DEFAULT 1</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VARCHAR(10)    NOT NULL CONSTRAINT PK_DocGia PRIMARY KEY,</w:t>
            </w:r>
            <w:r>
              <w:br/>
            </w:r>
            <w:r w:rsidRPr="1550C955" w:rsidR="1550C955">
              <w:rPr>
                <w:rFonts w:ascii="Consolas" w:hAnsi="Consolas" w:eastAsia="Consolas"/>
                <w:color w:val="auto"/>
                <w:sz w:val="15"/>
                <w:szCs w:val="15"/>
              </w:rPr>
              <w:t xml:space="preserve">    HoTen        NVARCHAR(100)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LoaiDocGia</w:t>
            </w:r>
            <w:r w:rsidRPr="1550C955" w:rsidR="1550C955">
              <w:rPr>
                <w:rFonts w:ascii="Consolas" w:hAnsi="Consolas" w:eastAsia="Consolas"/>
                <w:color w:val="auto"/>
                <w:sz w:val="15"/>
                <w:szCs w:val="15"/>
              </w:rPr>
              <w:t xml:space="preserve">   VARCHAR(10)    NOT NULL</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CK_DocGia_Loai</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LoaiDocGia</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GiangVien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NhanVien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SinhVien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DonVi</w:t>
            </w:r>
            <w:r w:rsidRPr="1550C955" w:rsidR="1550C955">
              <w:rPr>
                <w:rFonts w:ascii="Consolas" w:hAnsi="Consolas" w:eastAsia="Consolas"/>
                <w:color w:val="auto"/>
                <w:sz w:val="15"/>
                <w:szCs w:val="15"/>
              </w:rPr>
              <w:t xml:space="preserve">        NVARCHAR(100)  NULL,          -- Khoa / </w:t>
            </w:r>
            <w:r w:rsidRPr="1550C955" w:rsidR="1550C955">
              <w:rPr>
                <w:rFonts w:ascii="Consolas" w:hAnsi="Consolas" w:eastAsia="Consolas"/>
                <w:color w:val="auto"/>
                <w:sz w:val="15"/>
                <w:szCs w:val="15"/>
              </w:rPr>
              <w:t>phòng</w:t>
            </w:r>
            <w:r w:rsidRPr="1550C955" w:rsidR="1550C955">
              <w:rPr>
                <w:rFonts w:ascii="Consolas" w:hAnsi="Consolas" w:eastAsia="Consolas"/>
                <w:color w:val="auto"/>
                <w:sz w:val="15"/>
                <w:szCs w:val="15"/>
              </w:rPr>
              <w:t xml:space="preserve"> / lớp</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NgaySinh</w:t>
            </w:r>
            <w:r w:rsidRPr="1550C955" w:rsidR="1550C955">
              <w:rPr>
                <w:rFonts w:ascii="Consolas" w:hAnsi="Consolas" w:eastAsia="Consolas"/>
                <w:color w:val="auto"/>
                <w:sz w:val="15"/>
                <w:szCs w:val="15"/>
              </w:rPr>
              <w:t xml:space="preserve">     DATE           NULL,</w:t>
            </w:r>
            <w:r>
              <w:br/>
            </w:r>
            <w:r w:rsidRPr="1550C955" w:rsidR="1550C955">
              <w:rPr>
                <w:rFonts w:ascii="Consolas" w:hAnsi="Consolas" w:eastAsia="Consolas"/>
                <w:color w:val="auto"/>
                <w:sz w:val="15"/>
                <w:szCs w:val="15"/>
              </w:rPr>
              <w:t xml:space="preserve">    Email        VARCHAR(100)   NOT NULL CONSTRAINT </w:t>
            </w:r>
            <w:r w:rsidRPr="1550C955" w:rsidR="1550C955">
              <w:rPr>
                <w:rFonts w:ascii="Consolas" w:hAnsi="Consolas" w:eastAsia="Consolas"/>
                <w:color w:val="auto"/>
                <w:sz w:val="15"/>
                <w:szCs w:val="15"/>
              </w:rPr>
              <w:t>UQ_DocGia_Email</w:t>
            </w:r>
            <w:r w:rsidRPr="1550C955" w:rsidR="1550C955">
              <w:rPr>
                <w:rFonts w:ascii="Consolas" w:hAnsi="Consolas" w:eastAsia="Consolas"/>
                <w:color w:val="auto"/>
                <w:sz w:val="15"/>
                <w:szCs w:val="15"/>
              </w:rPr>
              <w:t xml:space="preserve"> UNIQUE,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SoDienThoai</w:t>
            </w:r>
            <w:r w:rsidRPr="1550C955" w:rsidR="1550C955">
              <w:rPr>
                <w:rFonts w:ascii="Consolas" w:hAnsi="Consolas" w:eastAsia="Consolas"/>
                <w:color w:val="auto"/>
                <w:sz w:val="15"/>
                <w:szCs w:val="15"/>
              </w:rPr>
              <w:t xml:space="preserve">  VARCHAR(15)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NgayTao</w:t>
            </w:r>
            <w:r w:rsidRPr="1550C955" w:rsidR="1550C955">
              <w:rPr>
                <w:rFonts w:ascii="Consolas" w:hAnsi="Consolas" w:eastAsia="Consolas"/>
                <w:color w:val="auto"/>
                <w:sz w:val="15"/>
                <w:szCs w:val="15"/>
              </w:rPr>
              <w:t xml:space="preserve">      DATETIME2(0)   NOT NULL CONSTRAINT </w:t>
            </w:r>
            <w:r w:rsidRPr="1550C955" w:rsidR="1550C955">
              <w:rPr>
                <w:rFonts w:ascii="Consolas" w:hAnsi="Consolas" w:eastAsia="Consolas"/>
                <w:color w:val="auto"/>
                <w:sz w:val="15"/>
                <w:szCs w:val="15"/>
              </w:rPr>
              <w:t>DF_DocGia_NgayTao</w:t>
            </w:r>
            <w:r w:rsidRPr="1550C955" w:rsidR="1550C955">
              <w:rPr>
                <w:rFonts w:ascii="Consolas" w:hAnsi="Consolas" w:eastAsia="Consolas"/>
                <w:color w:val="auto"/>
                <w:sz w:val="15"/>
                <w:szCs w:val="15"/>
              </w:rPr>
              <w:t xml:space="preserve"> DEFAULT SYSDATETIME(),</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CK_DocGia_Email</w:t>
            </w:r>
            <w:r w:rsidRPr="1550C955" w:rsidR="1550C955">
              <w:rPr>
                <w:rFonts w:ascii="Consolas" w:hAnsi="Consolas" w:eastAsia="Consolas"/>
                <w:color w:val="auto"/>
                <w:sz w:val="15"/>
                <w:szCs w:val="15"/>
              </w:rPr>
              <w:t xml:space="preserve"> CHECK (Email LIKE '%_@_%._%')</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MaThe</w:t>
            </w:r>
            <w:r w:rsidRPr="1550C955" w:rsidR="1550C955">
              <w:rPr>
                <w:rFonts w:ascii="Consolas" w:hAnsi="Consolas" w:eastAsia="Consolas"/>
                <w:color w:val="auto"/>
                <w:sz w:val="15"/>
                <w:szCs w:val="15"/>
              </w:rPr>
              <w:t xml:space="preserve">        VARCHAR(12)    NOT NULL CONSTRAINT PK_TheThuVien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FK_The_DocGia</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NgayCap</w:t>
            </w:r>
            <w:r w:rsidRPr="1550C955" w:rsidR="1550C955">
              <w:rPr>
                <w:rFonts w:ascii="Consolas" w:hAnsi="Consolas" w:eastAsia="Consolas"/>
                <w:color w:val="auto"/>
                <w:sz w:val="15"/>
                <w:szCs w:val="15"/>
              </w:rPr>
              <w:t xml:space="preserve">      DATE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HanSuDung</w:t>
            </w:r>
            <w:r w:rsidRPr="1550C955" w:rsidR="1550C955">
              <w:rPr>
                <w:rFonts w:ascii="Consolas" w:hAnsi="Consolas" w:eastAsia="Consolas"/>
                <w:color w:val="auto"/>
                <w:sz w:val="15"/>
                <w:szCs w:val="15"/>
              </w:rPr>
              <w:t xml:space="preserve">    DATE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DF_The_TrangThai</w:t>
            </w:r>
            <w:r w:rsidRPr="1550C955" w:rsidR="1550C955">
              <w:rPr>
                <w:rFonts w:ascii="Consolas" w:hAnsi="Consolas" w:eastAsia="Consolas"/>
                <w:color w:val="auto"/>
                <w:sz w:val="15"/>
                <w:szCs w:val="15"/>
              </w:rPr>
              <w:t xml:space="preserve"> DEFAULT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CK_The_TrangThai</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HetHan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Khoa','Mat</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CK_The_Han</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HanSuDung</w:t>
            </w:r>
            <w:r w:rsidRPr="1550C955" w:rsidR="1550C955">
              <w:rPr>
                <w:rFonts w:ascii="Consolas" w:hAnsi="Consolas" w:eastAsia="Consolas"/>
                <w:color w:val="auto"/>
                <w:sz w:val="15"/>
                <w:szCs w:val="15"/>
              </w:rPr>
              <w:t xml:space="preserve"> &gt; </w:t>
            </w:r>
            <w:r w:rsidRPr="1550C955" w:rsidR="1550C955">
              <w:rPr>
                <w:rFonts w:ascii="Consolas" w:hAnsi="Consolas" w:eastAsia="Consolas"/>
                <w:color w:val="auto"/>
                <w:sz w:val="15"/>
                <w:szCs w:val="15"/>
              </w:rPr>
              <w:t>NgayCap</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UNIQUE INDEX </w:t>
            </w:r>
            <w:r w:rsidRPr="1550C955" w:rsidR="1550C955">
              <w:rPr>
                <w:rFonts w:ascii="Consolas" w:hAnsi="Consolas" w:eastAsia="Consolas"/>
                <w:color w:val="auto"/>
                <w:sz w:val="15"/>
                <w:szCs w:val="15"/>
              </w:rPr>
              <w:t>UX_The_MotTheHoatDong</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dbo.TaiKhoan</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MaTaiKhoan</w:t>
            </w:r>
            <w:r w:rsidRPr="1550C955" w:rsidR="1550C955">
              <w:rPr>
                <w:rFonts w:ascii="Consolas" w:hAnsi="Consolas" w:eastAsia="Consolas"/>
                <w:color w:val="auto"/>
                <w:sz w:val="15"/>
                <w:szCs w:val="15"/>
              </w:rPr>
              <w:t xml:space="preserve">      INT IDENTITY(1,1) NOT NULL CONSTRAINT </w:t>
            </w:r>
            <w:r w:rsidRPr="1550C955" w:rsidR="1550C955">
              <w:rPr>
                <w:rFonts w:ascii="Consolas" w:hAnsi="Consolas" w:eastAsia="Consolas"/>
                <w:color w:val="auto"/>
                <w:sz w:val="15"/>
                <w:szCs w:val="15"/>
              </w:rPr>
              <w:t>PK_TaiKhoan</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TenDangNhap</w:t>
            </w:r>
            <w:r w:rsidRPr="1550C955" w:rsidR="1550C955">
              <w:rPr>
                <w:rFonts w:ascii="Consolas" w:hAnsi="Consolas" w:eastAsia="Consolas"/>
                <w:color w:val="auto"/>
                <w:sz w:val="15"/>
                <w:szCs w:val="15"/>
              </w:rPr>
              <w:t xml:space="preserve">     VARCHAR(50)    NOT NULL CONSTRAINT </w:t>
            </w:r>
            <w:r w:rsidRPr="1550C955" w:rsidR="1550C955">
              <w:rPr>
                <w:rFonts w:ascii="Consolas" w:hAnsi="Consolas" w:eastAsia="Consolas"/>
                <w:color w:val="auto"/>
                <w:sz w:val="15"/>
                <w:szCs w:val="15"/>
              </w:rPr>
              <w:t>UQ_TaiKhoan_Ten</w:t>
            </w:r>
            <w:r w:rsidRPr="1550C955" w:rsidR="1550C955">
              <w:rPr>
                <w:rFonts w:ascii="Consolas" w:hAnsi="Consolas" w:eastAsia="Consolas"/>
                <w:color w:val="auto"/>
                <w:sz w:val="15"/>
                <w:szCs w:val="15"/>
              </w:rPr>
              <w:t xml:space="preserve"> UNIQUE,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MatKhauHash</w:t>
            </w:r>
            <w:r w:rsidRPr="1550C955" w:rsidR="1550C955">
              <w:rPr>
                <w:rFonts w:ascii="Consolas" w:hAnsi="Consolas" w:eastAsia="Consolas"/>
                <w:color w:val="auto"/>
                <w:sz w:val="15"/>
                <w:szCs w:val="15"/>
              </w:rPr>
              <w:t xml:space="preserve">     VARBINARY(32)  NOT NULL,   -- SHA2_256(salt + </w:t>
            </w:r>
            <w:r w:rsidRPr="1550C955" w:rsidR="1550C955">
              <w:rPr>
                <w:rFonts w:ascii="Consolas" w:hAnsi="Consolas" w:eastAsia="Consolas"/>
                <w:color w:val="auto"/>
                <w:sz w:val="15"/>
                <w:szCs w:val="15"/>
              </w:rPr>
              <w:t>mật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khẩu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MatKhauSalt</w:t>
            </w:r>
            <w:r w:rsidRPr="1550C955" w:rsidR="1550C955">
              <w:rPr>
                <w:rFonts w:ascii="Consolas" w:hAnsi="Consolas" w:eastAsia="Consolas"/>
                <w:color w:val="auto"/>
                <w:sz w:val="15"/>
                <w:szCs w:val="15"/>
              </w:rPr>
              <w:t xml:space="preserve">     VARBINARY(16)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VaiTro</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CK_TaiKhoan_VaiTro</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VaiTro</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DocGia</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ThuThu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VARCHAR(10)    NULL CONSTRAINT </w:t>
            </w:r>
            <w:r w:rsidRPr="1550C955" w:rsidR="1550C955">
              <w:rPr>
                <w:rFonts w:ascii="Consolas" w:hAnsi="Consolas" w:eastAsia="Consolas"/>
                <w:color w:val="auto"/>
                <w:sz w:val="15"/>
                <w:szCs w:val="15"/>
              </w:rPr>
              <w:t>FK_TaiKhoan_DocGia</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MaThuThu        VARCHAR(10)    NULL CONSTRAINT </w:t>
            </w:r>
            <w:r w:rsidRPr="1550C955" w:rsidR="1550C955">
              <w:rPr>
                <w:rFonts w:ascii="Consolas" w:hAnsi="Consolas" w:eastAsia="Consolas"/>
                <w:color w:val="auto"/>
                <w:sz w:val="15"/>
                <w:szCs w:val="15"/>
              </w:rPr>
              <w:t>FK_TaiKhoan_ThuThu</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dbo.ThuThu</w:t>
            </w:r>
            <w:r w:rsidRPr="1550C955" w:rsidR="1550C955">
              <w:rPr>
                <w:rFonts w:ascii="Consolas" w:hAnsi="Consolas" w:eastAsia="Consolas"/>
                <w:color w:val="auto"/>
                <w:sz w:val="15"/>
                <w:szCs w:val="15"/>
              </w:rPr>
              <w:t>(MaThuThu),</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DF_TaiKhoan_TrangThai</w:t>
            </w:r>
            <w:r w:rsidRPr="1550C955" w:rsidR="1550C955">
              <w:rPr>
                <w:rFonts w:ascii="Consolas" w:hAnsi="Consolas" w:eastAsia="Consolas"/>
                <w:color w:val="auto"/>
                <w:sz w:val="15"/>
                <w:szCs w:val="15"/>
              </w:rPr>
              <w:t xml:space="preserve"> DEFAULT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CK_TaiKhoan_TrangThai</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TamKhoa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SoLanSaiLienTiep</w:t>
            </w:r>
            <w:r w:rsidRPr="1550C955" w:rsidR="1550C955">
              <w:rPr>
                <w:rFonts w:ascii="Consolas" w:hAnsi="Consolas" w:eastAsia="Consolas"/>
                <w:color w:val="auto"/>
                <w:sz w:val="15"/>
                <w:szCs w:val="15"/>
              </w:rPr>
              <w:t xml:space="preserve"> TINYINT       NOT NULL CONSTRAINT </w:t>
            </w:r>
            <w:r w:rsidRPr="1550C955" w:rsidR="1550C955">
              <w:rPr>
                <w:rFonts w:ascii="Consolas" w:hAnsi="Consolas" w:eastAsia="Consolas"/>
                <w:color w:val="auto"/>
                <w:sz w:val="15"/>
                <w:szCs w:val="15"/>
              </w:rPr>
              <w:t>DF_TaiKhoan_SoLanSai</w:t>
            </w:r>
            <w:r w:rsidRPr="1550C955" w:rsidR="1550C955">
              <w:rPr>
                <w:rFonts w:ascii="Consolas" w:hAnsi="Consolas" w:eastAsia="Consolas"/>
                <w:color w:val="auto"/>
                <w:sz w:val="15"/>
                <w:szCs w:val="15"/>
              </w:rPr>
              <w:t xml:space="preserve"> DEFAULT 0,</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NgayTao</w:t>
            </w:r>
            <w:r w:rsidRPr="1550C955" w:rsidR="1550C955">
              <w:rPr>
                <w:rFonts w:ascii="Consolas" w:hAnsi="Consolas" w:eastAsia="Consolas"/>
                <w:color w:val="auto"/>
                <w:sz w:val="15"/>
                <w:szCs w:val="15"/>
              </w:rPr>
              <w:t xml:space="preserve">         DATETIME2(0)   NOT NULL CONSTRAINT </w:t>
            </w:r>
            <w:r w:rsidRPr="1550C955" w:rsidR="1550C955">
              <w:rPr>
                <w:rFonts w:ascii="Consolas" w:hAnsi="Consolas" w:eastAsia="Consolas"/>
                <w:color w:val="auto"/>
                <w:sz w:val="15"/>
                <w:szCs w:val="15"/>
              </w:rPr>
              <w:t>DF_TaiKhoan_NgayTao</w:t>
            </w:r>
            <w:r w:rsidRPr="1550C955" w:rsidR="1550C955">
              <w:rPr>
                <w:rFonts w:ascii="Consolas" w:hAnsi="Consolas" w:eastAsia="Consolas"/>
                <w:color w:val="auto"/>
                <w:sz w:val="15"/>
                <w:szCs w:val="15"/>
              </w:rPr>
              <w:t xml:space="preserve"> DEFAULT SYSDATETIME(),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LanDangNhapCuoi</w:t>
            </w:r>
            <w:r w:rsidRPr="1550C955" w:rsidR="1550C955">
              <w:rPr>
                <w:rFonts w:ascii="Consolas" w:hAnsi="Consolas" w:eastAsia="Consolas"/>
                <w:color w:val="auto"/>
                <w:sz w:val="15"/>
                <w:szCs w:val="15"/>
              </w:rPr>
              <w:t xml:space="preserve"> DATETIME2(0)   NULL,</w:t>
            </w:r>
            <w:r>
              <w:br/>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CK_TaiKhoan_ChuSoHuu</w:t>
            </w:r>
            <w:r w:rsidRPr="1550C955" w:rsidR="1550C955">
              <w:rPr>
                <w:rFonts w:ascii="Consolas" w:hAnsi="Consolas" w:eastAsia="Consolas"/>
                <w:color w:val="auto"/>
                <w:sz w:val="15"/>
                <w:szCs w:val="15"/>
              </w:rPr>
              <w:t xml:space="preserve"> CHECK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VaiTro</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DocGia</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IS NOT NULL AND MaThuThu IS NULL) OR</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VaiTro</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ThuThu</w:t>
            </w:r>
            <w:r w:rsidRPr="1550C955" w:rsidR="1550C955">
              <w:rPr>
                <w:rFonts w:ascii="Consolas" w:hAnsi="Consolas" w:eastAsia="Consolas"/>
                <w:color w:val="auto"/>
                <w:sz w:val="15"/>
                <w:szCs w:val="15"/>
              </w:rPr>
              <w:t xml:space="preserve">' AND MaThuThu IS NOT NULL AND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IS NULL))</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CREATE UNIQUE INDEX </w:t>
            </w:r>
            <w:r w:rsidRPr="1550C955" w:rsidR="1550C955">
              <w:rPr>
                <w:rFonts w:ascii="Consolas" w:hAnsi="Consolas" w:eastAsia="Consolas"/>
                <w:color w:val="auto"/>
                <w:sz w:val="15"/>
                <w:szCs w:val="15"/>
              </w:rPr>
              <w:t>UX_TaiKhoan_DocGia</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dbo.TaiKhoan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MaDocGia</w:t>
            </w:r>
            <w:r w:rsidRPr="1550C955" w:rsidR="1550C955">
              <w:rPr>
                <w:rFonts w:ascii="Consolas" w:hAnsi="Consolas" w:eastAsia="Consolas"/>
                <w:color w:val="auto"/>
                <w:sz w:val="15"/>
                <w:szCs w:val="15"/>
              </w:rPr>
              <w:t xml:space="preserve"> IS NOT NULL;</w:t>
            </w:r>
            <w:r>
              <w:br/>
            </w:r>
            <w:r w:rsidRPr="1550C955" w:rsidR="1550C955">
              <w:rPr>
                <w:rFonts w:ascii="Consolas" w:hAnsi="Consolas" w:eastAsia="Consolas"/>
                <w:color w:val="auto"/>
                <w:sz w:val="15"/>
                <w:szCs w:val="15"/>
              </w:rPr>
              <w:t xml:space="preserve">CREATE UNIQUE INDEX </w:t>
            </w:r>
            <w:r w:rsidRPr="1550C955" w:rsidR="1550C955">
              <w:rPr>
                <w:rFonts w:ascii="Consolas" w:hAnsi="Consolas" w:eastAsia="Consolas"/>
                <w:color w:val="auto"/>
                <w:sz w:val="15"/>
                <w:szCs w:val="15"/>
              </w:rPr>
              <w:t>UX_TaiKhoan_ThuThu</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dbo.TaiKhoan</w:t>
            </w:r>
            <w:r w:rsidRPr="1550C955" w:rsidR="1550C955">
              <w:rPr>
                <w:rFonts w:ascii="Consolas" w:hAnsi="Consolas" w:eastAsia="Consolas"/>
                <w:color w:val="auto"/>
                <w:sz w:val="15"/>
                <w:szCs w:val="15"/>
              </w:rPr>
              <w:t>(MaThuThu) WHERE MaThuThu IS NOT NULL;</w:t>
            </w:r>
            <w:r>
              <w:br/>
            </w:r>
            <w:r w:rsidRPr="1550C955" w:rsidR="1550C955">
              <w:rPr>
                <w:rFonts w:ascii="Consolas" w:hAnsi="Consolas" w:eastAsia="Consolas"/>
                <w:color w:val="auto"/>
                <w:sz w:val="15"/>
                <w:szCs w:val="15"/>
              </w:rPr>
              <w:t>GO</w:t>
            </w:r>
          </w:p>
        </w:tc>
      </w:tr>
    </w:tbl>
    <w:p xmlns:wp14="http://schemas.microsoft.com/office/word/2010/wordml" w:rsidP="1550C955" w14:paraId="5C8C6B09"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6EDD6E26" wp14:textId="77777777">
        <w:tc>
          <w:tcPr>
            <w:tcW w:w="9638" w:type="dxa"/>
            <w:shd w:val="clear" w:color="auto" w:fill="F5F5F5"/>
            <w:tcMar/>
          </w:tcPr>
          <w:p w:rsidP="1550C955" w14:paraId="1672DCBE" wp14:textId="1B41FD1D">
            <w:pPr>
              <w:spacing w:after="0" w:line="240" w:lineRule="auto"/>
              <w:rPr>
                <w:rFonts w:ascii="Consolas" w:hAnsi="Consolas" w:eastAsia="Consolas"/>
                <w:color w:val="auto"/>
                <w:sz w:val="15"/>
                <w:szCs w:val="15"/>
              </w:rPr>
            </w:pP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dbo.ChuDe</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MaChuDe</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PK_ChuDe</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TenChuDe</w:t>
            </w:r>
            <w:r w:rsidRPr="1550C955" w:rsidR="1550C955">
              <w:rPr>
                <w:rFonts w:ascii="Consolas" w:hAnsi="Consolas" w:eastAsia="Consolas"/>
                <w:color w:val="auto"/>
                <w:sz w:val="15"/>
                <w:szCs w:val="15"/>
              </w:rPr>
              <w:t xml:space="preserve">  NVARCHAR(100) NOT NULL CONSTRAINT </w:t>
            </w:r>
            <w:r w:rsidRPr="1550C955" w:rsidR="1550C955">
              <w:rPr>
                <w:rFonts w:ascii="Consolas" w:hAnsi="Consolas" w:eastAsia="Consolas"/>
                <w:color w:val="auto"/>
                <w:sz w:val="15"/>
                <w:szCs w:val="15"/>
              </w:rPr>
              <w:t>UQ_ChuDe_Ten</w:t>
            </w:r>
            <w:r w:rsidRPr="1550C955" w:rsidR="1550C955">
              <w:rPr>
                <w:rFonts w:ascii="Consolas" w:hAnsi="Consolas" w:eastAsia="Consolas"/>
                <w:color w:val="auto"/>
                <w:sz w:val="15"/>
                <w:szCs w:val="15"/>
              </w:rPr>
              <w:t xml:space="preserve"> UNIQUE,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MoTa</w:t>
            </w:r>
            <w:r w:rsidRPr="1550C955" w:rsidR="1550C955">
              <w:rPr>
                <w:rFonts w:ascii="Consolas" w:hAnsi="Consolas" w:eastAsia="Consolas"/>
                <w:color w:val="auto"/>
                <w:sz w:val="15"/>
                <w:szCs w:val="15"/>
              </w:rPr>
              <w:t xml:space="preserve">      NVARCHAR(255) NULL</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dbo.TacGia</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MaTacGia</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PK_TacGia</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TenTacGia</w:t>
            </w:r>
            <w:r w:rsidRPr="1550C955" w:rsidR="1550C955">
              <w:rPr>
                <w:rFonts w:ascii="Consolas" w:hAnsi="Consolas" w:eastAsia="Consolas"/>
                <w:color w:val="auto"/>
                <w:sz w:val="15"/>
                <w:szCs w:val="15"/>
              </w:rPr>
              <w:t xml:space="preserve"> NVARCHAR(100)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GhiChu</w:t>
            </w:r>
            <w:r w:rsidRPr="1550C955" w:rsidR="1550C955">
              <w:rPr>
                <w:rFonts w:ascii="Consolas" w:hAnsi="Consolas" w:eastAsia="Consolas"/>
                <w:color w:val="auto"/>
                <w:sz w:val="15"/>
                <w:szCs w:val="15"/>
              </w:rPr>
              <w:t xml:space="preserve">    NVARCHAR(255) NULL</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dbo.NhaXuatBan</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MaNXB</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PK_NhaXuatBan</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TenNXB</w:t>
            </w:r>
            <w:r w:rsidRPr="1550C955" w:rsidR="1550C955">
              <w:rPr>
                <w:rFonts w:ascii="Consolas" w:hAnsi="Consolas" w:eastAsia="Consolas"/>
                <w:color w:val="auto"/>
                <w:sz w:val="15"/>
                <w:szCs w:val="15"/>
              </w:rPr>
              <w:t xml:space="preserve">       NVARCHAR(150) NOT NULL CONSTRAINT </w:t>
            </w:r>
            <w:r w:rsidRPr="1550C955" w:rsidR="1550C955">
              <w:rPr>
                <w:rFonts w:ascii="Consolas" w:hAnsi="Consolas" w:eastAsia="Consolas"/>
                <w:color w:val="auto"/>
                <w:sz w:val="15"/>
                <w:szCs w:val="15"/>
              </w:rPr>
              <w:t>UQ_NXB_Ten</w:t>
            </w:r>
            <w:r w:rsidRPr="1550C955" w:rsidR="1550C955">
              <w:rPr>
                <w:rFonts w:ascii="Consolas" w:hAnsi="Consolas" w:eastAsia="Consolas"/>
                <w:color w:val="auto"/>
                <w:sz w:val="15"/>
                <w:szCs w:val="15"/>
              </w:rPr>
              <w:t xml:space="preserve"> UNIQUE,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DiaChi</w:t>
            </w:r>
            <w:r w:rsidRPr="1550C955" w:rsidR="1550C955">
              <w:rPr>
                <w:rFonts w:ascii="Consolas" w:hAnsi="Consolas" w:eastAsia="Consolas"/>
                <w:color w:val="auto"/>
                <w:sz w:val="15"/>
                <w:szCs w:val="15"/>
              </w:rPr>
              <w:t xml:space="preserve">       NVARCHAR(255)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SoDienThoai</w:t>
            </w:r>
            <w:r w:rsidRPr="1550C955" w:rsidR="1550C955">
              <w:rPr>
                <w:rFonts w:ascii="Consolas" w:hAnsi="Consolas" w:eastAsia="Consolas"/>
                <w:color w:val="auto"/>
                <w:sz w:val="15"/>
                <w:szCs w:val="15"/>
              </w:rPr>
              <w:t xml:space="preserve">  VARCHAR(15)   NULL</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PK_TaiLieu</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TenTaiLieu</w:t>
            </w:r>
            <w:r w:rsidRPr="1550C955" w:rsidR="1550C955">
              <w:rPr>
                <w:rFonts w:ascii="Consolas" w:hAnsi="Consolas" w:eastAsia="Consolas"/>
                <w:color w:val="auto"/>
                <w:sz w:val="15"/>
                <w:szCs w:val="15"/>
              </w:rPr>
              <w:t xml:space="preserve">   NVARCHAR(255)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LoaiTaiLieu</w:t>
            </w:r>
            <w:r w:rsidRPr="1550C955" w:rsidR="1550C955">
              <w:rPr>
                <w:rFonts w:ascii="Consolas" w:hAnsi="Consolas" w:eastAsia="Consolas"/>
                <w:color w:val="auto"/>
                <w:sz w:val="15"/>
                <w:szCs w:val="15"/>
              </w:rPr>
              <w:t xml:space="preserve">  VARCHAR(10)    NOT NULL</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CK_TaiLieu_Loai</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LoaiTaiLieu</w:t>
            </w:r>
            <w:r w:rsidRPr="1550C955" w:rsidR="1550C955">
              <w:rPr>
                <w:rFonts w:ascii="Consolas" w:hAnsi="Consolas" w:eastAsia="Consolas"/>
                <w:color w:val="auto"/>
                <w:sz w:val="15"/>
                <w:szCs w:val="15"/>
              </w:rPr>
              <w:t xml:space="preserve"> IN ('Sach','Bao','</w:t>
            </w:r>
            <w:r w:rsidRPr="1550C955" w:rsidR="1550C955">
              <w:rPr>
                <w:rFonts w:ascii="Consolas" w:hAnsi="Consolas" w:eastAsia="Consolas"/>
                <w:color w:val="auto"/>
                <w:sz w:val="15"/>
                <w:szCs w:val="15"/>
              </w:rPr>
              <w:t>TapChi</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NgheNhin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HinhThuc</w:t>
            </w:r>
            <w:r w:rsidRPr="1550C955" w:rsidR="1550C955">
              <w:rPr>
                <w:rFonts w:ascii="Consolas" w:hAnsi="Consolas" w:eastAsia="Consolas"/>
                <w:color w:val="auto"/>
                <w:sz w:val="15"/>
                <w:szCs w:val="15"/>
              </w:rPr>
              <w:t xml:space="preserve">     VARCHAR(6)     NOT NULL</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CK_TaiLieu_HinhThuc</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HinhThuc</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BanIn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DienTu</w:t>
            </w:r>
            <w:r w:rsidRPr="1550C955" w:rsidR="1550C955">
              <w:rPr>
                <w:rFonts w:ascii="Consolas" w:hAnsi="Consolas" w:eastAsia="Consolas"/>
                <w:color w:val="auto"/>
                <w:sz w:val="15"/>
                <w:szCs w:val="15"/>
              </w:rPr>
              <w:t>','CaHai')),</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MaChuDe</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FK_TaiLieu_ChuDe</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dbo.ChuDe</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MaChuDe</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MaNXB</w:t>
            </w:r>
            <w:r w:rsidRPr="1550C955" w:rsidR="1550C955">
              <w:rPr>
                <w:rFonts w:ascii="Consolas" w:hAnsi="Consolas" w:eastAsia="Consolas"/>
                <w:color w:val="auto"/>
                <w:sz w:val="15"/>
                <w:szCs w:val="15"/>
              </w:rPr>
              <w:t xml:space="preserve">        VARCHAR(10)    NULL     CONSTRAINT </w:t>
            </w:r>
            <w:r w:rsidRPr="1550C955" w:rsidR="1550C955">
              <w:rPr>
                <w:rFonts w:ascii="Consolas" w:hAnsi="Consolas" w:eastAsia="Consolas"/>
                <w:color w:val="auto"/>
                <w:sz w:val="15"/>
                <w:szCs w:val="15"/>
              </w:rPr>
              <w:t>FK_TaiLieu_NXB</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dbo.NhaXuatBan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MaNXB</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NamXuatBan</w:t>
            </w:r>
            <w:r w:rsidRPr="1550C955" w:rsidR="1550C955">
              <w:rPr>
                <w:rFonts w:ascii="Consolas" w:hAnsi="Consolas" w:eastAsia="Consolas"/>
                <w:color w:val="auto"/>
                <w:sz w:val="15"/>
                <w:szCs w:val="15"/>
              </w:rPr>
              <w:t xml:space="preserve">   SMALLINT       NOT NULL CONSTRAINT </w:t>
            </w:r>
            <w:r w:rsidRPr="1550C955" w:rsidR="1550C955">
              <w:rPr>
                <w:rFonts w:ascii="Consolas" w:hAnsi="Consolas" w:eastAsia="Consolas"/>
                <w:color w:val="auto"/>
                <w:sz w:val="15"/>
                <w:szCs w:val="15"/>
              </w:rPr>
              <w:t>CK_TaiLieu_Nam</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NamXuatBan</w:t>
            </w:r>
            <w:r w:rsidRPr="1550C955" w:rsidR="1550C955">
              <w:rPr>
                <w:rFonts w:ascii="Consolas" w:hAnsi="Consolas" w:eastAsia="Consolas"/>
                <w:color w:val="auto"/>
                <w:sz w:val="15"/>
                <w:szCs w:val="15"/>
              </w:rPr>
              <w:t xml:space="preserve"> BETWEEN 1800 AND 2100),</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MoTa</w:t>
            </w:r>
            <w:r w:rsidRPr="1550C955" w:rsidR="1550C955">
              <w:rPr>
                <w:rFonts w:ascii="Consolas" w:hAnsi="Consolas" w:eastAsia="Consolas"/>
                <w:color w:val="auto"/>
                <w:sz w:val="15"/>
                <w:szCs w:val="15"/>
              </w:rPr>
              <w:t xml:space="preserve">         NVARCHAR(1000)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NgayTao</w:t>
            </w:r>
            <w:r w:rsidRPr="1550C955" w:rsidR="1550C955">
              <w:rPr>
                <w:rFonts w:ascii="Consolas" w:hAnsi="Consolas" w:eastAsia="Consolas"/>
                <w:color w:val="auto"/>
                <w:sz w:val="15"/>
                <w:szCs w:val="15"/>
              </w:rPr>
              <w:t xml:space="preserve">      DATETIME2(0)   NOT NULL CONSTRAINT </w:t>
            </w:r>
            <w:r w:rsidRPr="1550C955" w:rsidR="1550C955">
              <w:rPr>
                <w:rFonts w:ascii="Consolas" w:hAnsi="Consolas" w:eastAsia="Consolas"/>
                <w:color w:val="auto"/>
                <w:sz w:val="15"/>
                <w:szCs w:val="15"/>
              </w:rPr>
              <w:t>DF_TaiLieu_NgayTao</w:t>
            </w:r>
            <w:r w:rsidRPr="1550C955" w:rsidR="1550C955">
              <w:rPr>
                <w:rFonts w:ascii="Consolas" w:hAnsi="Consolas" w:eastAsia="Consolas"/>
                <w:color w:val="auto"/>
                <w:sz w:val="15"/>
                <w:szCs w:val="15"/>
              </w:rPr>
              <w:t xml:space="preserve"> DEFAULT SYSDATETIME(),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NgayCapNhat</w:t>
            </w:r>
            <w:r w:rsidRPr="1550C955" w:rsidR="1550C955">
              <w:rPr>
                <w:rFonts w:ascii="Consolas" w:hAnsi="Consolas" w:eastAsia="Consolas"/>
                <w:color w:val="auto"/>
                <w:sz w:val="15"/>
                <w:szCs w:val="15"/>
              </w:rPr>
              <w:t xml:space="preserve">  DATETIME2(0)   NULL</w:t>
            </w:r>
            <w:r>
              <w:br/>
            </w:r>
            <w:r w:rsidRPr="1550C955" w:rsidR="1550C955">
              <w:rPr>
                <w:rFonts w:ascii="Consolas" w:hAnsi="Consolas" w:eastAsia="Consolas"/>
                <w:color w:val="auto"/>
                <w:sz w:val="15"/>
                <w:szCs w:val="15"/>
              </w:rPr>
              <w:t>);</w:t>
            </w:r>
            <w:r>
              <w:br/>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dbo.TaiLieu_TacGia</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FK_TLTG_TaiLieu</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ON DELETE CASCADE,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MaTacGia</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FK_TLTG_TacGia</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dbo.TacGia</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ThuTu</w:t>
            </w:r>
            <w:r w:rsidRPr="1550C955" w:rsidR="1550C955">
              <w:rPr>
                <w:rFonts w:ascii="Consolas" w:hAnsi="Consolas" w:eastAsia="Consolas"/>
                <w:color w:val="auto"/>
                <w:sz w:val="15"/>
                <w:szCs w:val="15"/>
              </w:rPr>
              <w:t xml:space="preserve">     TINYINT     NOT NULL CONSTRAINT </w:t>
            </w:r>
            <w:r w:rsidRPr="1550C955" w:rsidR="1550C955">
              <w:rPr>
                <w:rFonts w:ascii="Consolas" w:hAnsi="Consolas" w:eastAsia="Consolas"/>
                <w:color w:val="auto"/>
                <w:sz w:val="15"/>
                <w:szCs w:val="15"/>
              </w:rPr>
              <w:t>DF_TLTG_ThuTu</w:t>
            </w:r>
            <w:r w:rsidRPr="1550C955" w:rsidR="1550C955">
              <w:rPr>
                <w:rFonts w:ascii="Consolas" w:hAnsi="Consolas" w:eastAsia="Consolas"/>
                <w:color w:val="auto"/>
                <w:sz w:val="15"/>
                <w:szCs w:val="15"/>
              </w:rPr>
              <w:t xml:space="preserve"> DEFAULT 1,</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PK_TaiLieu_TacGia</w:t>
            </w:r>
            <w:r w:rsidRPr="1550C955" w:rsidR="1550C955">
              <w:rPr>
                <w:rFonts w:ascii="Consolas" w:hAnsi="Consolas" w:eastAsia="Consolas"/>
                <w:color w:val="auto"/>
                <w:sz w:val="15"/>
                <w:szCs w:val="15"/>
              </w:rPr>
              <w:t xml:space="preserve"> PRIMARY KEY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dbo.TepDienTu</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PK_TepDienTu</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FK_Tep_TaiLieu</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ON DELETE CASCADE,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DuongDanTep</w:t>
            </w:r>
            <w:r w:rsidRPr="1550C955" w:rsidR="1550C955">
              <w:rPr>
                <w:rFonts w:ascii="Consolas" w:hAnsi="Consolas" w:eastAsia="Consolas"/>
                <w:color w:val="auto"/>
                <w:sz w:val="15"/>
                <w:szCs w:val="15"/>
              </w:rPr>
              <w:t xml:space="preserve">  NVARCHAR(400) NOT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DinhDang</w:t>
            </w:r>
            <w:r w:rsidRPr="1550C955" w:rsidR="1550C955">
              <w:rPr>
                <w:rFonts w:ascii="Consolas" w:hAnsi="Consolas" w:eastAsia="Consolas"/>
                <w:color w:val="auto"/>
                <w:sz w:val="15"/>
                <w:szCs w:val="15"/>
              </w:rPr>
              <w:t xml:space="preserve">     VARCHAR(5)    NOT NULL CONSTRAINT </w:t>
            </w:r>
            <w:r w:rsidRPr="1550C955" w:rsidR="1550C955">
              <w:rPr>
                <w:rFonts w:ascii="Consolas" w:hAnsi="Consolas" w:eastAsia="Consolas"/>
                <w:color w:val="auto"/>
                <w:sz w:val="15"/>
                <w:szCs w:val="15"/>
              </w:rPr>
              <w:t>CK_Tep_DinhDang</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DinhDang</w:t>
            </w:r>
            <w:r w:rsidRPr="1550C955" w:rsidR="1550C955">
              <w:rPr>
                <w:rFonts w:ascii="Consolas" w:hAnsi="Consolas" w:eastAsia="Consolas"/>
                <w:color w:val="auto"/>
                <w:sz w:val="15"/>
                <w:szCs w:val="15"/>
              </w:rPr>
              <w:t xml:space="preserve"> IN ('PDF','EPUB','MP3','MP4')),</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DungLuongMB</w:t>
            </w:r>
            <w:r w:rsidRPr="1550C955" w:rsidR="1550C955">
              <w:rPr>
                <w:rFonts w:ascii="Consolas" w:hAnsi="Consolas" w:eastAsia="Consolas"/>
                <w:color w:val="auto"/>
                <w:sz w:val="15"/>
                <w:szCs w:val="15"/>
              </w:rPr>
              <w:t xml:space="preserve">  DECIMAL(8,2)  NOT NULL CONSTRAINT </w:t>
            </w:r>
            <w:r w:rsidRPr="1550C955" w:rsidR="1550C955">
              <w:rPr>
                <w:rFonts w:ascii="Consolas" w:hAnsi="Consolas" w:eastAsia="Consolas"/>
                <w:color w:val="auto"/>
                <w:sz w:val="15"/>
                <w:szCs w:val="15"/>
              </w:rPr>
              <w:t>CK_Tep_DungLuong</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DungLuongMB</w:t>
            </w:r>
            <w:r w:rsidRPr="1550C955" w:rsidR="1550C955">
              <w:rPr>
                <w:rFonts w:ascii="Consolas" w:hAnsi="Consolas" w:eastAsia="Consolas"/>
                <w:color w:val="auto"/>
                <w:sz w:val="15"/>
                <w:szCs w:val="15"/>
              </w:rPr>
              <w:t xml:space="preserve"> &gt; 0),</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ChoPhepTai</w:t>
            </w:r>
            <w:r w:rsidRPr="1550C955" w:rsidR="1550C955">
              <w:rPr>
                <w:rFonts w:ascii="Consolas" w:hAnsi="Consolas" w:eastAsia="Consolas"/>
                <w:color w:val="auto"/>
                <w:sz w:val="15"/>
                <w:szCs w:val="15"/>
              </w:rPr>
              <w:t xml:space="preserve">   BIT           NOT NULL CONSTRAINT </w:t>
            </w:r>
            <w:r w:rsidRPr="1550C955" w:rsidR="1550C955">
              <w:rPr>
                <w:rFonts w:ascii="Consolas" w:hAnsi="Consolas" w:eastAsia="Consolas"/>
                <w:color w:val="auto"/>
                <w:sz w:val="15"/>
                <w:szCs w:val="15"/>
              </w:rPr>
              <w:t>DF_Tep_ChoPhepTai</w:t>
            </w:r>
            <w:r w:rsidRPr="1550C955" w:rsidR="1550C955">
              <w:rPr>
                <w:rFonts w:ascii="Consolas" w:hAnsi="Consolas" w:eastAsia="Consolas"/>
                <w:color w:val="auto"/>
                <w:sz w:val="15"/>
                <w:szCs w:val="15"/>
              </w:rPr>
              <w:t xml:space="preserve"> DEFAULT 1</w:t>
            </w:r>
            <w:r>
              <w:br/>
            </w:r>
            <w:r w:rsidRPr="1550C955" w:rsidR="1550C955">
              <w:rPr>
                <w:rFonts w:ascii="Consolas" w:hAnsi="Consolas" w:eastAsia="Consolas"/>
                <w:color w:val="auto"/>
                <w:sz w:val="15"/>
                <w:szCs w:val="15"/>
              </w:rPr>
              <w:t>);</w:t>
            </w:r>
            <w:r>
              <w:br/>
            </w:r>
            <w:r>
              <w:br/>
            </w:r>
            <w:r>
              <w:br/>
            </w:r>
            <w:r w:rsidRPr="1550C955" w:rsidR="1550C955">
              <w:rPr>
                <w:rFonts w:ascii="Consolas" w:hAnsi="Consolas" w:eastAsia="Consolas"/>
                <w:color w:val="auto"/>
                <w:sz w:val="15"/>
                <w:szCs w:val="15"/>
              </w:rPr>
              <w:t xml:space="preserve">CREATE TABLE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MaBanSao</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PK_BanSao</w:t>
            </w:r>
            <w:r w:rsidRPr="1550C955" w:rsidR="1550C955">
              <w:rPr>
                <w:rFonts w:ascii="Consolas" w:hAnsi="Consolas" w:eastAsia="Consolas"/>
                <w:color w:val="auto"/>
                <w:sz w:val="15"/>
                <w:szCs w:val="15"/>
              </w:rPr>
              <w:t xml:space="preserve"> PRIMARY KEY,</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VARCHAR(10)   NOT NULL CONSTRAINT </w:t>
            </w:r>
            <w:r w:rsidRPr="1550C955" w:rsidR="1550C955">
              <w:rPr>
                <w:rFonts w:ascii="Consolas" w:hAnsi="Consolas" w:eastAsia="Consolas"/>
                <w:color w:val="auto"/>
                <w:sz w:val="15"/>
                <w:szCs w:val="15"/>
              </w:rPr>
              <w:t>FK_BanSao_TaiLieu</w:t>
            </w:r>
            <w:r w:rsidRPr="1550C955" w:rsidR="1550C955">
              <w:rPr>
                <w:rFonts w:ascii="Consolas" w:hAnsi="Consolas" w:eastAsia="Consolas"/>
                <w:color w:val="auto"/>
                <w:sz w:val="15"/>
                <w:szCs w:val="15"/>
              </w:rPr>
              <w:t xml:space="preserve"> REFERENCES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ViTriKe</w:t>
            </w:r>
            <w:r w:rsidRPr="1550C955" w:rsidR="1550C955">
              <w:rPr>
                <w:rFonts w:ascii="Consolas" w:hAnsi="Consolas" w:eastAsia="Consolas"/>
                <w:color w:val="auto"/>
                <w:sz w:val="15"/>
                <w:szCs w:val="15"/>
              </w:rPr>
              <w:t xml:space="preserve">    VARCHAR(10)   NULL,</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NgayNhap</w:t>
            </w:r>
            <w:r w:rsidRPr="1550C955" w:rsidR="1550C955">
              <w:rPr>
                <w:rFonts w:ascii="Consolas" w:hAnsi="Consolas" w:eastAsia="Consolas"/>
                <w:color w:val="auto"/>
                <w:sz w:val="15"/>
                <w:szCs w:val="15"/>
              </w:rPr>
              <w:t xml:space="preserve">   DATE          NOT NULL CONSTRAINT </w:t>
            </w:r>
            <w:r w:rsidRPr="1550C955" w:rsidR="1550C955">
              <w:rPr>
                <w:rFonts w:ascii="Consolas" w:hAnsi="Consolas" w:eastAsia="Consolas"/>
                <w:color w:val="auto"/>
                <w:sz w:val="15"/>
                <w:szCs w:val="15"/>
              </w:rPr>
              <w:t>DF_BanSao_NgayNhap</w:t>
            </w:r>
            <w:r w:rsidRPr="1550C955" w:rsidR="1550C955">
              <w:rPr>
                <w:rFonts w:ascii="Consolas" w:hAnsi="Consolas" w:eastAsia="Consolas"/>
                <w:color w:val="auto"/>
                <w:sz w:val="15"/>
                <w:szCs w:val="15"/>
              </w:rPr>
              <w:t xml:space="preserve"> DEFAULT CAST(GETDATE() AS DATE),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TinhTrang</w:t>
            </w:r>
            <w:r w:rsidRPr="1550C955" w:rsidR="1550C955">
              <w:rPr>
                <w:rFonts w:ascii="Consolas" w:hAnsi="Consolas" w:eastAsia="Consolas"/>
                <w:color w:val="auto"/>
                <w:sz w:val="15"/>
                <w:szCs w:val="15"/>
              </w:rPr>
              <w:t xml:space="preserve">  VARCHAR(10)   NOT NULL CONSTRAINT DF_BanSao_TinhTrang DEFAULT '</w:t>
            </w:r>
            <w:r w:rsidRPr="1550C955" w:rsidR="1550C955">
              <w:rPr>
                <w:rFonts w:ascii="Consolas" w:hAnsi="Consolas" w:eastAsia="Consolas"/>
                <w:color w:val="auto"/>
                <w:sz w:val="15"/>
                <w:szCs w:val="15"/>
              </w:rPr>
              <w:t>SanSang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CONSTRAINT </w:t>
            </w:r>
            <w:r w:rsidRPr="1550C955" w:rsidR="1550C955">
              <w:rPr>
                <w:rFonts w:ascii="Consolas" w:hAnsi="Consolas" w:eastAsia="Consolas"/>
                <w:color w:val="auto"/>
                <w:sz w:val="15"/>
                <w:szCs w:val="15"/>
              </w:rPr>
              <w:t>CK_BanSao_TinhTrang</w:t>
            </w:r>
            <w:r w:rsidRPr="1550C955" w:rsidR="1550C955">
              <w:rPr>
                <w:rFonts w:ascii="Consolas" w:hAnsi="Consolas" w:eastAsia="Consolas"/>
                <w:color w:val="auto"/>
                <w:sz w:val="15"/>
                <w:szCs w:val="15"/>
              </w:rPr>
              <w:t xml:space="preserve"> CHECK (</w:t>
            </w:r>
            <w:r w:rsidRPr="1550C955" w:rsidR="1550C955">
              <w:rPr>
                <w:rFonts w:ascii="Consolas" w:hAnsi="Consolas" w:eastAsia="Consolas"/>
                <w:color w:val="auto"/>
                <w:sz w:val="15"/>
                <w:szCs w:val="15"/>
              </w:rPr>
              <w:t>TinhTrang</w:t>
            </w:r>
            <w:r w:rsidRPr="1550C955" w:rsidR="1550C955">
              <w:rPr>
                <w:rFonts w:ascii="Consolas" w:hAnsi="Consolas" w:eastAsia="Consolas"/>
                <w:color w:val="auto"/>
                <w:sz w:val="15"/>
                <w:szCs w:val="15"/>
              </w:rPr>
              <w:t xml:space="preserve"> IN ('</w:t>
            </w:r>
            <w:r w:rsidRPr="1550C955" w:rsidR="1550C955">
              <w:rPr>
                <w:rFonts w:ascii="Consolas" w:hAnsi="Consolas" w:eastAsia="Consolas"/>
                <w:color w:val="auto"/>
                <w:sz w:val="15"/>
                <w:szCs w:val="15"/>
              </w:rPr>
              <w:t>SanSang</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DangGiu</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CanKiemTra</w:t>
            </w:r>
            <w:r w:rsidRPr="1550C955" w:rsidR="1550C955">
              <w:rPr>
                <w:rFonts w:ascii="Consolas" w:hAnsi="Consolas" w:eastAsia="Consolas"/>
                <w:color w:val="auto"/>
                <w:sz w:val="15"/>
                <w:szCs w:val="15"/>
              </w:rPr>
              <w:t>','Mat','</w:t>
            </w:r>
            <w:r w:rsidRPr="1550C955" w:rsidR="1550C955">
              <w:rPr>
                <w:rFonts w:ascii="Consolas" w:hAnsi="Consolas" w:eastAsia="Consolas"/>
                <w:color w:val="auto"/>
                <w:sz w:val="15"/>
                <w:szCs w:val="15"/>
              </w:rPr>
              <w:t>ThanhLy</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GhiChu</w:t>
            </w:r>
            <w:r w:rsidRPr="1550C955" w:rsidR="1550C955">
              <w:rPr>
                <w:rFonts w:ascii="Consolas" w:hAnsi="Consolas" w:eastAsia="Consolas"/>
                <w:color w:val="auto"/>
                <w:sz w:val="15"/>
                <w:szCs w:val="15"/>
              </w:rPr>
              <w:t xml:space="preserve">     NVARCHAR(255) NULL</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p>
        </w:tc>
      </w:tr>
    </w:tbl>
    <w:p xmlns:wp14="http://schemas.microsoft.com/office/word/2010/wordml" w:rsidP="1550C955" w14:paraId="3382A365"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4187BEBC" wp14:textId="77777777">
        <w:tc>
          <w:tcPr>
            <w:tcW w:w="9638" w:type="dxa"/>
            <w:shd w:val="clear" w:color="auto" w:fill="F5F5F5"/>
            <w:tcMar/>
          </w:tcPr>
          <w:p w:rsidP="1550C955" w14:paraId="72D170E1" wp14:textId="499FD092">
            <w:pPr>
              <w:spacing w:after="0" w:line="240" w:lineRule="auto"/>
              <w:rPr>
                <w:rFonts w:ascii="Consolas" w:hAnsi="Consolas" w:eastAsia="Consolas"/>
                <w:color w:val="auto"/>
                <w:sz w:val="15"/>
                <w:szCs w:val="15"/>
              </w:rPr>
            </w:pPr>
            <w:r>
              <w:br/>
            </w:r>
            <w:r w:rsidRPr="1550C955" w:rsidR="1550C955">
              <w:rPr>
                <w:rFonts w:ascii="Consolas" w:hAnsi="Consolas" w:eastAsia="Consolas"/>
                <w:color w:val="auto"/>
                <w:sz w:val="15"/>
                <w:szCs w:val="15"/>
              </w:rPr>
              <w:t>CREATE TABLE dbo.DangKyMuon (</w:t>
            </w:r>
            <w:r>
              <w:br/>
            </w:r>
            <w:r w:rsidRPr="1550C955" w:rsidR="1550C955">
              <w:rPr>
                <w:rFonts w:ascii="Consolas" w:hAnsi="Consolas" w:eastAsia="Consolas"/>
                <w:color w:val="auto"/>
                <w:sz w:val="15"/>
                <w:szCs w:val="15"/>
              </w:rPr>
              <w:t xml:space="preserve">    Id           INT IDENTITY(1,1) NOT NULL CONSTRAINT PK_DangKyMuon PRIMARY KEY,</w:t>
            </w:r>
            <w:r>
              <w:br/>
            </w:r>
            <w:r w:rsidRPr="1550C955" w:rsidR="1550C955">
              <w:rPr>
                <w:rFonts w:ascii="Consolas" w:hAnsi="Consolas" w:eastAsia="Consolas"/>
                <w:color w:val="auto"/>
                <w:sz w:val="15"/>
                <w:szCs w:val="15"/>
              </w:rPr>
              <w:t xml:space="preserve">    MaDangKy     AS ('DK' + RIGHT('000000' + CAST(Id AS VARCHAR(10)), 6)) PERSISTED,</w:t>
            </w:r>
            <w:r>
              <w:br/>
            </w:r>
            <w:r w:rsidRPr="1550C955" w:rsidR="1550C955">
              <w:rPr>
                <w:rFonts w:ascii="Consolas" w:hAnsi="Consolas" w:eastAsia="Consolas"/>
                <w:color w:val="auto"/>
                <w:sz w:val="15"/>
                <w:szCs w:val="15"/>
              </w:rPr>
              <w:t xml:space="preserve">    MaThe        VARCHAR(12)   NOT NULL CONSTRAINT FK_DK_The REFERENCES dbo.TheThuVien(MaThe),</w:t>
            </w:r>
            <w:r>
              <w:br/>
            </w:r>
            <w:r w:rsidRPr="1550C955" w:rsidR="1550C955">
              <w:rPr>
                <w:rFonts w:ascii="Consolas" w:hAnsi="Consolas" w:eastAsia="Consolas"/>
                <w:color w:val="auto"/>
                <w:sz w:val="15"/>
                <w:szCs w:val="15"/>
              </w:rPr>
              <w:t xml:space="preserve">    MaTaiLieu    VARCHAR(10)   NOT NULL CONSTRAINT FK_DK_TaiLieu REFERENCES dbo.TaiLieu(MaTaiLieu),</w:t>
            </w:r>
            <w:r>
              <w:br/>
            </w:r>
            <w:r w:rsidRPr="1550C955" w:rsidR="1550C955">
              <w:rPr>
                <w:rFonts w:ascii="Consolas" w:hAnsi="Consolas" w:eastAsia="Consolas"/>
                <w:color w:val="auto"/>
                <w:sz w:val="15"/>
                <w:szCs w:val="15"/>
              </w:rPr>
              <w:t xml:space="preserve">    MaBanSaoGiu  VARCHAR(10)   NOT NULL CONSTRAINT FK_DK_BanSao REFERENCES dbo.BanSao(MaBanSao),</w:t>
            </w:r>
            <w:r>
              <w:br/>
            </w:r>
            <w:r w:rsidRPr="1550C955" w:rsidR="1550C955">
              <w:rPr>
                <w:rFonts w:ascii="Consolas" w:hAnsi="Consolas" w:eastAsia="Consolas"/>
                <w:color w:val="auto"/>
                <w:sz w:val="15"/>
                <w:szCs w:val="15"/>
              </w:rPr>
              <w:t xml:space="preserve">    NgayDangKy   DATETIME2(0)  NOT NULL CONSTRAINT DF_DK_NgayDangKy DEFAULT SYSDATETIME(),</w:t>
            </w:r>
            <w:r>
              <w:br/>
            </w:r>
            <w:r w:rsidRPr="1550C955" w:rsidR="1550C955">
              <w:rPr>
                <w:rFonts w:ascii="Consolas" w:hAnsi="Consolas" w:eastAsia="Consolas"/>
                <w:color w:val="auto"/>
                <w:sz w:val="15"/>
                <w:szCs w:val="15"/>
              </w:rPr>
              <w:t xml:space="preserve">    HanNhan      DATE          NOT NULL,</w:t>
            </w:r>
            <w:r>
              <w:br/>
            </w:r>
            <w:r w:rsidRPr="1550C955" w:rsidR="1550C955">
              <w:rPr>
                <w:rFonts w:ascii="Consolas" w:hAnsi="Consolas" w:eastAsia="Consolas"/>
                <w:color w:val="auto"/>
                <w:sz w:val="15"/>
                <w:szCs w:val="15"/>
              </w:rPr>
              <w:t xml:space="preserve">    TrangThai    VARCHAR(8)    NOT NULL CONSTRAINT DF_DK_TrangThai DEFAULT 'ChoNhan'</w:t>
            </w:r>
            <w:r>
              <w:br/>
            </w:r>
            <w:r w:rsidRPr="1550C955" w:rsidR="1550C955">
              <w:rPr>
                <w:rFonts w:ascii="Consolas" w:hAnsi="Consolas" w:eastAsia="Consolas"/>
                <w:color w:val="auto"/>
                <w:sz w:val="15"/>
                <w:szCs w:val="15"/>
              </w:rPr>
              <w:t xml:space="preserve">                 CONSTRAINT CK_DK_TrangThai CHECK (TrangThai IN ('ChoNhan','DaNhan','DaHuy','HetHan')),</w:t>
            </w:r>
            <w:r>
              <w:br/>
            </w:r>
            <w:r w:rsidRPr="1550C955" w:rsidR="1550C955">
              <w:rPr>
                <w:rFonts w:ascii="Consolas" w:hAnsi="Consolas" w:eastAsia="Consolas"/>
                <w:color w:val="auto"/>
                <w:sz w:val="15"/>
                <w:szCs w:val="15"/>
              </w:rPr>
              <w:t xml:space="preserve">    CONSTRAINT UQ_DK_Ma UNIQUE (MaDangKy),</w:t>
            </w:r>
            <w:r>
              <w:br/>
            </w:r>
            <w:r w:rsidRPr="1550C955" w:rsidR="1550C955">
              <w:rPr>
                <w:rFonts w:ascii="Consolas" w:hAnsi="Consolas" w:eastAsia="Consolas"/>
                <w:color w:val="auto"/>
                <w:sz w:val="15"/>
                <w:szCs w:val="15"/>
              </w:rPr>
              <w:t xml:space="preserve">    CONSTRAINT CK_DK_HanNhan CHECK (HanNhan &gt;= CAST(NgayDangKy AS DATE))</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một bản sao chỉ được giữ cho một đăng ký đang chờ</w:t>
            </w:r>
            <w:r>
              <w:br/>
            </w:r>
            <w:r w:rsidRPr="1550C955" w:rsidR="1550C955">
              <w:rPr>
                <w:rFonts w:ascii="Consolas" w:hAnsi="Consolas" w:eastAsia="Consolas"/>
                <w:color w:val="auto"/>
                <w:sz w:val="15"/>
                <w:szCs w:val="15"/>
              </w:rPr>
              <w:t>CREATE UNIQUE INDEX UX_DK_BanSaoDangGiu ON dbo.DangKyMuon(MaBanSaoGiu) WHERE TrangThai = 'ChoNhan';</w:t>
            </w:r>
            <w:r>
              <w:br/>
            </w:r>
            <w:r w:rsidRPr="1550C955" w:rsidR="1550C955">
              <w:rPr>
                <w:rFonts w:ascii="Consolas" w:hAnsi="Consolas" w:eastAsia="Consolas"/>
                <w:color w:val="auto"/>
                <w:sz w:val="15"/>
                <w:szCs w:val="15"/>
              </w:rPr>
              <w:t>-- một thẻ không giữ chỗ hai lần cho cùng một tài liệu</w:t>
            </w:r>
            <w:r>
              <w:br/>
            </w:r>
            <w:r w:rsidRPr="1550C955" w:rsidR="1550C955">
              <w:rPr>
                <w:rFonts w:ascii="Consolas" w:hAnsi="Consolas" w:eastAsia="Consolas"/>
                <w:color w:val="auto"/>
                <w:sz w:val="15"/>
                <w:szCs w:val="15"/>
              </w:rPr>
              <w:t>CREATE UNIQUE INDEX UX_DK_TheTaiLieu ON dbo.DangKyMuon(MaThe, MaTaiLieu) WHERE TrangThai = 'ChoNhan';</w:t>
            </w:r>
            <w:r>
              <w:br/>
            </w:r>
            <w:r>
              <w:br/>
            </w:r>
            <w:r w:rsidRPr="1550C955" w:rsidR="1550C955">
              <w:rPr>
                <w:rFonts w:ascii="Consolas" w:hAnsi="Consolas" w:eastAsia="Consolas"/>
                <w:color w:val="auto"/>
                <w:sz w:val="15"/>
                <w:szCs w:val="15"/>
              </w:rPr>
              <w:t>CREATE TABLE dbo.PhieuMuon (</w:t>
            </w:r>
            <w:r>
              <w:br/>
            </w:r>
            <w:r w:rsidRPr="1550C955" w:rsidR="1550C955">
              <w:rPr>
                <w:rFonts w:ascii="Consolas" w:hAnsi="Consolas" w:eastAsia="Consolas"/>
                <w:color w:val="auto"/>
                <w:sz w:val="15"/>
                <w:szCs w:val="15"/>
              </w:rPr>
              <w:t xml:space="preserve">    Id            INT IDENTITY(1,1) NOT NULL CONSTRAINT PK_PhieuMuon PRIMARY KEY,</w:t>
            </w:r>
            <w:r>
              <w:br/>
            </w:r>
            <w:r w:rsidRPr="1550C955" w:rsidR="1550C955">
              <w:rPr>
                <w:rFonts w:ascii="Consolas" w:hAnsi="Consolas" w:eastAsia="Consolas"/>
                <w:color w:val="auto"/>
                <w:sz w:val="15"/>
                <w:szCs w:val="15"/>
              </w:rPr>
              <w:t xml:space="preserve">    MaPhieuMuon   AS ('PM' + RIGHT('000000' + CAST(Id AS VARCHAR(10)), 6)) PERSISTED,</w:t>
            </w:r>
            <w:r>
              <w:br/>
            </w:r>
            <w:r w:rsidRPr="1550C955" w:rsidR="1550C955">
              <w:rPr>
                <w:rFonts w:ascii="Consolas" w:hAnsi="Consolas" w:eastAsia="Consolas"/>
                <w:color w:val="auto"/>
                <w:sz w:val="15"/>
                <w:szCs w:val="15"/>
              </w:rPr>
              <w:t xml:space="preserve">    MaThe         VARCHAR(12)   NOT NULL CONSTRAINT FK_PM_The REFERENCES dbo.TheThuVien(MaThe),</w:t>
            </w:r>
            <w:r>
              <w:br/>
            </w:r>
            <w:r w:rsidRPr="1550C955" w:rsidR="1550C955">
              <w:rPr>
                <w:rFonts w:ascii="Consolas" w:hAnsi="Consolas" w:eastAsia="Consolas"/>
                <w:color w:val="auto"/>
                <w:sz w:val="15"/>
                <w:szCs w:val="15"/>
              </w:rPr>
              <w:t xml:space="preserve">    MaBanSao      VARCHAR(10)   NOT NULL CONSTRAINT FK_PM_BanSao REFERENCES dbo.BanSao(MaBanSao),</w:t>
            </w:r>
            <w:r>
              <w:br/>
            </w:r>
            <w:r w:rsidRPr="1550C955" w:rsidR="1550C955">
              <w:rPr>
                <w:rFonts w:ascii="Consolas" w:hAnsi="Consolas" w:eastAsia="Consolas"/>
                <w:color w:val="auto"/>
                <w:sz w:val="15"/>
                <w:szCs w:val="15"/>
              </w:rPr>
              <w:t xml:space="preserve">    DangKyId      INT           NULL     CONSTRAINT FK_PM_DangKy REFERENCES dbo.DangKyMuon(Id),</w:t>
            </w:r>
            <w:r>
              <w:br/>
            </w:r>
            <w:r w:rsidRPr="1550C955" w:rsidR="1550C955">
              <w:rPr>
                <w:rFonts w:ascii="Consolas" w:hAnsi="Consolas" w:eastAsia="Consolas"/>
                <w:color w:val="auto"/>
                <w:sz w:val="15"/>
                <w:szCs w:val="15"/>
              </w:rPr>
              <w:t xml:space="preserve">    MaThuThuLap   VARCHAR(10)   NOT NULL CONSTRAINT FK_PM_ThuThuLap REFERENCES dbo.ThuThu(MaThuThu),</w:t>
            </w:r>
            <w:r>
              <w:br/>
            </w:r>
            <w:r w:rsidRPr="1550C955" w:rsidR="1550C955">
              <w:rPr>
                <w:rFonts w:ascii="Consolas" w:hAnsi="Consolas" w:eastAsia="Consolas"/>
                <w:color w:val="auto"/>
                <w:sz w:val="15"/>
                <w:szCs w:val="15"/>
              </w:rPr>
              <w:t xml:space="preserve">    NgayMuon      DATE          NOT NULL CONSTRAINT DF_PM_NgayMuon DEFAULT CAST(GETDATE() AS DATE),</w:t>
            </w:r>
            <w:r>
              <w:br/>
            </w:r>
            <w:r w:rsidRPr="1550C955" w:rsidR="1550C955">
              <w:rPr>
                <w:rFonts w:ascii="Consolas" w:hAnsi="Consolas" w:eastAsia="Consolas"/>
                <w:color w:val="auto"/>
                <w:sz w:val="15"/>
                <w:szCs w:val="15"/>
              </w:rPr>
              <w:t xml:space="preserve">    HanTra        DATE          NOT NULL,</w:t>
            </w:r>
            <w:r>
              <w:br/>
            </w:r>
            <w:r w:rsidRPr="1550C955" w:rsidR="1550C955">
              <w:rPr>
                <w:rFonts w:ascii="Consolas" w:hAnsi="Consolas" w:eastAsia="Consolas"/>
                <w:color w:val="auto"/>
                <w:sz w:val="15"/>
                <w:szCs w:val="15"/>
              </w:rPr>
              <w:t xml:space="preserve">    NgayTra       DATE          NULL,</w:t>
            </w:r>
            <w:r>
              <w:br/>
            </w:r>
            <w:r w:rsidRPr="1550C955" w:rsidR="1550C955">
              <w:rPr>
                <w:rFonts w:ascii="Consolas" w:hAnsi="Consolas" w:eastAsia="Consolas"/>
                <w:color w:val="auto"/>
                <w:sz w:val="15"/>
                <w:szCs w:val="15"/>
              </w:rPr>
              <w:t xml:space="preserve">    MaThuThuNhan  VARCHAR(10)   NULL     CONSTRAINT FK_PM_ThuThuNhan REFERENCES dbo.ThuThu(MaThuThu),</w:t>
            </w:r>
            <w:r>
              <w:br/>
            </w:r>
            <w:r w:rsidRPr="1550C955" w:rsidR="1550C955">
              <w:rPr>
                <w:rFonts w:ascii="Consolas" w:hAnsi="Consolas" w:eastAsia="Consolas"/>
                <w:color w:val="auto"/>
                <w:sz w:val="15"/>
                <w:szCs w:val="15"/>
              </w:rPr>
              <w:t xml:space="preserve">    TrangThai     VARCHAR(10)   NOT NULL CONSTRAINT DF_PM_TrangThai DEFAULT 'DangMuon'</w:t>
            </w:r>
            <w:r>
              <w:br/>
            </w:r>
            <w:r w:rsidRPr="1550C955" w:rsidR="1550C955">
              <w:rPr>
                <w:rFonts w:ascii="Consolas" w:hAnsi="Consolas" w:eastAsia="Consolas"/>
                <w:color w:val="auto"/>
                <w:sz w:val="15"/>
                <w:szCs w:val="15"/>
              </w:rPr>
              <w:t xml:space="preserve">                  CONSTRAINT CK_PM_TrangThai CHECK (TrangThai IN ('DangMuon','DaTra','TraHuHong','Mat')),</w:t>
            </w:r>
            <w:r>
              <w:br/>
            </w:r>
            <w:r w:rsidRPr="1550C955" w:rsidR="1550C955">
              <w:rPr>
                <w:rFonts w:ascii="Consolas" w:hAnsi="Consolas" w:eastAsia="Consolas"/>
                <w:color w:val="auto"/>
                <w:sz w:val="15"/>
                <w:szCs w:val="15"/>
              </w:rPr>
              <w:t xml:space="preserve">    SoNgayTre     INT           NOT NULL CONSTRAINT DF_PM_SoNgayTre DEFAULT 0 CONSTRAINT CK_PM_SoNgayTre CHECK (SoNgayTre &gt;= 0),</w:t>
            </w:r>
            <w:r>
              <w:br/>
            </w:r>
            <w:r w:rsidRPr="1550C955" w:rsidR="1550C955">
              <w:rPr>
                <w:rFonts w:ascii="Consolas" w:hAnsi="Consolas" w:eastAsia="Consolas"/>
                <w:color w:val="auto"/>
                <w:sz w:val="15"/>
                <w:szCs w:val="15"/>
              </w:rPr>
              <w:t xml:space="preserve">    GhiChu        NVARCHAR(255) NULL,</w:t>
            </w:r>
            <w:r>
              <w:br/>
            </w:r>
            <w:r w:rsidRPr="1550C955" w:rsidR="1550C955">
              <w:rPr>
                <w:rFonts w:ascii="Consolas" w:hAnsi="Consolas" w:eastAsia="Consolas"/>
                <w:color w:val="auto"/>
                <w:sz w:val="15"/>
                <w:szCs w:val="15"/>
              </w:rPr>
              <w:t xml:space="preserve">    CONSTRAINT UQ_PM_Ma UNIQUE (MaPhieuMuon),</w:t>
            </w:r>
            <w:r>
              <w:br/>
            </w:r>
            <w:r w:rsidRPr="1550C955" w:rsidR="1550C955">
              <w:rPr>
                <w:rFonts w:ascii="Consolas" w:hAnsi="Consolas" w:eastAsia="Consolas"/>
                <w:color w:val="auto"/>
                <w:sz w:val="15"/>
                <w:szCs w:val="15"/>
              </w:rPr>
              <w:t xml:space="preserve">    CONSTRAINT CK_PM_HanTra CHECK (HanTra &gt;= NgayMuon),</w:t>
            </w:r>
            <w:r>
              <w:br/>
            </w:r>
            <w:r w:rsidRPr="1550C955" w:rsidR="1550C955">
              <w:rPr>
                <w:rFonts w:ascii="Consolas" w:hAnsi="Consolas" w:eastAsia="Consolas"/>
                <w:color w:val="auto"/>
                <w:sz w:val="15"/>
                <w:szCs w:val="15"/>
              </w:rPr>
              <w:t xml:space="preserve">    CONSTRAINT CK_PM_NgayTra CHECK (NgayTra IS NULL OR NgayTra &gt;= NgayMuon),</w:t>
            </w:r>
            <w:r>
              <w:br/>
            </w:r>
            <w:r w:rsidRPr="1550C955" w:rsidR="1550C955">
              <w:rPr>
                <w:rFonts w:ascii="Consolas" w:hAnsi="Consolas" w:eastAsia="Consolas"/>
                <w:color w:val="auto"/>
                <w:sz w:val="15"/>
                <w:szCs w:val="15"/>
              </w:rPr>
              <w:t xml:space="preserve">    -- phiếu đã đóng thì phải có ngày trả và thủ thư nhận</w:t>
            </w:r>
            <w:r>
              <w:br/>
            </w:r>
            <w:r w:rsidRPr="1550C955" w:rsidR="1550C955">
              <w:rPr>
                <w:rFonts w:ascii="Consolas" w:hAnsi="Consolas" w:eastAsia="Consolas"/>
                <w:color w:val="auto"/>
                <w:sz w:val="15"/>
                <w:szCs w:val="15"/>
              </w:rPr>
              <w:t xml:space="preserve">    CONSTRAINT CK_PM_DongPhieu CHECK (TrangThai = 'DangMuon' OR (NgayTra IS NOT NULL AND MaThuThuNhan IS NOT NULL)),</w:t>
            </w:r>
            <w:r>
              <w:br/>
            </w:r>
            <w:r>
              <w:br/>
            </w:r>
            <w:r w:rsidRPr="1550C955" w:rsidR="1550C955">
              <w:rPr>
                <w:rFonts w:ascii="Consolas" w:hAnsi="Consolas" w:eastAsia="Consolas"/>
                <w:color w:val="auto"/>
                <w:sz w:val="15"/>
                <w:szCs w:val="15"/>
              </w:rPr>
              <w:t xml:space="preserve">    CONSTRAINT CK_PM_GhiChu CHECK (TrangThai NOT IN ('TraHuHong','Mat') OR LEN(GhiChu) &gt; 0)</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CREATE UNIQUE INDEX UX_PM_BanSaoDangMuon ON dbo.PhieuMuon(MaBanSao) WHERE TrangThai = 'DangMuon';</w:t>
            </w:r>
            <w:r>
              <w:br/>
            </w:r>
            <w:r w:rsidRPr="1550C955" w:rsidR="1550C955">
              <w:rPr>
                <w:rFonts w:ascii="Consolas" w:hAnsi="Consolas" w:eastAsia="Consolas"/>
                <w:color w:val="auto"/>
                <w:sz w:val="15"/>
                <w:szCs w:val="15"/>
              </w:rPr>
              <w:t>CREATE UNIQUE INDEX UX_PM_DangKy ON dbo.PhieuMuon(DangKyId) WHERE DangKyId IS NOT NULL;</w:t>
            </w:r>
            <w:r>
              <w:br/>
            </w:r>
            <w:r w:rsidRPr="1550C955" w:rsidR="1550C955">
              <w:rPr>
                <w:rFonts w:ascii="Consolas" w:hAnsi="Consolas" w:eastAsia="Consolas"/>
                <w:color w:val="auto"/>
                <w:sz w:val="15"/>
                <w:szCs w:val="15"/>
              </w:rPr>
              <w:t>CREATE INDEX IX_PM_HanTra_Mo ON dbo.PhieuMuon(HanTra) INCLUDE (MaThe, MaBanSao) WHERE TrangThai = 'DangMuon';</w:t>
            </w:r>
            <w:r>
              <w:br/>
            </w:r>
            <w:r w:rsidRPr="1550C955" w:rsidR="1550C955">
              <w:rPr>
                <w:rFonts w:ascii="Consolas" w:hAnsi="Consolas" w:eastAsia="Consolas"/>
                <w:color w:val="auto"/>
                <w:sz w:val="15"/>
                <w:szCs w:val="15"/>
              </w:rPr>
              <w:t>CREATE INDEX IX_PM_The ON dbo.PhieuMuon(MaThe, TrangThai);</w:t>
            </w:r>
            <w:r>
              <w:br/>
            </w:r>
            <w:r>
              <w:br/>
            </w:r>
            <w:r w:rsidRPr="1550C955" w:rsidR="1550C955">
              <w:rPr>
                <w:rFonts w:ascii="Consolas" w:hAnsi="Consolas" w:eastAsia="Consolas"/>
                <w:color w:val="auto"/>
                <w:sz w:val="15"/>
                <w:szCs w:val="15"/>
              </w:rPr>
              <w:t>CREATE TABLE dbo.LuotTai (</w:t>
            </w:r>
            <w:r>
              <w:br/>
            </w:r>
            <w:r w:rsidRPr="1550C955" w:rsidR="1550C955">
              <w:rPr>
                <w:rFonts w:ascii="Consolas" w:hAnsi="Consolas" w:eastAsia="Consolas"/>
                <w:color w:val="auto"/>
                <w:sz w:val="15"/>
                <w:szCs w:val="15"/>
              </w:rPr>
              <w:t xml:space="preserve">    Id         BIGINT IDENTITY(1,1) NOT NULL CONSTRAINT PK_LuotTai PRIMARY KEY,</w:t>
            </w:r>
            <w:r>
              <w:br/>
            </w:r>
            <w:r w:rsidRPr="1550C955" w:rsidR="1550C955">
              <w:rPr>
                <w:rFonts w:ascii="Consolas" w:hAnsi="Consolas" w:eastAsia="Consolas"/>
                <w:color w:val="auto"/>
                <w:sz w:val="15"/>
                <w:szCs w:val="15"/>
              </w:rPr>
              <w:t xml:space="preserve">    MaTaiLieu  VARCHAR(10)  NOT NULL CONSTRAINT FK_LuotTai_Tep REFERENCES dbo.TepDienTu(MaTaiLieu),</w:t>
            </w:r>
            <w:r>
              <w:br/>
            </w:r>
            <w:r w:rsidRPr="1550C955" w:rsidR="1550C955">
              <w:rPr>
                <w:rFonts w:ascii="Consolas" w:hAnsi="Consolas" w:eastAsia="Consolas"/>
                <w:color w:val="auto"/>
                <w:sz w:val="15"/>
                <w:szCs w:val="15"/>
              </w:rPr>
              <w:t xml:space="preserve">    MaThe      VARCHAR(12)  NOT NULL CONSTRAINT FK_LuotTai_The REFERENCES dbo.TheThuVien(MaThe),</w:t>
            </w:r>
            <w:r>
              <w:br/>
            </w:r>
            <w:r w:rsidRPr="1550C955" w:rsidR="1550C955">
              <w:rPr>
                <w:rFonts w:ascii="Consolas" w:hAnsi="Consolas" w:eastAsia="Consolas"/>
                <w:color w:val="auto"/>
                <w:sz w:val="15"/>
                <w:szCs w:val="15"/>
              </w:rPr>
              <w:t xml:space="preserve">    ThoiDiem   DATETIME2(0) NOT NULL CONSTRAINT DF_LuotTai_ThoiDiem DEFAULT SYSDATETIME(),</w:t>
            </w:r>
            <w:r>
              <w:br/>
            </w:r>
            <w:r w:rsidRPr="1550C955" w:rsidR="1550C955">
              <w:rPr>
                <w:rFonts w:ascii="Consolas" w:hAnsi="Consolas" w:eastAsia="Consolas"/>
                <w:color w:val="auto"/>
                <w:sz w:val="15"/>
                <w:szCs w:val="15"/>
              </w:rPr>
              <w:t xml:space="preserve">    DiaChiIP   VARCHAR(45)  NULL</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CREATE INDEX IX_LuotTai_ThoiDiem ON dbo.LuotTai(ThoiDiem) INCLUDE (MaTaiLieu);</w:t>
            </w:r>
            <w:r>
              <w:br/>
            </w:r>
            <w:r>
              <w:br/>
            </w:r>
            <w:r w:rsidRPr="1550C955" w:rsidR="1550C955">
              <w:rPr>
                <w:rFonts w:ascii="Consolas" w:hAnsi="Consolas" w:eastAsia="Consolas"/>
                <w:color w:val="auto"/>
                <w:sz w:val="15"/>
                <w:szCs w:val="15"/>
              </w:rPr>
              <w:t>CREATE TABLE dbo.YeuCauDatMua (</w:t>
            </w:r>
            <w:r>
              <w:br/>
            </w:r>
            <w:r w:rsidRPr="1550C955" w:rsidR="1550C955">
              <w:rPr>
                <w:rFonts w:ascii="Consolas" w:hAnsi="Consolas" w:eastAsia="Consolas"/>
                <w:color w:val="auto"/>
                <w:sz w:val="15"/>
                <w:szCs w:val="15"/>
              </w:rPr>
              <w:t xml:space="preserve">    Id               INT IDENTITY(1,1) NOT NULL CONSTRAINT PK_YeuCauDatMua PRIMARY KEY,</w:t>
            </w:r>
            <w:r>
              <w:br/>
            </w:r>
            <w:r w:rsidRPr="1550C955" w:rsidR="1550C955">
              <w:rPr>
                <w:rFonts w:ascii="Consolas" w:hAnsi="Consolas" w:eastAsia="Consolas"/>
                <w:color w:val="auto"/>
                <w:sz w:val="15"/>
                <w:szCs w:val="15"/>
              </w:rPr>
              <w:t xml:space="preserve">    MaYeuCau         AS ('YC' + RIGHT('000000' + CAST(Id AS VARCHAR(10)), 6)) PERSISTED,</w:t>
            </w:r>
            <w:r>
              <w:br/>
            </w:r>
            <w:r w:rsidRPr="1550C955" w:rsidR="1550C955">
              <w:rPr>
                <w:rFonts w:ascii="Consolas" w:hAnsi="Consolas" w:eastAsia="Consolas"/>
                <w:color w:val="auto"/>
                <w:sz w:val="15"/>
                <w:szCs w:val="15"/>
              </w:rPr>
              <w:t xml:space="preserve">    MaTaiKhoan       INT            NOT NULL CONSTRAINT FK_YC_TaiKhoan REFERENCES dbo.TaiKhoan(MaTaiKhoan),</w:t>
            </w:r>
            <w:r>
              <w:br/>
            </w:r>
            <w:r w:rsidRPr="1550C955" w:rsidR="1550C955">
              <w:rPr>
                <w:rFonts w:ascii="Consolas" w:hAnsi="Consolas" w:eastAsia="Consolas"/>
                <w:color w:val="auto"/>
                <w:sz w:val="15"/>
                <w:szCs w:val="15"/>
              </w:rPr>
              <w:t xml:space="preserve">    TenSach          NVARCHAR(255)  NOT NULL CONSTRAINT CK_YC_TenSach CHECK (LEN(TenSach) &gt; 0),</w:t>
            </w:r>
            <w:r>
              <w:br/>
            </w:r>
            <w:r w:rsidRPr="1550C955" w:rsidR="1550C955">
              <w:rPr>
                <w:rFonts w:ascii="Consolas" w:hAnsi="Consolas" w:eastAsia="Consolas"/>
                <w:color w:val="auto"/>
                <w:sz w:val="15"/>
                <w:szCs w:val="15"/>
              </w:rPr>
              <w:t xml:space="preserve">    TacGia           NVARCHAR(150)  NOT NULL CONSTRAINT CK_YC_TacGia CHECK (LEN(TacGia) &gt; 0),</w:t>
            </w:r>
            <w:r>
              <w:br/>
            </w:r>
            <w:r w:rsidRPr="1550C955" w:rsidR="1550C955">
              <w:rPr>
                <w:rFonts w:ascii="Consolas" w:hAnsi="Consolas" w:eastAsia="Consolas"/>
                <w:color w:val="auto"/>
                <w:sz w:val="15"/>
                <w:szCs w:val="15"/>
              </w:rPr>
              <w:t xml:space="preserve">    NamXuatBan       SMALLINT       NOT NULL CONSTRAINT CK_YC_Nam CHECK (NamXuatBan BETWEEN 1800 AND 2100),</w:t>
            </w:r>
            <w:r>
              <w:br/>
            </w:r>
            <w:r w:rsidRPr="1550C955" w:rsidR="1550C955">
              <w:rPr>
                <w:rFonts w:ascii="Consolas" w:hAnsi="Consolas" w:eastAsia="Consolas"/>
                <w:color w:val="auto"/>
                <w:sz w:val="15"/>
                <w:szCs w:val="15"/>
              </w:rPr>
              <w:t xml:space="preserve">    NhaXuatBan       NVARCHAR(150)  NULL,</w:t>
            </w:r>
            <w:r>
              <w:br/>
            </w:r>
            <w:r w:rsidRPr="1550C955" w:rsidR="1550C955">
              <w:rPr>
                <w:rFonts w:ascii="Consolas" w:hAnsi="Consolas" w:eastAsia="Consolas"/>
                <w:color w:val="auto"/>
                <w:sz w:val="15"/>
                <w:szCs w:val="15"/>
              </w:rPr>
              <w:t xml:space="preserve">    LyDoDeNghi       NVARCHAR(500)  NULL,</w:t>
            </w:r>
            <w:r>
              <w:br/>
            </w:r>
            <w:r w:rsidRPr="1550C955" w:rsidR="1550C955">
              <w:rPr>
                <w:rFonts w:ascii="Consolas" w:hAnsi="Consolas" w:eastAsia="Consolas"/>
                <w:color w:val="auto"/>
                <w:sz w:val="15"/>
                <w:szCs w:val="15"/>
              </w:rPr>
              <w:t xml:space="preserve">    NgayGui          DATETIME2(0)   NOT NULL CONSTRAINT DF_YC_NgayGui DEFAULT SYSDATETIME(),</w:t>
            </w:r>
            <w:r>
              <w:br/>
            </w:r>
            <w:r w:rsidRPr="1550C955" w:rsidR="1550C955">
              <w:rPr>
                <w:rFonts w:ascii="Consolas" w:hAnsi="Consolas" w:eastAsia="Consolas"/>
                <w:color w:val="auto"/>
                <w:sz w:val="15"/>
                <w:szCs w:val="15"/>
              </w:rPr>
              <w:t xml:space="preserve">    TrangThai        VARCHAR(8)     NOT NULL CONSTRAINT DF_YC_TrangThai DEFAULT 'ChoDuyet'</w:t>
            </w:r>
            <w:r>
              <w:br/>
            </w:r>
            <w:r w:rsidRPr="1550C955" w:rsidR="1550C955">
              <w:rPr>
                <w:rFonts w:ascii="Consolas" w:hAnsi="Consolas" w:eastAsia="Consolas"/>
                <w:color w:val="auto"/>
                <w:sz w:val="15"/>
                <w:szCs w:val="15"/>
              </w:rPr>
              <w:t xml:space="preserve">                     CONSTRAINT CK_YC_TrangThai CHECK (TrangThai IN ('ChoDuyet','ChapNhan','TuChoi')),</w:t>
            </w:r>
            <w:r>
              <w:br/>
            </w:r>
            <w:r w:rsidRPr="1550C955" w:rsidR="1550C955">
              <w:rPr>
                <w:rFonts w:ascii="Consolas" w:hAnsi="Consolas" w:eastAsia="Consolas"/>
                <w:color w:val="auto"/>
                <w:sz w:val="15"/>
                <w:szCs w:val="15"/>
              </w:rPr>
              <w:t xml:space="preserve">    MaThuThuDuyet    VARCHAR(10)    NULL CONSTRAINT FK_YC_ThuThu REFERENCES dbo.ThuThu(MaThuThu),</w:t>
            </w:r>
            <w:r>
              <w:br/>
            </w:r>
            <w:r w:rsidRPr="1550C955" w:rsidR="1550C955">
              <w:rPr>
                <w:rFonts w:ascii="Consolas" w:hAnsi="Consolas" w:eastAsia="Consolas"/>
                <w:color w:val="auto"/>
                <w:sz w:val="15"/>
                <w:szCs w:val="15"/>
              </w:rPr>
              <w:t xml:space="preserve">    NgayDuyet        DATETIME2(0)   NULL,</w:t>
            </w:r>
            <w:r>
              <w:br/>
            </w:r>
            <w:r w:rsidRPr="1550C955" w:rsidR="1550C955">
              <w:rPr>
                <w:rFonts w:ascii="Consolas" w:hAnsi="Consolas" w:eastAsia="Consolas"/>
                <w:color w:val="auto"/>
                <w:sz w:val="15"/>
                <w:szCs w:val="15"/>
              </w:rPr>
              <w:t xml:space="preserve">    KetQuaGhiChu     NVARCHAR(500)  NULL,</w:t>
            </w:r>
            <w:r>
              <w:br/>
            </w:r>
            <w:r w:rsidRPr="1550C955" w:rsidR="1550C955">
              <w:rPr>
                <w:rFonts w:ascii="Consolas" w:hAnsi="Consolas" w:eastAsia="Consolas"/>
                <w:color w:val="auto"/>
                <w:sz w:val="15"/>
                <w:szCs w:val="15"/>
              </w:rPr>
              <w:t xml:space="preserve">    MaTaiLieuLienKet VARCHAR(10)    NULL CONSTRAINT FK_YC_TaiLieu REFERENCES dbo.TaiLieu(MaTaiLieu),</w:t>
            </w:r>
            <w:r>
              <w:br/>
            </w:r>
            <w:r w:rsidRPr="1550C955" w:rsidR="1550C955">
              <w:rPr>
                <w:rFonts w:ascii="Consolas" w:hAnsi="Consolas" w:eastAsia="Consolas"/>
                <w:color w:val="auto"/>
                <w:sz w:val="15"/>
                <w:szCs w:val="15"/>
              </w:rPr>
              <w:t xml:space="preserve">    CONSTRAINT UQ_YC_Ma UNIQUE (MaYeuCau),</w:t>
            </w:r>
            <w:r>
              <w:br/>
            </w:r>
            <w:r w:rsidRPr="1550C955" w:rsidR="1550C955">
              <w:rPr>
                <w:rFonts w:ascii="Consolas" w:hAnsi="Consolas" w:eastAsia="Consolas"/>
                <w:color w:val="auto"/>
                <w:sz w:val="15"/>
                <w:szCs w:val="15"/>
              </w:rPr>
              <w:t xml:space="preserve">    CONSTRAINT CK_YC_DaDuyet CHECK (TrangThai = 'ChoDuyet' OR (MaThuThuDuyet IS NOT NULL AND NgayDuyet IS NOT NULL)),</w:t>
            </w:r>
            <w:r>
              <w:br/>
            </w:r>
            <w:r w:rsidRPr="1550C955" w:rsidR="1550C955">
              <w:rPr>
                <w:rFonts w:ascii="Consolas" w:hAnsi="Consolas" w:eastAsia="Consolas"/>
                <w:color w:val="auto"/>
                <w:sz w:val="15"/>
                <w:szCs w:val="15"/>
              </w:rPr>
              <w:t xml:space="preserve">    CONSTRAINT CK_YC_LyDoTuChoi CHECK (TrangThai &lt;&gt; 'TuChoi' OR LEN(KetQuaGhiChu) &gt; 0)   -- BR11</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CREATE INDEX IX_YC_TrangThai ON dbo.YeuCauDatMua(TrangThai, NgayGui);</w:t>
            </w:r>
            <w:r>
              <w:br/>
            </w:r>
            <w:r>
              <w:br/>
            </w:r>
            <w:r w:rsidRPr="1550C955" w:rsidR="1550C955">
              <w:rPr>
                <w:rFonts w:ascii="Consolas" w:hAnsi="Consolas" w:eastAsia="Consolas"/>
                <w:color w:val="auto"/>
                <w:sz w:val="15"/>
                <w:szCs w:val="15"/>
              </w:rPr>
              <w:t>CREATE TABLE dbo.EmailNhacHan (</w:t>
            </w:r>
            <w:r>
              <w:br/>
            </w:r>
            <w:r w:rsidRPr="1550C955" w:rsidR="1550C955">
              <w:rPr>
                <w:rFonts w:ascii="Consolas" w:hAnsi="Consolas" w:eastAsia="Consolas"/>
                <w:color w:val="auto"/>
                <w:sz w:val="15"/>
                <w:szCs w:val="15"/>
              </w:rPr>
              <w:t xml:space="preserve">    Id            INT IDENTITY(1,1) NOT NULL CONSTRAINT PK_EmailNhacHan PRIMARY KEY,</w:t>
            </w:r>
            <w:r>
              <w:br/>
            </w:r>
            <w:r w:rsidRPr="1550C955" w:rsidR="1550C955">
              <w:rPr>
                <w:rFonts w:ascii="Consolas" w:hAnsi="Consolas" w:eastAsia="Consolas"/>
                <w:color w:val="auto"/>
                <w:sz w:val="15"/>
                <w:szCs w:val="15"/>
              </w:rPr>
              <w:t xml:space="preserve">    MaEmail       AS ('EM' + RIGHT('000000' + CAST(Id AS VARCHAR(10)), 6)) PERSISTED,</w:t>
            </w:r>
            <w:r>
              <w:br/>
            </w:r>
            <w:r w:rsidRPr="1550C955" w:rsidR="1550C955">
              <w:rPr>
                <w:rFonts w:ascii="Consolas" w:hAnsi="Consolas" w:eastAsia="Consolas"/>
                <w:color w:val="auto"/>
                <w:sz w:val="15"/>
                <w:szCs w:val="15"/>
              </w:rPr>
              <w:t xml:space="preserve">    PhieuMuonId   INT            NOT NULL CONSTRAINT FK_Email_PhieuMuon REFERENCES dbo.PhieuMuon(Id),</w:t>
            </w:r>
            <w:r>
              <w:br/>
            </w:r>
            <w:r w:rsidRPr="1550C955" w:rsidR="1550C955">
              <w:rPr>
                <w:rFonts w:ascii="Consolas" w:hAnsi="Consolas" w:eastAsia="Consolas"/>
                <w:color w:val="auto"/>
                <w:sz w:val="15"/>
                <w:szCs w:val="15"/>
              </w:rPr>
              <w:t xml:space="preserve">    DiaChiNhan    VARCHAR(100)   NOT NULL,</w:t>
            </w:r>
            <w:r>
              <w:br/>
            </w:r>
            <w:r w:rsidRPr="1550C955" w:rsidR="1550C955">
              <w:rPr>
                <w:rFonts w:ascii="Consolas" w:hAnsi="Consolas" w:eastAsia="Consolas"/>
                <w:color w:val="auto"/>
                <w:sz w:val="15"/>
                <w:szCs w:val="15"/>
              </w:rPr>
              <w:t xml:space="preserve">    TieuDe        NVARCHAR(200)  NOT NULL,</w:t>
            </w:r>
            <w:r>
              <w:br/>
            </w:r>
            <w:r w:rsidRPr="1550C955" w:rsidR="1550C955">
              <w:rPr>
                <w:rFonts w:ascii="Consolas" w:hAnsi="Consolas" w:eastAsia="Consolas"/>
                <w:color w:val="auto"/>
                <w:sz w:val="15"/>
                <w:szCs w:val="15"/>
              </w:rPr>
              <w:t xml:space="preserve">    NoiDung       NVARCHAR(MAX)  NOT NULL,</w:t>
            </w:r>
            <w:r>
              <w:br/>
            </w:r>
            <w:r w:rsidRPr="1550C955" w:rsidR="1550C955">
              <w:rPr>
                <w:rFonts w:ascii="Consolas" w:hAnsi="Consolas" w:eastAsia="Consolas"/>
                <w:color w:val="auto"/>
                <w:sz w:val="15"/>
                <w:szCs w:val="15"/>
              </w:rPr>
              <w:t xml:space="preserve">    ThoiDiemTao   DATETIME2(0)   NOT NULL CONSTRAINT DF_Email_ThoiDiemTao DEFAULT SYSDATETIME(),</w:t>
            </w:r>
            <w:r>
              <w:br/>
            </w:r>
            <w:r w:rsidRPr="1550C955" w:rsidR="1550C955">
              <w:rPr>
                <w:rFonts w:ascii="Consolas" w:hAnsi="Consolas" w:eastAsia="Consolas"/>
                <w:color w:val="auto"/>
                <w:sz w:val="15"/>
                <w:szCs w:val="15"/>
              </w:rPr>
              <w:t xml:space="preserve">    ThoiDiemGui   DATETIME2(0)   NULL,</w:t>
            </w:r>
            <w:r>
              <w:br/>
            </w:r>
            <w:r w:rsidRPr="1550C955" w:rsidR="1550C955">
              <w:rPr>
                <w:rFonts w:ascii="Consolas" w:hAnsi="Consolas" w:eastAsia="Consolas"/>
                <w:color w:val="auto"/>
                <w:sz w:val="15"/>
                <w:szCs w:val="15"/>
              </w:rPr>
              <w:t xml:space="preserve">    TrangThai     VARCHAR(6)     NOT NULL CONSTRAINT DF_Email_TrangThai DEFAULT 'ChoGui'</w:t>
            </w:r>
            <w:r>
              <w:br/>
            </w:r>
            <w:r w:rsidRPr="1550C955" w:rsidR="1550C955">
              <w:rPr>
                <w:rFonts w:ascii="Consolas" w:hAnsi="Consolas" w:eastAsia="Consolas"/>
                <w:color w:val="auto"/>
                <w:sz w:val="15"/>
                <w:szCs w:val="15"/>
              </w:rPr>
              <w:t xml:space="preserve">                  CONSTRAINT CK_Email_TrangThai CHECK (TrangThai IN ('ChoGui','DaGui','Loi')),</w:t>
            </w:r>
            <w:r>
              <w:br/>
            </w:r>
            <w:r w:rsidRPr="1550C955" w:rsidR="1550C955">
              <w:rPr>
                <w:rFonts w:ascii="Consolas" w:hAnsi="Consolas" w:eastAsia="Consolas"/>
                <w:color w:val="auto"/>
                <w:sz w:val="15"/>
                <w:szCs w:val="15"/>
              </w:rPr>
              <w:t xml:space="preserve">    SoLanThu      TINYINT        NOT NULL CONSTRAINT DF_Email_SoLanThu DEFAULT 0</w:t>
            </w:r>
            <w:r>
              <w:br/>
            </w:r>
            <w:r w:rsidRPr="1550C955" w:rsidR="1550C955">
              <w:rPr>
                <w:rFonts w:ascii="Consolas" w:hAnsi="Consolas" w:eastAsia="Consolas"/>
                <w:color w:val="auto"/>
                <w:sz w:val="15"/>
                <w:szCs w:val="15"/>
              </w:rPr>
              <w:t xml:space="preserve">                  CONSTRAINT CK_Email_SoLanThu CHECK (SoLanThu BETWEEN 0 AND 3),   -- BR13</w:t>
            </w:r>
            <w:r>
              <w:br/>
            </w:r>
            <w:r w:rsidRPr="1550C955" w:rsidR="1550C955">
              <w:rPr>
                <w:rFonts w:ascii="Consolas" w:hAnsi="Consolas" w:eastAsia="Consolas"/>
                <w:color w:val="auto"/>
                <w:sz w:val="15"/>
                <w:szCs w:val="15"/>
              </w:rPr>
              <w:t xml:space="preserve">    LoiGanNhat    NVARCHAR(500)  NULL,</w:t>
            </w:r>
            <w:r>
              <w:br/>
            </w:r>
            <w:r w:rsidRPr="1550C955" w:rsidR="1550C955">
              <w:rPr>
                <w:rFonts w:ascii="Consolas" w:hAnsi="Consolas" w:eastAsia="Consolas"/>
                <w:color w:val="auto"/>
                <w:sz w:val="15"/>
                <w:szCs w:val="15"/>
              </w:rPr>
              <w:t xml:space="preserve">    CONSTRAINT UQ_Email_Ma UNIQUE (MaEmail),</w:t>
            </w:r>
            <w:r>
              <w:br/>
            </w:r>
            <w:r w:rsidRPr="1550C955" w:rsidR="1550C955">
              <w:rPr>
                <w:rFonts w:ascii="Consolas" w:hAnsi="Consolas" w:eastAsia="Consolas"/>
                <w:color w:val="auto"/>
                <w:sz w:val="15"/>
                <w:szCs w:val="15"/>
              </w:rPr>
              <w:t xml:space="preserve">    CONSTRAINT UQ_Email_Phieu UNIQUE (PhieuMuonId)         </w:t>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CREATE TABLE dbo.NhatKyLapLich (</w:t>
            </w:r>
            <w:r>
              <w:br/>
            </w:r>
            <w:r w:rsidRPr="1550C955" w:rsidR="1550C955">
              <w:rPr>
                <w:rFonts w:ascii="Consolas" w:hAnsi="Consolas" w:eastAsia="Consolas"/>
                <w:color w:val="auto"/>
                <w:sz w:val="15"/>
                <w:szCs w:val="15"/>
              </w:rPr>
              <w:t xml:space="preserve">    Id            INT IDENTITY(1,1) NOT NULL CONSTRAINT PK_NhatKyLapLich PRIMARY KEY,</w:t>
            </w:r>
            <w:r>
              <w:br/>
            </w:r>
            <w:r w:rsidRPr="1550C955" w:rsidR="1550C955">
              <w:rPr>
                <w:rFonts w:ascii="Consolas" w:hAnsi="Consolas" w:eastAsia="Consolas"/>
                <w:color w:val="auto"/>
                <w:sz w:val="15"/>
                <w:szCs w:val="15"/>
              </w:rPr>
              <w:t xml:space="preserve">    TenCongViec   VARCHAR(50)   NOT NULL,</w:t>
            </w:r>
            <w:r>
              <w:br/>
            </w:r>
            <w:r w:rsidRPr="1550C955" w:rsidR="1550C955">
              <w:rPr>
                <w:rFonts w:ascii="Consolas" w:hAnsi="Consolas" w:eastAsia="Consolas"/>
                <w:color w:val="auto"/>
                <w:sz w:val="15"/>
                <w:szCs w:val="15"/>
              </w:rPr>
              <w:t xml:space="preserve">    BatDau        DATETIME2(0)  NOT NULL,</w:t>
            </w:r>
            <w:r>
              <w:br/>
            </w:r>
            <w:r w:rsidRPr="1550C955" w:rsidR="1550C955">
              <w:rPr>
                <w:rFonts w:ascii="Consolas" w:hAnsi="Consolas" w:eastAsia="Consolas"/>
                <w:color w:val="auto"/>
                <w:sz w:val="15"/>
                <w:szCs w:val="15"/>
              </w:rPr>
              <w:t xml:space="preserve">    KetThuc       DATETIME2(0)  NULL,</w:t>
            </w:r>
            <w:r>
              <w:br/>
            </w:r>
            <w:r w:rsidRPr="1550C955" w:rsidR="1550C955">
              <w:rPr>
                <w:rFonts w:ascii="Consolas" w:hAnsi="Consolas" w:eastAsia="Consolas"/>
                <w:color w:val="auto"/>
                <w:sz w:val="15"/>
                <w:szCs w:val="15"/>
              </w:rPr>
              <w:t xml:space="preserve">    SoBanGhiQuet  INT           NOT NULL CONSTRAINT DF_NKLL_Quet DEFAULT 0,</w:t>
            </w:r>
            <w:r>
              <w:br/>
            </w:r>
            <w:r w:rsidRPr="1550C955" w:rsidR="1550C955">
              <w:rPr>
                <w:rFonts w:ascii="Consolas" w:hAnsi="Consolas" w:eastAsia="Consolas"/>
                <w:color w:val="auto"/>
                <w:sz w:val="15"/>
                <w:szCs w:val="15"/>
              </w:rPr>
              <w:t xml:space="preserve">    SoThanhCong   INT           NOT NULL CONSTRAINT DF_NKLL_TC DEFAULT 0,</w:t>
            </w:r>
            <w:r>
              <w:br/>
            </w:r>
            <w:r w:rsidRPr="1550C955" w:rsidR="1550C955">
              <w:rPr>
                <w:rFonts w:ascii="Consolas" w:hAnsi="Consolas" w:eastAsia="Consolas"/>
                <w:color w:val="auto"/>
                <w:sz w:val="15"/>
                <w:szCs w:val="15"/>
              </w:rPr>
              <w:t xml:space="preserve">    SoLoi         INT           NOT NULL CONSTRAINT DF_NKLL_Loi DEFAULT 0</w:t>
            </w:r>
            <w:r>
              <w:br/>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p>
        </w:tc>
      </w:tr>
    </w:tbl>
    <w:p xmlns:wp14="http://schemas.microsoft.com/office/word/2010/wordml" w:rsidP="1550C955" w14:paraId="5C71F136"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4B866B5E" wp14:textId="77777777">
        <w:tc>
          <w:tcPr>
            <w:tcW w:w="9638" w:type="dxa"/>
            <w:shd w:val="clear" w:color="auto" w:fill="F5F5F5"/>
            <w:tcMar/>
          </w:tcPr>
          <w:p w:rsidP="1550C955" w14:paraId="75847FD1" wp14:textId="3F00799E">
            <w:pPr>
              <w:spacing w:after="0" w:line="240" w:lineRule="auto"/>
              <w:rPr>
                <w:rFonts w:ascii="Consolas" w:hAnsi="Consolas" w:eastAsia="Consolas"/>
                <w:color w:val="auto"/>
                <w:sz w:val="15"/>
                <w:szCs w:val="15"/>
              </w:rPr>
            </w:pPr>
            <w:r w:rsidRPr="1550C955" w:rsidR="1550C955">
              <w:rPr>
                <w:rFonts w:ascii="Consolas" w:hAnsi="Consolas" w:eastAsia="Consolas"/>
                <w:color w:val="auto"/>
                <w:sz w:val="15"/>
                <w:szCs w:val="15"/>
              </w:rPr>
              <w:t xml:space="preserve">CREATE VIEW </w:t>
            </w:r>
            <w:r w:rsidRPr="1550C955" w:rsidR="1550C955">
              <w:rPr>
                <w:rFonts w:ascii="Consolas" w:hAnsi="Consolas" w:eastAsia="Consolas"/>
                <w:color w:val="auto"/>
                <w:sz w:val="15"/>
                <w:szCs w:val="15"/>
              </w:rPr>
              <w:t>dbo.vw_TonKho</w:t>
            </w:r>
            <w:r w:rsidRPr="1550C955" w:rsidR="1550C955">
              <w:rPr>
                <w:rFonts w:ascii="Consolas" w:hAnsi="Consolas" w:eastAsia="Consolas"/>
                <w:color w:val="auto"/>
                <w:sz w:val="15"/>
                <w:szCs w:val="15"/>
              </w:rPr>
              <w:t xml:space="preserve"> AS</w:t>
            </w:r>
            <w:r>
              <w:br/>
            </w:r>
            <w:r w:rsidRPr="1550C955" w:rsidR="1550C955">
              <w:rPr>
                <w:rFonts w:ascii="Consolas" w:hAnsi="Consolas" w:eastAsia="Consolas"/>
                <w:color w:val="auto"/>
                <w:sz w:val="15"/>
                <w:szCs w:val="15"/>
              </w:rPr>
              <w:t xml:space="preserve">SELECT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tl.TenTaiLieu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tl.HinhThuc</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SUM(CASE WHEN </w:t>
            </w:r>
            <w:r w:rsidRPr="1550C955" w:rsidR="1550C955">
              <w:rPr>
                <w:rFonts w:ascii="Consolas" w:hAnsi="Consolas" w:eastAsia="Consolas"/>
                <w:color w:val="auto"/>
                <w:sz w:val="15"/>
                <w:szCs w:val="15"/>
              </w:rPr>
              <w:t>bs.TinhTrang</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SanSang</w:t>
            </w:r>
            <w:r w:rsidRPr="1550C955" w:rsidR="1550C955">
              <w:rPr>
                <w:rFonts w:ascii="Consolas" w:hAnsi="Consolas" w:eastAsia="Consolas"/>
                <w:color w:val="auto"/>
                <w:sz w:val="15"/>
                <w:szCs w:val="15"/>
              </w:rPr>
              <w:t xml:space="preserve">'  THEN 1 ELSE 0 END) AS </w:t>
            </w:r>
            <w:r w:rsidRPr="1550C955" w:rsidR="1550C955">
              <w:rPr>
                <w:rFonts w:ascii="Consolas" w:hAnsi="Consolas" w:eastAsia="Consolas"/>
                <w:color w:val="auto"/>
                <w:sz w:val="15"/>
                <w:szCs w:val="15"/>
              </w:rPr>
              <w:t>SoLuongTon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SUM(CASE WHEN </w:t>
            </w:r>
            <w:r w:rsidRPr="1550C955" w:rsidR="1550C955">
              <w:rPr>
                <w:rFonts w:ascii="Consolas" w:hAnsi="Consolas" w:eastAsia="Consolas"/>
                <w:color w:val="auto"/>
                <w:sz w:val="15"/>
                <w:szCs w:val="15"/>
              </w:rPr>
              <w:t>bs.TinhTrang</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 xml:space="preserve">' THEN 1 ELSE 0 END) AS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SUM(CASE WHEN </w:t>
            </w:r>
            <w:r w:rsidRPr="1550C955" w:rsidR="1550C955">
              <w:rPr>
                <w:rFonts w:ascii="Consolas" w:hAnsi="Consolas" w:eastAsia="Consolas"/>
                <w:color w:val="auto"/>
                <w:sz w:val="15"/>
                <w:szCs w:val="15"/>
              </w:rPr>
              <w:t>bs.TinhTrang</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DangGiu</w:t>
            </w:r>
            <w:r w:rsidRPr="1550C955" w:rsidR="1550C955">
              <w:rPr>
                <w:rFonts w:ascii="Consolas" w:hAnsi="Consolas" w:eastAsia="Consolas"/>
                <w:color w:val="auto"/>
                <w:sz w:val="15"/>
                <w:szCs w:val="15"/>
              </w:rPr>
              <w:t xml:space="preserve">'  THEN 1 ELSE 0 END) AS </w:t>
            </w:r>
            <w:r w:rsidRPr="1550C955" w:rsidR="1550C955">
              <w:rPr>
                <w:rFonts w:ascii="Consolas" w:hAnsi="Consolas" w:eastAsia="Consolas"/>
                <w:color w:val="auto"/>
                <w:sz w:val="15"/>
                <w:szCs w:val="15"/>
              </w:rPr>
              <w:t>DangGiu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COUNT(</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AS TongBanSao</w:t>
            </w:r>
            <w:r>
              <w:br/>
            </w:r>
            <w:r w:rsidRPr="1550C955" w:rsidR="1550C955">
              <w:rPr>
                <w:rFonts w:ascii="Consolas" w:hAnsi="Consolas" w:eastAsia="Consolas"/>
                <w:color w:val="auto"/>
                <w:sz w:val="15"/>
                <w:szCs w:val="15"/>
              </w:rPr>
              <w:t xml:space="preserve">FROM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 xml:space="preserve"> tl</w:t>
            </w:r>
            <w:r>
              <w:br/>
            </w:r>
            <w:r w:rsidRPr="1550C955" w:rsidR="1550C955">
              <w:rPr>
                <w:rFonts w:ascii="Consolas" w:hAnsi="Consolas" w:eastAsia="Consolas"/>
                <w:color w:val="auto"/>
                <w:sz w:val="15"/>
                <w:szCs w:val="15"/>
              </w:rPr>
              <w:t xml:space="preserve">LEFT JOIN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bs ON </w:t>
            </w:r>
            <w:r w:rsidRPr="1550C955" w:rsidR="1550C955">
              <w:rPr>
                <w:rFonts w:ascii="Consolas" w:hAnsi="Consolas" w:eastAsia="Consolas"/>
                <w:color w:val="auto"/>
                <w:sz w:val="15"/>
                <w:szCs w:val="15"/>
              </w:rPr>
              <w:t>bs.MaTaiLieu</w:t>
            </w:r>
            <w:r w:rsidRPr="1550C955" w:rsidR="1550C955">
              <w:rPr>
                <w:rFonts w:ascii="Consolas" w:hAnsi="Consolas" w:eastAsia="Consolas"/>
                <w:color w:val="auto"/>
                <w:sz w:val="15"/>
                <w:szCs w:val="15"/>
              </w:rPr>
              <w:t xml:space="preserve"> = tl.MaTaiLieu</w:t>
            </w:r>
            <w:r>
              <w:br/>
            </w:r>
            <w:r w:rsidRPr="1550C955" w:rsidR="1550C955">
              <w:rPr>
                <w:rFonts w:ascii="Consolas" w:hAnsi="Consolas" w:eastAsia="Consolas"/>
                <w:color w:val="auto"/>
                <w:sz w:val="15"/>
                <w:szCs w:val="15"/>
              </w:rPr>
              <w:t xml:space="preserve">GROUP BY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tl.TenTaiLieu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tl.HinhThuc</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r>
              <w:br/>
            </w:r>
            <w:r>
              <w:br/>
            </w:r>
            <w:r w:rsidRPr="1550C955" w:rsidR="1550C955">
              <w:rPr>
                <w:rFonts w:ascii="Consolas" w:hAnsi="Consolas" w:eastAsia="Consolas"/>
                <w:color w:val="auto"/>
                <w:sz w:val="15"/>
                <w:szCs w:val="15"/>
              </w:rPr>
              <w:t xml:space="preserve">CREATE VIEW </w:t>
            </w:r>
            <w:r w:rsidRPr="1550C955" w:rsidR="1550C955">
              <w:rPr>
                <w:rFonts w:ascii="Consolas" w:hAnsi="Consolas" w:eastAsia="Consolas"/>
                <w:color w:val="auto"/>
                <w:sz w:val="15"/>
                <w:szCs w:val="15"/>
              </w:rPr>
              <w:t>dbo.vw_PhieuQuaHan</w:t>
            </w:r>
            <w:r w:rsidRPr="1550C955" w:rsidR="1550C955">
              <w:rPr>
                <w:rFonts w:ascii="Consolas" w:hAnsi="Consolas" w:eastAsia="Consolas"/>
                <w:color w:val="auto"/>
                <w:sz w:val="15"/>
                <w:szCs w:val="15"/>
              </w:rPr>
              <w:t xml:space="preserve"> AS</w:t>
            </w:r>
            <w:r>
              <w:br/>
            </w:r>
            <w:r w:rsidRPr="1550C955" w:rsidR="1550C955">
              <w:rPr>
                <w:rFonts w:ascii="Consolas" w:hAnsi="Consolas" w:eastAsia="Consolas"/>
                <w:color w:val="auto"/>
                <w:sz w:val="15"/>
                <w:szCs w:val="15"/>
              </w:rPr>
              <w:t xml:space="preserve">SELECT </w:t>
            </w:r>
            <w:r w:rsidRPr="1550C955" w:rsidR="1550C955">
              <w:rPr>
                <w:rFonts w:ascii="Consolas" w:hAnsi="Consolas" w:eastAsia="Consolas"/>
                <w:color w:val="auto"/>
                <w:sz w:val="15"/>
                <w:szCs w:val="15"/>
              </w:rPr>
              <w:t>pm.Id</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pm.MaPhieuMuon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pm.MaThe</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dg.HoTen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dg.Email</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tl.TenTaiLieu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pm.NgayMuon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DATEDIFF(DAY,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CAST(GETDATE() AS DATE)) AS SoNgayTre</w:t>
            </w:r>
            <w:r>
              <w:br/>
            </w:r>
            <w:r w:rsidRPr="1550C955" w:rsidR="1550C955">
              <w:rPr>
                <w:rFonts w:ascii="Consolas" w:hAnsi="Consolas" w:eastAsia="Consolas"/>
                <w:color w:val="auto"/>
                <w:sz w:val="15"/>
                <w:szCs w:val="15"/>
              </w:rPr>
              <w:t xml:space="preserve">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pm</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t ON </w:t>
            </w:r>
            <w:r w:rsidRPr="1550C955" w:rsidR="1550C955">
              <w:rPr>
                <w:rFonts w:ascii="Consolas" w:hAnsi="Consolas" w:eastAsia="Consolas"/>
                <w:color w:val="auto"/>
                <w:sz w:val="15"/>
                <w:szCs w:val="15"/>
              </w:rPr>
              <w:t>t.MaThe</w:t>
            </w:r>
            <w:r w:rsidRPr="1550C955" w:rsidR="1550C955">
              <w:rPr>
                <w:rFonts w:ascii="Consolas" w:hAnsi="Consolas" w:eastAsia="Consolas"/>
                <w:color w:val="auto"/>
                <w:sz w:val="15"/>
                <w:szCs w:val="15"/>
              </w:rPr>
              <w:t xml:space="preserve"> = pm.MaThe</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 xml:space="preserve"> dg    ON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 t.MaDocGia</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bs    ON </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xml:space="preserve"> = pm.MaBanSao</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 bs.MaTaiLieu</w:t>
            </w:r>
            <w:r>
              <w:br/>
            </w:r>
            <w:r w:rsidRPr="1550C955" w:rsidR="1550C955">
              <w:rPr>
                <w:rFonts w:ascii="Consolas" w:hAnsi="Consolas" w:eastAsia="Consolas"/>
                <w:color w:val="auto"/>
                <w:sz w:val="15"/>
                <w:szCs w:val="15"/>
              </w:rPr>
              <w:t xml:space="preserve">WHERE </w:t>
            </w:r>
            <w:r w:rsidRPr="1550C955" w:rsidR="1550C955">
              <w:rPr>
                <w:rFonts w:ascii="Consolas" w:hAnsi="Consolas" w:eastAsia="Consolas"/>
                <w:color w:val="auto"/>
                <w:sz w:val="15"/>
                <w:szCs w:val="15"/>
              </w:rPr>
              <w:t>pm.TrangThai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xml:space="preserve"> &lt; CAST(GETDATE() AS DATE);</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 xml:space="preserve">CREATE VIEW </w:t>
            </w:r>
            <w:r w:rsidRPr="1550C955" w:rsidR="1550C955">
              <w:rPr>
                <w:rFonts w:ascii="Consolas" w:hAnsi="Consolas" w:eastAsia="Consolas"/>
                <w:color w:val="auto"/>
                <w:sz w:val="15"/>
                <w:szCs w:val="15"/>
              </w:rPr>
              <w:t>dbo.vw_TinhTrangMuon</w:t>
            </w:r>
            <w:r w:rsidRPr="1550C955" w:rsidR="1550C955">
              <w:rPr>
                <w:rFonts w:ascii="Consolas" w:hAnsi="Consolas" w:eastAsia="Consolas"/>
                <w:color w:val="auto"/>
                <w:sz w:val="15"/>
                <w:szCs w:val="15"/>
              </w:rPr>
              <w:t xml:space="preserve"> AS</w:t>
            </w:r>
            <w:r>
              <w:br/>
            </w:r>
            <w:r w:rsidRPr="1550C955" w:rsidR="1550C955">
              <w:rPr>
                <w:rFonts w:ascii="Consolas" w:hAnsi="Consolas" w:eastAsia="Consolas"/>
                <w:color w:val="auto"/>
                <w:sz w:val="15"/>
                <w:szCs w:val="15"/>
              </w:rPr>
              <w:t xml:space="preserve">SELECT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tl.TenTaiLieu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pm.MaPhieuMuon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dg.HoTen</w:t>
            </w:r>
            <w:r w:rsidRPr="1550C955" w:rsidR="1550C955">
              <w:rPr>
                <w:rFonts w:ascii="Consolas" w:hAnsi="Consolas" w:eastAsia="Consolas"/>
                <w:color w:val="auto"/>
                <w:sz w:val="15"/>
                <w:szCs w:val="15"/>
              </w:rPr>
              <w:t xml:space="preserve"> AS </w:t>
            </w:r>
            <w:r w:rsidRPr="1550C955" w:rsidR="1550C955">
              <w:rPr>
                <w:rFonts w:ascii="Consolas" w:hAnsi="Consolas" w:eastAsia="Consolas"/>
                <w:color w:val="auto"/>
                <w:sz w:val="15"/>
                <w:szCs w:val="15"/>
              </w:rPr>
              <w:t>DocGia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pm.NgayMuon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CASE WHEN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xml:space="preserve"> &lt; CAST(GETDATE() AS DATE) THEN 1 ELSE 0 END AS </w:t>
            </w:r>
            <w:r w:rsidRPr="1550C955" w:rsidR="1550C955">
              <w:rPr>
                <w:rFonts w:ascii="Consolas" w:hAnsi="Consolas" w:eastAsia="Consolas"/>
                <w:color w:val="auto"/>
                <w:sz w:val="15"/>
                <w:szCs w:val="15"/>
              </w:rPr>
              <w:t>QuaHan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CASE WHEN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xml:space="preserve"> &lt; CAST(GETDATE() AS DATE)</w:t>
            </w:r>
            <w:r>
              <w:br/>
            </w:r>
            <w:r w:rsidRPr="1550C955" w:rsidR="1550C955">
              <w:rPr>
                <w:rFonts w:ascii="Consolas" w:hAnsi="Consolas" w:eastAsia="Consolas"/>
                <w:color w:val="auto"/>
                <w:sz w:val="15"/>
                <w:szCs w:val="15"/>
              </w:rPr>
              <w:t xml:space="preserve">            THEN DATEDIFF(DAY,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CAST(GETDATE() AS DATE)) ELSE 0 END AS SoNgayTre</w:t>
            </w:r>
            <w:r>
              <w:br/>
            </w:r>
            <w:r w:rsidRPr="1550C955" w:rsidR="1550C955">
              <w:rPr>
                <w:rFonts w:ascii="Consolas" w:hAnsi="Consolas" w:eastAsia="Consolas"/>
                <w:color w:val="auto"/>
                <w:sz w:val="15"/>
                <w:szCs w:val="15"/>
              </w:rPr>
              <w:t xml:space="preserve">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pm</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bs    ON </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xml:space="preserve"> = pm.MaBanSao</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 bs.MaTaiLieu</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t ON </w:t>
            </w:r>
            <w:r w:rsidRPr="1550C955" w:rsidR="1550C955">
              <w:rPr>
                <w:rFonts w:ascii="Consolas" w:hAnsi="Consolas" w:eastAsia="Consolas"/>
                <w:color w:val="auto"/>
                <w:sz w:val="15"/>
                <w:szCs w:val="15"/>
              </w:rPr>
              <w:t>t.MaThe</w:t>
            </w:r>
            <w:r w:rsidRPr="1550C955" w:rsidR="1550C955">
              <w:rPr>
                <w:rFonts w:ascii="Consolas" w:hAnsi="Consolas" w:eastAsia="Consolas"/>
                <w:color w:val="auto"/>
                <w:sz w:val="15"/>
                <w:szCs w:val="15"/>
              </w:rPr>
              <w:t xml:space="preserve"> = pm.MaThe</w:t>
            </w:r>
            <w:r>
              <w:br/>
            </w:r>
            <w:r w:rsidRPr="1550C955" w:rsidR="1550C955">
              <w:rPr>
                <w:rFonts w:ascii="Consolas" w:hAnsi="Consolas" w:eastAsia="Consolas"/>
                <w:color w:val="auto"/>
                <w:sz w:val="15"/>
                <w:szCs w:val="15"/>
              </w:rPr>
              <w:t xml:space="preserve">JOIN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 xml:space="preserve"> dg    ON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 t.MaDocGia</w:t>
            </w:r>
            <w:r>
              <w:br/>
            </w:r>
            <w:r w:rsidRPr="1550C955" w:rsidR="1550C955">
              <w:rPr>
                <w:rFonts w:ascii="Consolas" w:hAnsi="Consolas" w:eastAsia="Consolas"/>
                <w:color w:val="auto"/>
                <w:sz w:val="15"/>
                <w:szCs w:val="15"/>
              </w:rPr>
              <w:t xml:space="preserve">WHERE </w:t>
            </w:r>
            <w:r w:rsidRPr="1550C955" w:rsidR="1550C955">
              <w:rPr>
                <w:rFonts w:ascii="Consolas" w:hAnsi="Consolas" w:eastAsia="Consolas"/>
                <w:color w:val="auto"/>
                <w:sz w:val="15"/>
                <w:szCs w:val="15"/>
              </w:rPr>
              <w:t>pm.TrangThai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CREATE PROCEDURE dbo.sp_XacThucMaThe</w:t>
            </w:r>
            <w:r>
              <w:br/>
            </w:r>
            <w:r w:rsidRPr="1550C955" w:rsidR="1550C955">
              <w:rPr>
                <w:rFonts w:ascii="Consolas" w:hAnsi="Consolas" w:eastAsia="Consolas"/>
                <w:color w:val="auto"/>
                <w:sz w:val="15"/>
                <w:szCs w:val="15"/>
              </w:rPr>
              <w:t xml:space="preserve">    @MaThe VARCHAR(12)</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DECLARE @TrangThai VARCHAR(10), @Han DATE;</w:t>
            </w:r>
            <w:r>
              <w:br/>
            </w:r>
            <w:r w:rsidRPr="1550C955" w:rsidR="1550C955">
              <w:rPr>
                <w:rFonts w:ascii="Consolas" w:hAnsi="Consolas" w:eastAsia="Consolas"/>
                <w:color w:val="auto"/>
                <w:sz w:val="15"/>
                <w:szCs w:val="15"/>
              </w:rPr>
              <w:t xml:space="preserve">    SELECT @TrangThai =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@Han = </w:t>
            </w:r>
            <w:r w:rsidRPr="1550C955" w:rsidR="1550C955">
              <w:rPr>
                <w:rFonts w:ascii="Consolas" w:hAnsi="Consolas" w:eastAsia="Consolas"/>
                <w:color w:val="auto"/>
                <w:sz w:val="15"/>
                <w:szCs w:val="15"/>
              </w:rPr>
              <w:t>HanSuDung</w:t>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MaThe</w:t>
            </w:r>
            <w:r w:rsidRPr="1550C955" w:rsidR="1550C955">
              <w:rPr>
                <w:rFonts w:ascii="Consolas" w:hAnsi="Consolas" w:eastAsia="Consolas"/>
                <w:color w:val="auto"/>
                <w:sz w:val="15"/>
                <w:szCs w:val="15"/>
              </w:rPr>
              <w:t xml:space="preserve"> = @MaThe;</w:t>
            </w:r>
            <w:r>
              <w:br/>
            </w:r>
            <w:r w:rsidRPr="1550C955" w:rsidR="1550C955">
              <w:rPr>
                <w:rFonts w:ascii="Consolas" w:hAnsi="Consolas" w:eastAsia="Consolas"/>
                <w:color w:val="auto"/>
                <w:sz w:val="15"/>
                <w:szCs w:val="15"/>
              </w:rPr>
              <w:t xml:space="preserve">    IF @TrangThai IS NULL                 THROW 50001, </w:t>
            </w:r>
            <w:r w:rsidRPr="1550C955" w:rsidR="1550C955">
              <w:rPr>
                <w:rFonts w:ascii="Consolas" w:hAnsi="Consolas" w:eastAsia="Consolas"/>
                <w:color w:val="auto"/>
                <w:sz w:val="15"/>
                <w:szCs w:val="15"/>
              </w:rPr>
              <w:t>N'Mã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thẻ</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tồn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tại</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@TrangThai &lt;&gt;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 xml:space="preserve">'           THROW 50002, </w:t>
            </w:r>
            <w:r w:rsidRPr="1550C955" w:rsidR="1550C955">
              <w:rPr>
                <w:rFonts w:ascii="Consolas" w:hAnsi="Consolas" w:eastAsia="Consolas"/>
                <w:color w:val="auto"/>
                <w:sz w:val="15"/>
                <w:szCs w:val="15"/>
              </w:rPr>
              <w:t>N'Thẻ</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đang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bị</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khóa</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báo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mất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hoặc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hết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hạn</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@Han &lt; CAST(GETDATE() AS DATE)</w:t>
            </w:r>
            <w:r>
              <w:br/>
            </w:r>
            <w:r w:rsidRPr="1550C955" w:rsidR="1550C955">
              <w:rPr>
                <w:rFonts w:ascii="Consolas" w:hAnsi="Consolas" w:eastAsia="Consolas"/>
                <w:color w:val="auto"/>
                <w:sz w:val="15"/>
                <w:szCs w:val="15"/>
              </w:rPr>
              <w:t xml:space="preserve">    BEGIN</w:t>
            </w:r>
            <w:r>
              <w:br/>
            </w:r>
            <w:r w:rsidRPr="1550C955" w:rsidR="1550C955">
              <w:rPr>
                <w:rFonts w:ascii="Consolas" w:hAnsi="Consolas" w:eastAsia="Consolas"/>
                <w:color w:val="auto"/>
                <w:sz w:val="15"/>
                <w:szCs w:val="15"/>
              </w:rPr>
              <w:t xml:space="preserve">        UPDATE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HetHan</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MaThe</w:t>
            </w:r>
            <w:r w:rsidRPr="1550C955" w:rsidR="1550C955">
              <w:rPr>
                <w:rFonts w:ascii="Consolas" w:hAnsi="Consolas" w:eastAsia="Consolas"/>
                <w:color w:val="auto"/>
                <w:sz w:val="15"/>
                <w:szCs w:val="15"/>
              </w:rPr>
              <w:t xml:space="preserve"> = @MaThe;</w:t>
            </w:r>
            <w:r>
              <w:br/>
            </w:r>
            <w:r w:rsidRPr="1550C955" w:rsidR="1550C955">
              <w:rPr>
                <w:rFonts w:ascii="Consolas" w:hAnsi="Consolas" w:eastAsia="Consolas"/>
                <w:color w:val="auto"/>
                <w:sz w:val="15"/>
                <w:szCs w:val="15"/>
              </w:rPr>
              <w:t xml:space="preserve">        THROW 50003, </w:t>
            </w:r>
            <w:r w:rsidRPr="1550C955" w:rsidR="1550C955">
              <w:rPr>
                <w:rFonts w:ascii="Consolas" w:hAnsi="Consolas" w:eastAsia="Consolas"/>
                <w:color w:val="auto"/>
                <w:sz w:val="15"/>
                <w:szCs w:val="15"/>
              </w:rPr>
              <w:t>N'Thẻ</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thư</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viện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hết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hạn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sử</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dụng</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END</w:t>
            </w:r>
            <w:r>
              <w:br/>
            </w:r>
            <w:r w:rsidRPr="1550C955" w:rsidR="1550C955">
              <w:rPr>
                <w:rFonts w:ascii="Consolas" w:hAnsi="Consolas" w:eastAsia="Consolas"/>
                <w:color w:val="auto"/>
                <w:sz w:val="15"/>
                <w:szCs w:val="15"/>
              </w:rPr>
              <w:t xml:space="preserve">    SELECT </w:t>
            </w:r>
            <w:r w:rsidRPr="1550C955" w:rsidR="1550C955">
              <w:rPr>
                <w:rFonts w:ascii="Consolas" w:hAnsi="Consolas" w:eastAsia="Consolas"/>
                <w:color w:val="auto"/>
                <w:sz w:val="15"/>
                <w:szCs w:val="15"/>
              </w:rPr>
              <w:t>t.MaThe</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t.HanSuDung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dg.HoTen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dg.LoaiDocGia</w:t>
            </w:r>
            <w:r w:rsidRPr="1550C955" w:rsidR="1550C955">
              <w:rPr>
                <w:rFonts w:ascii="Consolas" w:hAnsi="Consolas" w:eastAsia="Consolas"/>
                <w:color w:val="auto"/>
                <w:sz w:val="15"/>
                <w:szCs w:val="15"/>
              </w:rPr>
              <w:t>, dg.Email</w:t>
            </w:r>
            <w:r>
              <w:br/>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w:t>
            </w:r>
            <w:r w:rsidRPr="1550C955" w:rsidR="1550C955">
              <w:rPr>
                <w:rFonts w:ascii="Consolas" w:hAnsi="Consolas" w:eastAsia="Consolas"/>
                <w:color w:val="auto"/>
                <w:sz w:val="15"/>
                <w:szCs w:val="15"/>
              </w:rPr>
              <w:t xml:space="preserve"> JOIN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 xml:space="preserve"> dg ON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 t.MaDocGia</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t.MaThe</w:t>
            </w:r>
            <w:r w:rsidRPr="1550C955" w:rsidR="1550C955">
              <w:rPr>
                <w:rFonts w:ascii="Consolas" w:hAnsi="Consolas" w:eastAsia="Consolas"/>
                <w:color w:val="auto"/>
                <w:sz w:val="15"/>
                <w:szCs w:val="15"/>
              </w:rPr>
              <w:t xml:space="preserve"> = @MaThe;</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p>
        </w:tc>
      </w:tr>
    </w:tbl>
    <w:p xmlns:wp14="http://schemas.microsoft.com/office/word/2010/wordml" w:rsidP="1550C955" w14:paraId="62199465"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2AD0E22C" wp14:textId="77777777">
        <w:tc>
          <w:tcPr>
            <w:tcW w:w="9638" w:type="dxa"/>
            <w:shd w:val="clear" w:color="auto" w:fill="F5F5F5"/>
            <w:tcMar/>
          </w:tcPr>
          <w:p w:rsidP="1550C955" w14:paraId="474ECB13" wp14:textId="34F304AC">
            <w:pPr>
              <w:spacing w:after="0" w:line="240" w:lineRule="auto"/>
              <w:rPr>
                <w:rFonts w:ascii="Consolas" w:hAnsi="Consolas" w:eastAsia="Consolas"/>
                <w:color w:val="auto"/>
                <w:sz w:val="15"/>
                <w:szCs w:val="15"/>
              </w:rPr>
            </w:pPr>
            <w:r w:rsidRPr="1550C955" w:rsidR="1550C955">
              <w:rPr>
                <w:rFonts w:ascii="Consolas" w:hAnsi="Consolas" w:eastAsia="Consolas"/>
                <w:color w:val="auto"/>
                <w:sz w:val="15"/>
                <w:szCs w:val="15"/>
              </w:rPr>
              <w:t>CREATE PROCEDURE dbo.sp_GhiLuotTai</w:t>
            </w:r>
            <w:r>
              <w:br/>
            </w:r>
            <w:r w:rsidRPr="1550C955" w:rsidR="1550C955">
              <w:rPr>
                <w:rFonts w:ascii="Consolas" w:hAnsi="Consolas" w:eastAsia="Consolas"/>
                <w:color w:val="auto"/>
                <w:sz w:val="15"/>
                <w:szCs w:val="15"/>
              </w:rPr>
              <w:t xml:space="preserve">    @MaThe VARCHAR(12), @MaTaiLieu VARCHAR(10), @DiaChiIP VARCHAR(45)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EXEC </w:t>
            </w:r>
            <w:r w:rsidRPr="1550C955" w:rsidR="1550C955">
              <w:rPr>
                <w:rFonts w:ascii="Consolas" w:hAnsi="Consolas" w:eastAsia="Consolas"/>
                <w:color w:val="auto"/>
                <w:sz w:val="15"/>
                <w:szCs w:val="15"/>
              </w:rPr>
              <w:t>dbo.sp_XacThucMaThe</w:t>
            </w:r>
            <w:r w:rsidRPr="1550C955" w:rsidR="1550C955">
              <w:rPr>
                <w:rFonts w:ascii="Consolas" w:hAnsi="Consolas" w:eastAsia="Consolas"/>
                <w:color w:val="auto"/>
                <w:sz w:val="15"/>
                <w:szCs w:val="15"/>
              </w:rPr>
              <w:t xml:space="preserve"> @MaThe;     -- </w:t>
            </w:r>
            <w:r w:rsidRPr="1550C955" w:rsidR="1550C955">
              <w:rPr>
                <w:rFonts w:ascii="Consolas" w:hAnsi="Consolas" w:eastAsia="Consolas"/>
                <w:color w:val="auto"/>
                <w:sz w:val="15"/>
                <w:szCs w:val="15"/>
              </w:rPr>
              <w:t>ném</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lỗi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nếu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thẻ</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hợp</w:t>
            </w:r>
            <w:r w:rsidRPr="1550C955" w:rsidR="1550C955">
              <w:rPr>
                <w:rFonts w:ascii="Consolas" w:hAnsi="Consolas" w:eastAsia="Consolas"/>
                <w:color w:val="auto"/>
                <w:sz w:val="15"/>
                <w:szCs w:val="15"/>
              </w:rPr>
              <w:t xml:space="preserve"> lệ</w:t>
            </w:r>
            <w:r>
              <w:br/>
            </w:r>
            <w:r w:rsidRPr="1550C955" w:rsidR="1550C955">
              <w:rPr>
                <w:rFonts w:ascii="Consolas" w:hAnsi="Consolas" w:eastAsia="Consolas"/>
                <w:color w:val="auto"/>
                <w:sz w:val="15"/>
                <w:szCs w:val="15"/>
              </w:rPr>
              <w:t xml:space="preserve">    IF NOT EXISTS (SELECT 1 FROM </w:t>
            </w:r>
            <w:r w:rsidRPr="1550C955" w:rsidR="1550C955">
              <w:rPr>
                <w:rFonts w:ascii="Consolas" w:hAnsi="Consolas" w:eastAsia="Consolas"/>
                <w:color w:val="auto"/>
                <w:sz w:val="15"/>
                <w:szCs w:val="15"/>
              </w:rPr>
              <w:t>dbo.TepDienTu</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 @MaTaiLieu AND </w:t>
            </w:r>
            <w:r w:rsidRPr="1550C955" w:rsidR="1550C955">
              <w:rPr>
                <w:rFonts w:ascii="Consolas" w:hAnsi="Consolas" w:eastAsia="Consolas"/>
                <w:color w:val="auto"/>
                <w:sz w:val="15"/>
                <w:szCs w:val="15"/>
              </w:rPr>
              <w:t>ChoPhepTai</w:t>
            </w:r>
            <w:r w:rsidRPr="1550C955" w:rsidR="1550C955">
              <w:rPr>
                <w:rFonts w:ascii="Consolas" w:hAnsi="Consolas" w:eastAsia="Consolas"/>
                <w:color w:val="auto"/>
                <w:sz w:val="15"/>
                <w:szCs w:val="15"/>
              </w:rPr>
              <w:t xml:space="preserve"> = 1)</w:t>
            </w:r>
            <w:r>
              <w:br/>
            </w:r>
            <w:r w:rsidRPr="1550C955" w:rsidR="1550C955">
              <w:rPr>
                <w:rFonts w:ascii="Consolas" w:hAnsi="Consolas" w:eastAsia="Consolas"/>
                <w:color w:val="auto"/>
                <w:sz w:val="15"/>
                <w:szCs w:val="15"/>
              </w:rPr>
              <w:t xml:space="preserve">        THROW 50010, </w:t>
            </w:r>
            <w:r w:rsidRPr="1550C955" w:rsidR="1550C955">
              <w:rPr>
                <w:rFonts w:ascii="Consolas" w:hAnsi="Consolas" w:eastAsia="Consolas"/>
                <w:color w:val="auto"/>
                <w:sz w:val="15"/>
                <w:szCs w:val="15"/>
              </w:rPr>
              <w:t>N'Tài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liệu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có</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bản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điện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tử</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hoặc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phép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tải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về</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INSERT </w:t>
            </w:r>
            <w:r w:rsidRPr="1550C955" w:rsidR="1550C955">
              <w:rPr>
                <w:rFonts w:ascii="Consolas" w:hAnsi="Consolas" w:eastAsia="Consolas"/>
                <w:color w:val="auto"/>
                <w:sz w:val="15"/>
                <w:szCs w:val="15"/>
              </w:rPr>
              <w:t>dbo.LuotTai</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MaThe</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DiaChiIP</w:t>
            </w:r>
            <w:r w:rsidRPr="1550C955" w:rsidR="1550C955">
              <w:rPr>
                <w:rFonts w:ascii="Consolas" w:hAnsi="Consolas" w:eastAsia="Consolas"/>
                <w:color w:val="auto"/>
                <w:sz w:val="15"/>
                <w:szCs w:val="15"/>
              </w:rPr>
              <w:t>) VALUES (@MaTaiLieu, @MaThe, @DiaChiIP);</w:t>
            </w:r>
            <w:r>
              <w:br/>
            </w:r>
            <w:r w:rsidRPr="1550C955" w:rsidR="1550C955">
              <w:rPr>
                <w:rFonts w:ascii="Consolas" w:hAnsi="Consolas" w:eastAsia="Consolas"/>
                <w:color w:val="auto"/>
                <w:sz w:val="15"/>
                <w:szCs w:val="15"/>
              </w:rPr>
              <w:t xml:space="preserve">    SELECT </w:t>
            </w:r>
            <w:r w:rsidRPr="1550C955" w:rsidR="1550C955">
              <w:rPr>
                <w:rFonts w:ascii="Consolas" w:hAnsi="Consolas" w:eastAsia="Consolas"/>
                <w:color w:val="auto"/>
                <w:sz w:val="15"/>
                <w:szCs w:val="15"/>
              </w:rPr>
              <w:t>DuongDanTep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DinhDang</w:t>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dbo.TepDienTu</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MaTaiLieu</w:t>
            </w:r>
            <w:r w:rsidRPr="1550C955" w:rsidR="1550C955">
              <w:rPr>
                <w:rFonts w:ascii="Consolas" w:hAnsi="Consolas" w:eastAsia="Consolas"/>
                <w:color w:val="auto"/>
                <w:sz w:val="15"/>
                <w:szCs w:val="15"/>
              </w:rPr>
              <w:t xml:space="preserve"> = @MaTaiLieu;</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rsidRPr="1550C955" w:rsidR="1550C955">
              <w:rPr>
                <w:rFonts w:ascii="Consolas" w:hAnsi="Consolas" w:eastAsia="Consolas"/>
                <w:color w:val="auto"/>
                <w:sz w:val="15"/>
                <w:szCs w:val="15"/>
              </w:rPr>
              <w:t>CREATE PROCEDURE dbo.sp_DangKyMuon</w:t>
            </w:r>
            <w:r>
              <w:br/>
            </w:r>
            <w:r w:rsidRPr="1550C955" w:rsidR="1550C955">
              <w:rPr>
                <w:rFonts w:ascii="Consolas" w:hAnsi="Consolas" w:eastAsia="Consolas"/>
                <w:color w:val="auto"/>
                <w:sz w:val="15"/>
                <w:szCs w:val="15"/>
              </w:rPr>
              <w:t xml:space="preserve">    @MaThe VARCHAR(12), @MaTaiLieu VARCHAR(10)</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SET XACT_ABORT ON;</w:t>
            </w:r>
            <w:r>
              <w:br/>
            </w:r>
            <w:r w:rsidRPr="1550C955" w:rsidR="1550C955">
              <w:rPr>
                <w:rFonts w:ascii="Consolas" w:hAnsi="Consolas" w:eastAsia="Consolas"/>
                <w:color w:val="auto"/>
                <w:sz w:val="15"/>
                <w:szCs w:val="15"/>
              </w:rPr>
              <w:t xml:space="preserve">    CREATE TABLE #kq (MaThe VARCHAR(12), HanSuDung DATE, MaDocGia VARCHAR(10), HoTen NVARCHAR(100),</w:t>
            </w:r>
            <w:r>
              <w:br/>
            </w:r>
            <w:r w:rsidRPr="1550C955" w:rsidR="1550C955">
              <w:rPr>
                <w:rFonts w:ascii="Consolas" w:hAnsi="Consolas" w:eastAsia="Consolas"/>
                <w:color w:val="auto"/>
                <w:sz w:val="15"/>
                <w:szCs w:val="15"/>
              </w:rPr>
              <w:t xml:space="preserve">                      LoaiDocGia VARCHAR(10), Email VARCHAR(100));</w:t>
            </w:r>
            <w:r>
              <w:br/>
            </w:r>
            <w:r w:rsidRPr="1550C955" w:rsidR="1550C955">
              <w:rPr>
                <w:rFonts w:ascii="Consolas" w:hAnsi="Consolas" w:eastAsia="Consolas"/>
                <w:color w:val="auto"/>
                <w:sz w:val="15"/>
                <w:szCs w:val="15"/>
              </w:rPr>
              <w:t xml:space="preserve">    INSERT #kq EXEC dbo.sp_XacThucMaThe @MaThe;</w:t>
            </w:r>
            <w:r>
              <w:br/>
            </w:r>
            <w:r>
              <w:br/>
            </w:r>
            <w:r w:rsidRPr="1550C955" w:rsidR="1550C955">
              <w:rPr>
                <w:rFonts w:ascii="Consolas" w:hAnsi="Consolas" w:eastAsia="Consolas"/>
                <w:color w:val="auto"/>
                <w:sz w:val="15"/>
                <w:szCs w:val="15"/>
              </w:rPr>
              <w:t xml:space="preserve">    IF NOT EXISTS (SELECT 1 FROM dbo.TaiLieu WHERE MaTaiLieu = @MaTaiLieu AND HinhThuc IN ('BanIn','CaHai'))</w:t>
            </w:r>
            <w:r>
              <w:br/>
            </w:r>
            <w:r w:rsidRPr="1550C955" w:rsidR="1550C955">
              <w:rPr>
                <w:rFonts w:ascii="Consolas" w:hAnsi="Consolas" w:eastAsia="Consolas"/>
                <w:color w:val="auto"/>
                <w:sz w:val="15"/>
                <w:szCs w:val="15"/>
              </w:rPr>
              <w:t xml:space="preserve">        THROW 50020, N'Chỉ đăng ký mượn được tài liệu có bản in.', 1;</w:t>
            </w:r>
            <w:r>
              <w:br/>
            </w:r>
            <w:r w:rsidRPr="1550C955" w:rsidR="1550C955">
              <w:rPr>
                <w:rFonts w:ascii="Consolas" w:hAnsi="Consolas" w:eastAsia="Consolas"/>
                <w:color w:val="auto"/>
                <w:sz w:val="15"/>
                <w:szCs w:val="15"/>
              </w:rPr>
              <w:t xml:space="preserve">    IF EXISTS (SELECT 1 FROM dbo.PhieuMuon WHERE MaThe = @MaThe AND TrangThai = 'DangMuon'</w:t>
            </w:r>
            <w:r>
              <w:br/>
            </w:r>
            <w:r w:rsidRPr="1550C955" w:rsidR="1550C955">
              <w:rPr>
                <w:rFonts w:ascii="Consolas" w:hAnsi="Consolas" w:eastAsia="Consolas"/>
                <w:color w:val="auto"/>
                <w:sz w:val="15"/>
                <w:szCs w:val="15"/>
              </w:rPr>
              <w:t xml:space="preserve">               AND HanTra &lt; CAST(GETDATE() AS DATE))</w:t>
            </w:r>
            <w:r>
              <w:br/>
            </w:r>
            <w:r w:rsidRPr="1550C955" w:rsidR="1550C955">
              <w:rPr>
                <w:rFonts w:ascii="Consolas" w:hAnsi="Consolas" w:eastAsia="Consolas"/>
                <w:color w:val="auto"/>
                <w:sz w:val="15"/>
                <w:szCs w:val="15"/>
              </w:rPr>
              <w:t xml:space="preserve">        THROW 50021, N'Độc giả còn sách quá hạn chưa trả nên không được đăng ký thêm.', 1;</w:t>
            </w:r>
            <w:r>
              <w:br/>
            </w:r>
            <w:r w:rsidRPr="1550C955" w:rsidR="1550C955">
              <w:rPr>
                <w:rFonts w:ascii="Consolas" w:hAnsi="Consolas" w:eastAsia="Consolas"/>
                <w:color w:val="auto"/>
                <w:sz w:val="15"/>
                <w:szCs w:val="15"/>
              </w:rPr>
              <w:t xml:space="preserve">    IF (SELECT COUNT(*) FROM dbo.PhieuMuon WHERE MaThe = @MaThe AND TrangThai = 'DangMuon')</w:t>
            </w:r>
            <w:r>
              <w:br/>
            </w:r>
            <w:r w:rsidRPr="1550C955" w:rsidR="1550C955">
              <w:rPr>
                <w:rFonts w:ascii="Consolas" w:hAnsi="Consolas" w:eastAsia="Consolas"/>
                <w:color w:val="auto"/>
                <w:sz w:val="15"/>
                <w:szCs w:val="15"/>
              </w:rPr>
              <w:t xml:space="preserve">     + (SELECT COUNT(*) FROM dbo.DangKyMuon WHERE MaThe = @MaThe AND TrangThai = 'ChoNhan') &gt;= 5</w:t>
            </w:r>
            <w:r>
              <w:br/>
            </w:r>
            <w:r w:rsidRPr="1550C955" w:rsidR="1550C955">
              <w:rPr>
                <w:rFonts w:ascii="Consolas" w:hAnsi="Consolas" w:eastAsia="Consolas"/>
                <w:color w:val="auto"/>
                <w:sz w:val="15"/>
                <w:szCs w:val="15"/>
              </w:rPr>
              <w:t xml:space="preserve">        THROW 50022, N'Đã đạt tối đa 5 cuốn (đang mượn + đang giữ chỗ).', 1;</w:t>
            </w:r>
            <w:r>
              <w:br/>
            </w:r>
            <w:r w:rsidRPr="1550C955" w:rsidR="1550C955">
              <w:rPr>
                <w:rFonts w:ascii="Consolas" w:hAnsi="Consolas" w:eastAsia="Consolas"/>
                <w:color w:val="auto"/>
                <w:sz w:val="15"/>
                <w:szCs w:val="15"/>
              </w:rPr>
              <w:t xml:space="preserve">    IF EXISTS (SELECT 1 FROM dbo.DangKyMuon WHERE MaThe = @MaThe AND MaTaiLieu = @MaTaiLieu AND TrangThai = 'ChoNhan')</w:t>
            </w:r>
            <w:r>
              <w:br/>
            </w:r>
            <w:r w:rsidRPr="1550C955" w:rsidR="1550C955">
              <w:rPr>
                <w:rFonts w:ascii="Consolas" w:hAnsi="Consolas" w:eastAsia="Consolas"/>
                <w:color w:val="auto"/>
                <w:sz w:val="15"/>
                <w:szCs w:val="15"/>
              </w:rPr>
              <w:t xml:space="preserve">        THROW 50023, N'Bạn đã đăng ký tài liệu này và đang chờ nhận.', 1;</w:t>
            </w:r>
            <w:r>
              <w:br/>
            </w:r>
            <w:r>
              <w:br/>
            </w:r>
            <w:r w:rsidRPr="1550C955" w:rsidR="1550C955">
              <w:rPr>
                <w:rFonts w:ascii="Consolas" w:hAnsi="Consolas" w:eastAsia="Consolas"/>
                <w:color w:val="auto"/>
                <w:sz w:val="15"/>
                <w:szCs w:val="15"/>
              </w:rPr>
              <w:t xml:space="preserve">    BEGIN TRAN;</w:t>
            </w:r>
            <w:r>
              <w:br/>
            </w:r>
            <w:r w:rsidRPr="1550C955" w:rsidR="1550C955">
              <w:rPr>
                <w:rFonts w:ascii="Consolas" w:hAnsi="Consolas" w:eastAsia="Consolas"/>
                <w:color w:val="auto"/>
                <w:sz w:val="15"/>
                <w:szCs w:val="15"/>
              </w:rPr>
              <w:t xml:space="preserve">        DECLARE @MaBanSao VARCHAR(10);</w:t>
            </w:r>
            <w:r>
              <w:br/>
            </w:r>
            <w:r w:rsidRPr="1550C955" w:rsidR="1550C955">
              <w:rPr>
                <w:rFonts w:ascii="Consolas" w:hAnsi="Consolas" w:eastAsia="Consolas"/>
                <w:color w:val="auto"/>
                <w:sz w:val="15"/>
                <w:szCs w:val="15"/>
              </w:rPr>
              <w:t xml:space="preserve">        SELECT TOP (1) @MaBanSao = MaBanSao</w:t>
            </w:r>
            <w:r>
              <w:br/>
            </w:r>
            <w:r w:rsidRPr="1550C955" w:rsidR="1550C955">
              <w:rPr>
                <w:rFonts w:ascii="Consolas" w:hAnsi="Consolas" w:eastAsia="Consolas"/>
                <w:color w:val="auto"/>
                <w:sz w:val="15"/>
                <w:szCs w:val="15"/>
              </w:rPr>
              <w:t xml:space="preserve">        FROM dbo.BanSao WITH (UPDLOCK, READPAST, ROWLOCK)</w:t>
            </w:r>
            <w:r>
              <w:br/>
            </w:r>
            <w:r w:rsidRPr="1550C955" w:rsidR="1550C955">
              <w:rPr>
                <w:rFonts w:ascii="Consolas" w:hAnsi="Consolas" w:eastAsia="Consolas"/>
                <w:color w:val="auto"/>
                <w:sz w:val="15"/>
                <w:szCs w:val="15"/>
              </w:rPr>
              <w:t xml:space="preserve">        WHERE MaTaiLieu = @MaTaiLieu AND TinhTrang = 'SanSang'</w:t>
            </w:r>
            <w:r>
              <w:br/>
            </w:r>
            <w:r w:rsidRPr="1550C955" w:rsidR="1550C955">
              <w:rPr>
                <w:rFonts w:ascii="Consolas" w:hAnsi="Consolas" w:eastAsia="Consolas"/>
                <w:color w:val="auto"/>
                <w:sz w:val="15"/>
                <w:szCs w:val="15"/>
              </w:rPr>
              <w:t xml:space="preserve">        ORDER BY MaBanSao;</w:t>
            </w:r>
            <w:r>
              <w:br/>
            </w:r>
            <w:r w:rsidRPr="1550C955" w:rsidR="1550C955">
              <w:rPr>
                <w:rFonts w:ascii="Consolas" w:hAnsi="Consolas" w:eastAsia="Consolas"/>
                <w:color w:val="auto"/>
                <w:sz w:val="15"/>
                <w:szCs w:val="15"/>
              </w:rPr>
              <w:t xml:space="preserve">        IF @MaBanSao IS NULL</w:t>
            </w:r>
            <w:r>
              <w:br/>
            </w:r>
            <w:r w:rsidRPr="1550C955" w:rsidR="1550C955">
              <w:rPr>
                <w:rFonts w:ascii="Consolas" w:hAnsi="Consolas" w:eastAsia="Consolas"/>
                <w:color w:val="auto"/>
                <w:sz w:val="15"/>
                <w:szCs w:val="15"/>
              </w:rPr>
              <w:t xml:space="preserve">        BEGIN</w:t>
            </w:r>
            <w:r>
              <w:br/>
            </w:r>
            <w:r w:rsidRPr="1550C955" w:rsidR="1550C955">
              <w:rPr>
                <w:rFonts w:ascii="Consolas" w:hAnsi="Consolas" w:eastAsia="Consolas"/>
                <w:color w:val="auto"/>
                <w:sz w:val="15"/>
                <w:szCs w:val="15"/>
              </w:rPr>
              <w:t xml:space="preserve">            ROLLBACK;</w:t>
            </w:r>
            <w:r>
              <w:br/>
            </w:r>
            <w:r w:rsidRPr="1550C955" w:rsidR="1550C955">
              <w:rPr>
                <w:rFonts w:ascii="Consolas" w:hAnsi="Consolas" w:eastAsia="Consolas"/>
                <w:color w:val="auto"/>
                <w:sz w:val="15"/>
                <w:szCs w:val="15"/>
              </w:rPr>
              <w:t xml:space="preserve">            THROW 50024, N'Tài liệu đã hết bản sao sẵn sàng.', 1;</w:t>
            </w:r>
            <w:r>
              <w:br/>
            </w:r>
            <w:r w:rsidRPr="1550C955" w:rsidR="1550C955">
              <w:rPr>
                <w:rFonts w:ascii="Consolas" w:hAnsi="Consolas" w:eastAsia="Consolas"/>
                <w:color w:val="auto"/>
                <w:sz w:val="15"/>
                <w:szCs w:val="15"/>
              </w:rPr>
              <w:t xml:space="preserve">        END</w:t>
            </w:r>
            <w:r>
              <w:br/>
            </w:r>
            <w:r w:rsidRPr="1550C955" w:rsidR="1550C955">
              <w:rPr>
                <w:rFonts w:ascii="Consolas" w:hAnsi="Consolas" w:eastAsia="Consolas"/>
                <w:color w:val="auto"/>
                <w:sz w:val="15"/>
                <w:szCs w:val="15"/>
              </w:rPr>
              <w:t xml:space="preserve">        UPDATE dbo.BanSao SET TinhTrang = 'DangGiu' WHERE MaBanSao = @MaBanSao;</w:t>
            </w:r>
            <w:r>
              <w:br/>
            </w:r>
            <w:r w:rsidRPr="1550C955" w:rsidR="1550C955">
              <w:rPr>
                <w:rFonts w:ascii="Consolas" w:hAnsi="Consolas" w:eastAsia="Consolas"/>
                <w:color w:val="auto"/>
                <w:sz w:val="15"/>
                <w:szCs w:val="15"/>
              </w:rPr>
              <w:t xml:space="preserve">        INSERT dbo.DangKyMuon(MaThe, MaTaiLieu, MaBanSaoGiu, HanNhan)</w:t>
            </w:r>
            <w:r>
              <w:br/>
            </w:r>
            <w:r w:rsidRPr="1550C955" w:rsidR="1550C955">
              <w:rPr>
                <w:rFonts w:ascii="Consolas" w:hAnsi="Consolas" w:eastAsia="Consolas"/>
                <w:color w:val="auto"/>
                <w:sz w:val="15"/>
                <w:szCs w:val="15"/>
              </w:rPr>
              <w:t xml:space="preserve">        VALUES (@MaThe, @MaTaiLieu, @MaBanSao, DATEADD(DAY, 2, CAST(GETDATE() AS DATE)));   -- BR05</w:t>
            </w:r>
            <w:r>
              <w:br/>
            </w:r>
            <w:r w:rsidRPr="1550C955" w:rsidR="1550C955">
              <w:rPr>
                <w:rFonts w:ascii="Consolas" w:hAnsi="Consolas" w:eastAsia="Consolas"/>
                <w:color w:val="auto"/>
                <w:sz w:val="15"/>
                <w:szCs w:val="15"/>
              </w:rPr>
              <w:t xml:space="preserve">        SELECT MaDangKy, MaBanSaoGiu, HanNhan FROM dbo.DangKyMuon WHERE Id = SCOPE_IDENTITY();</w:t>
            </w:r>
            <w:r>
              <w:br/>
            </w:r>
            <w:r w:rsidRPr="1550C955" w:rsidR="1550C955">
              <w:rPr>
                <w:rFonts w:ascii="Consolas" w:hAnsi="Consolas" w:eastAsia="Consolas"/>
                <w:color w:val="auto"/>
                <w:sz w:val="15"/>
                <w:szCs w:val="15"/>
              </w:rPr>
              <w:t xml:space="preserve">    COMMIT;</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CREATE PROCEDURE dbo.sp_LapPhieuMuon</w:t>
            </w:r>
            <w:r>
              <w:br/>
            </w:r>
            <w:r w:rsidRPr="1550C955" w:rsidR="1550C955">
              <w:rPr>
                <w:rFonts w:ascii="Consolas" w:hAnsi="Consolas" w:eastAsia="Consolas"/>
                <w:color w:val="auto"/>
                <w:sz w:val="15"/>
                <w:szCs w:val="15"/>
              </w:rPr>
              <w:t xml:space="preserve">    @MaThe VARCHAR(12), @MaBanSao VARCHAR(10), @MaThuThu VARCHAR(10), @DangKyId INT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SET XACT_ABORT ON;</w:t>
            </w:r>
            <w:r>
              <w:br/>
            </w:r>
            <w:r w:rsidRPr="1550C955" w:rsidR="1550C955">
              <w:rPr>
                <w:rFonts w:ascii="Consolas" w:hAnsi="Consolas" w:eastAsia="Consolas"/>
                <w:color w:val="auto"/>
                <w:sz w:val="15"/>
                <w:szCs w:val="15"/>
              </w:rPr>
              <w:t xml:space="preserve">    CREATE TABLE #kq (MaThe VARCHAR(12), HanSuDung DATE, MaDocGia VARCHAR(10), HoTen NVARCHAR(100),</w:t>
            </w:r>
            <w:r>
              <w:br/>
            </w:r>
            <w:r w:rsidRPr="1550C955" w:rsidR="1550C955">
              <w:rPr>
                <w:rFonts w:ascii="Consolas" w:hAnsi="Consolas" w:eastAsia="Consolas"/>
                <w:color w:val="auto"/>
                <w:sz w:val="15"/>
                <w:szCs w:val="15"/>
              </w:rPr>
              <w:t xml:space="preserve">                      LoaiDocGia VARCHAR(10), Email VARCHAR(100));</w:t>
            </w:r>
            <w:r>
              <w:br/>
            </w:r>
            <w:r w:rsidRPr="1550C955" w:rsidR="1550C955">
              <w:rPr>
                <w:rFonts w:ascii="Consolas" w:hAnsi="Consolas" w:eastAsia="Consolas"/>
                <w:color w:val="auto"/>
                <w:sz w:val="15"/>
                <w:szCs w:val="15"/>
              </w:rPr>
              <w:t xml:space="preserve">    INSERT #kq EXEC dbo.sp_XacThucMaThe @MaThe;</w:t>
            </w:r>
            <w:r>
              <w:br/>
            </w:r>
            <w:r>
              <w:br/>
            </w:r>
            <w:r w:rsidRPr="1550C955" w:rsidR="1550C955">
              <w:rPr>
                <w:rFonts w:ascii="Consolas" w:hAnsi="Consolas" w:eastAsia="Consolas"/>
                <w:color w:val="auto"/>
                <w:sz w:val="15"/>
                <w:szCs w:val="15"/>
              </w:rPr>
              <w:t xml:space="preserve">    BEGIN TRAN;</w:t>
            </w:r>
            <w:r>
              <w:br/>
            </w:r>
            <w:r w:rsidRPr="1550C955" w:rsidR="1550C955">
              <w:rPr>
                <w:rFonts w:ascii="Consolas" w:hAnsi="Consolas" w:eastAsia="Consolas"/>
                <w:color w:val="auto"/>
                <w:sz w:val="15"/>
                <w:szCs w:val="15"/>
              </w:rPr>
              <w:t xml:space="preserve">        DECLARE @TinhTrang VARCHAR(10);</w:t>
            </w:r>
            <w:r>
              <w:br/>
            </w:r>
            <w:r w:rsidRPr="1550C955" w:rsidR="1550C955">
              <w:rPr>
                <w:rFonts w:ascii="Consolas" w:hAnsi="Consolas" w:eastAsia="Consolas"/>
                <w:color w:val="auto"/>
                <w:sz w:val="15"/>
                <w:szCs w:val="15"/>
              </w:rPr>
              <w:t xml:space="preserve">        SELECT @TinhTrang = TinhTrang FROM dbo.BanSao WITH (UPDLOCK, HOLDLOCK) WHERE MaBanSao = @MaBanSao;</w:t>
            </w:r>
            <w:r>
              <w:br/>
            </w:r>
            <w:r w:rsidRPr="1550C955" w:rsidR="1550C955">
              <w:rPr>
                <w:rFonts w:ascii="Consolas" w:hAnsi="Consolas" w:eastAsia="Consolas"/>
                <w:color w:val="auto"/>
                <w:sz w:val="15"/>
                <w:szCs w:val="15"/>
              </w:rPr>
              <w:t xml:space="preserve">        IF @TinhTrang IS NULL BEGIN ROLLBACK; THROW 50030, N'Không tìm thấy bản sao.', 1; END</w:t>
            </w:r>
            <w:r>
              <w:br/>
            </w:r>
            <w:r>
              <w:br/>
            </w:r>
            <w:r w:rsidRPr="1550C955" w:rsidR="1550C955">
              <w:rPr>
                <w:rFonts w:ascii="Consolas" w:hAnsi="Consolas" w:eastAsia="Consolas"/>
                <w:color w:val="auto"/>
                <w:sz w:val="15"/>
                <w:szCs w:val="15"/>
              </w:rPr>
              <w:t xml:space="preserve">        IF @DangKyId IS NOT NULL</w:t>
            </w:r>
            <w:r>
              <w:br/>
            </w:r>
            <w:r w:rsidRPr="1550C955" w:rsidR="1550C955">
              <w:rPr>
                <w:rFonts w:ascii="Consolas" w:hAnsi="Consolas" w:eastAsia="Consolas"/>
                <w:color w:val="auto"/>
                <w:sz w:val="15"/>
                <w:szCs w:val="15"/>
              </w:rPr>
              <w:t xml:space="preserve">        BEGIN</w:t>
            </w:r>
            <w:r>
              <w:br/>
            </w:r>
            <w:r w:rsidRPr="1550C955" w:rsidR="1550C955">
              <w:rPr>
                <w:rFonts w:ascii="Consolas" w:hAnsi="Consolas" w:eastAsia="Consolas"/>
                <w:color w:val="auto"/>
                <w:sz w:val="15"/>
                <w:szCs w:val="15"/>
              </w:rPr>
              <w:t xml:space="preserve">            IF NOT EXISTS (SELECT 1 FROM dbo.DangKyMuon WITH (UPDLOCK)</w:t>
            </w:r>
            <w:r>
              <w:br/>
            </w:r>
            <w:r w:rsidRPr="1550C955" w:rsidR="1550C955">
              <w:rPr>
                <w:rFonts w:ascii="Consolas" w:hAnsi="Consolas" w:eastAsia="Consolas"/>
                <w:color w:val="auto"/>
                <w:sz w:val="15"/>
                <w:szCs w:val="15"/>
              </w:rPr>
              <w:t xml:space="preserve">                           WHERE Id = @DangKyId AND MaThe = @MaThe AND TrangThai = 'ChoNhan'</w:t>
            </w:r>
            <w:r>
              <w:br/>
            </w:r>
            <w:r w:rsidRPr="1550C955" w:rsidR="1550C955">
              <w:rPr>
                <w:rFonts w:ascii="Consolas" w:hAnsi="Consolas" w:eastAsia="Consolas"/>
                <w:color w:val="auto"/>
                <w:sz w:val="15"/>
                <w:szCs w:val="15"/>
              </w:rPr>
              <w:t xml:space="preserve">                             AND MaBanSaoGiu = @MaBanSao)</w:t>
            </w:r>
            <w:r>
              <w:br/>
            </w:r>
            <w:r w:rsidRPr="1550C955" w:rsidR="1550C955">
              <w:rPr>
                <w:rFonts w:ascii="Consolas" w:hAnsi="Consolas" w:eastAsia="Consolas"/>
                <w:color w:val="auto"/>
                <w:sz w:val="15"/>
                <w:szCs w:val="15"/>
              </w:rPr>
              <w:t xml:space="preserve">            BEGIN ROLLBACK; THROW 50031, N'Đăng ký không còn hiệu lực hoặc không khớp bản sao.', 1; END</w:t>
            </w:r>
            <w:r>
              <w:br/>
            </w:r>
            <w:r w:rsidRPr="1550C955" w:rsidR="1550C955">
              <w:rPr>
                <w:rFonts w:ascii="Consolas" w:hAnsi="Consolas" w:eastAsia="Consolas"/>
                <w:color w:val="auto"/>
                <w:sz w:val="15"/>
                <w:szCs w:val="15"/>
              </w:rPr>
              <w:t xml:space="preserve">            UPDATE dbo.DangKyMuon SET TrangThai = 'DaNhan' WHERE Id = @DangKyId;</w:t>
            </w:r>
            <w:r>
              <w:br/>
            </w:r>
            <w:r w:rsidRPr="1550C955" w:rsidR="1550C955">
              <w:rPr>
                <w:rFonts w:ascii="Consolas" w:hAnsi="Consolas" w:eastAsia="Consolas"/>
                <w:color w:val="auto"/>
                <w:sz w:val="15"/>
                <w:szCs w:val="15"/>
              </w:rPr>
              <w:t xml:space="preserve">        END</w:t>
            </w:r>
            <w:r>
              <w:br/>
            </w:r>
            <w:r w:rsidRPr="1550C955" w:rsidR="1550C955">
              <w:rPr>
                <w:rFonts w:ascii="Consolas" w:hAnsi="Consolas" w:eastAsia="Consolas"/>
                <w:color w:val="auto"/>
                <w:sz w:val="15"/>
                <w:szCs w:val="15"/>
              </w:rPr>
              <w:t xml:space="preserve">        ELSE</w:t>
            </w:r>
            <w:r>
              <w:br/>
            </w:r>
            <w:r w:rsidRPr="1550C955" w:rsidR="1550C955">
              <w:rPr>
                <w:rFonts w:ascii="Consolas" w:hAnsi="Consolas" w:eastAsia="Consolas"/>
                <w:color w:val="auto"/>
                <w:sz w:val="15"/>
                <w:szCs w:val="15"/>
              </w:rPr>
              <w:t xml:space="preserve">        BEGIN</w:t>
            </w:r>
            <w:r>
              <w:br/>
            </w:r>
            <w:r w:rsidRPr="1550C955" w:rsidR="1550C955">
              <w:rPr>
                <w:rFonts w:ascii="Consolas" w:hAnsi="Consolas" w:eastAsia="Consolas"/>
                <w:color w:val="auto"/>
                <w:sz w:val="15"/>
                <w:szCs w:val="15"/>
              </w:rPr>
              <w:t xml:space="preserve">            IF @TinhTrang &lt;&gt; 'SanSang' BEGIN ROLLBACK; THROW 50032, N'Bản sao không ở trạng thái sẵn sàng.', 1; END</w:t>
            </w:r>
            <w:r>
              <w:br/>
            </w:r>
            <w:r w:rsidRPr="1550C955" w:rsidR="1550C955">
              <w:rPr>
                <w:rFonts w:ascii="Consolas" w:hAnsi="Consolas" w:eastAsia="Consolas"/>
                <w:color w:val="auto"/>
                <w:sz w:val="15"/>
                <w:szCs w:val="15"/>
              </w:rPr>
              <w:t xml:space="preserve">            IF EXISTS (SELECT 1 FROM dbo.PhieuMuon WHERE MaThe = @MaThe AND TrangThai = 'DangMuon'</w:t>
            </w:r>
            <w:r>
              <w:br/>
            </w:r>
            <w:r w:rsidRPr="1550C955" w:rsidR="1550C955">
              <w:rPr>
                <w:rFonts w:ascii="Consolas" w:hAnsi="Consolas" w:eastAsia="Consolas"/>
                <w:color w:val="auto"/>
                <w:sz w:val="15"/>
                <w:szCs w:val="15"/>
              </w:rPr>
              <w:t xml:space="preserve">                       AND HanTra &lt; CAST(GETDATE() AS DATE))</w:t>
            </w:r>
            <w:r>
              <w:br/>
            </w:r>
            <w:r w:rsidRPr="1550C955" w:rsidR="1550C955">
              <w:rPr>
                <w:rFonts w:ascii="Consolas" w:hAnsi="Consolas" w:eastAsia="Consolas"/>
                <w:color w:val="auto"/>
                <w:sz w:val="15"/>
                <w:szCs w:val="15"/>
              </w:rPr>
              <w:t xml:space="preserve">            BEGIN ROLLBACK; THROW 50021, N'Độc giả còn sách quá hạn chưa trả.', 1; END</w:t>
            </w:r>
            <w:r>
              <w:br/>
            </w:r>
            <w:r w:rsidRPr="1550C955" w:rsidR="1550C955">
              <w:rPr>
                <w:rFonts w:ascii="Consolas" w:hAnsi="Consolas" w:eastAsia="Consolas"/>
                <w:color w:val="auto"/>
                <w:sz w:val="15"/>
                <w:szCs w:val="15"/>
              </w:rPr>
              <w:t xml:space="preserve">            IF (SELECT COUNT(*) FROM dbo.PhieuMuon WHERE MaThe = @MaThe AND TrangThai = 'DangMuon')</w:t>
            </w:r>
            <w:r>
              <w:br/>
            </w:r>
            <w:r w:rsidRPr="1550C955" w:rsidR="1550C955">
              <w:rPr>
                <w:rFonts w:ascii="Consolas" w:hAnsi="Consolas" w:eastAsia="Consolas"/>
                <w:color w:val="auto"/>
                <w:sz w:val="15"/>
                <w:szCs w:val="15"/>
              </w:rPr>
              <w:t xml:space="preserve">             + (SELECT COUNT(*) FROM dbo.DangKyMuon WHERE MaThe = @MaThe AND TrangThai = 'ChoNhan') &gt;= 5</w:t>
            </w:r>
            <w:r>
              <w:br/>
            </w:r>
            <w:r w:rsidRPr="1550C955" w:rsidR="1550C955">
              <w:rPr>
                <w:rFonts w:ascii="Consolas" w:hAnsi="Consolas" w:eastAsia="Consolas"/>
                <w:color w:val="auto"/>
                <w:sz w:val="15"/>
                <w:szCs w:val="15"/>
              </w:rPr>
              <w:t xml:space="preserve">            BEGIN ROLLBACK; THROW 50022, N'Đã đạt tối đa 5 cuốn.', 1; END</w:t>
            </w:r>
            <w:r>
              <w:br/>
            </w:r>
            <w:r w:rsidRPr="1550C955" w:rsidR="1550C955">
              <w:rPr>
                <w:rFonts w:ascii="Consolas" w:hAnsi="Consolas" w:eastAsia="Consolas"/>
                <w:color w:val="auto"/>
                <w:sz w:val="15"/>
                <w:szCs w:val="15"/>
              </w:rPr>
              <w:t xml:space="preserve">        END</w:t>
            </w:r>
            <w:r>
              <w:br/>
            </w:r>
            <w:r>
              <w:br/>
            </w:r>
            <w:r w:rsidRPr="1550C955" w:rsidR="1550C955">
              <w:rPr>
                <w:rFonts w:ascii="Consolas" w:hAnsi="Consolas" w:eastAsia="Consolas"/>
                <w:color w:val="auto"/>
                <w:sz w:val="15"/>
                <w:szCs w:val="15"/>
              </w:rPr>
              <w:t xml:space="preserve">        UPDATE dbo.BanSao SET TinhTrang = 'DangMuon' WHERE MaBanSao = @MaBanSao;</w:t>
            </w:r>
            <w:r>
              <w:br/>
            </w:r>
            <w:r w:rsidRPr="1550C955" w:rsidR="1550C955">
              <w:rPr>
                <w:rFonts w:ascii="Consolas" w:hAnsi="Consolas" w:eastAsia="Consolas"/>
                <w:color w:val="auto"/>
                <w:sz w:val="15"/>
                <w:szCs w:val="15"/>
              </w:rPr>
              <w:t xml:space="preserve">        INSERT dbo.PhieuMuon(MaThe, MaBanSao, DangKyId, MaThuThuLap, NgayMuon, HanTra)</w:t>
            </w:r>
            <w:r>
              <w:br/>
            </w:r>
            <w:r w:rsidRPr="1550C955" w:rsidR="1550C955">
              <w:rPr>
                <w:rFonts w:ascii="Consolas" w:hAnsi="Consolas" w:eastAsia="Consolas"/>
                <w:color w:val="auto"/>
                <w:sz w:val="15"/>
                <w:szCs w:val="15"/>
              </w:rPr>
              <w:t xml:space="preserve">        VALUES (@MaThe, @MaBanSao, @DangKyId, @MaThuThu,</w:t>
            </w:r>
            <w:r>
              <w:br/>
            </w:r>
            <w:r w:rsidRPr="1550C955" w:rsidR="1550C955">
              <w:rPr>
                <w:rFonts w:ascii="Consolas" w:hAnsi="Consolas" w:eastAsia="Consolas"/>
                <w:color w:val="auto"/>
                <w:sz w:val="15"/>
                <w:szCs w:val="15"/>
              </w:rPr>
              <w:t xml:space="preserve">                CAST(GETDATE() AS DATE), DATEADD(DAY, 14, CAST(GETDATE() AS DATE)));      -- BR08</w:t>
            </w:r>
            <w:r>
              <w:br/>
            </w:r>
            <w:r w:rsidRPr="1550C955" w:rsidR="1550C955">
              <w:rPr>
                <w:rFonts w:ascii="Consolas" w:hAnsi="Consolas" w:eastAsia="Consolas"/>
                <w:color w:val="auto"/>
                <w:sz w:val="15"/>
                <w:szCs w:val="15"/>
              </w:rPr>
              <w:t xml:space="preserve">        SELECT MaPhieuMuon, NgayMuon, HanTra FROM dbo.PhieuMuon WHERE Id = SCOPE_IDENTITY();</w:t>
            </w:r>
            <w:r>
              <w:br/>
            </w:r>
            <w:r w:rsidRPr="1550C955" w:rsidR="1550C955">
              <w:rPr>
                <w:rFonts w:ascii="Consolas" w:hAnsi="Consolas" w:eastAsia="Consolas"/>
                <w:color w:val="auto"/>
                <w:sz w:val="15"/>
                <w:szCs w:val="15"/>
              </w:rPr>
              <w:t xml:space="preserve">    COMMIT;</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p>
        </w:tc>
      </w:tr>
    </w:tbl>
    <w:p xmlns:wp14="http://schemas.microsoft.com/office/word/2010/wordml" w:rsidP="1550C955" w14:paraId="0DA123B1"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6EA69477" wp14:textId="77777777">
        <w:tc>
          <w:tcPr>
            <w:tcW w:w="9638" w:type="dxa"/>
            <w:shd w:val="clear" w:color="auto" w:fill="F5F5F5"/>
            <w:tcMar/>
          </w:tcPr>
          <w:p w:rsidP="1550C955" w14:paraId="585F4BDC" wp14:textId="25C63783">
            <w:pPr>
              <w:spacing w:after="0" w:line="240" w:lineRule="auto"/>
              <w:rPr>
                <w:rFonts w:ascii="Consolas" w:hAnsi="Consolas" w:eastAsia="Consolas"/>
                <w:color w:val="auto"/>
                <w:sz w:val="15"/>
                <w:szCs w:val="15"/>
              </w:rPr>
            </w:pPr>
            <w:r>
              <w:br/>
            </w:r>
            <w:r w:rsidRPr="1550C955" w:rsidR="1550C955">
              <w:rPr>
                <w:rFonts w:ascii="Consolas" w:hAnsi="Consolas" w:eastAsia="Consolas"/>
                <w:color w:val="auto"/>
                <w:sz w:val="15"/>
                <w:szCs w:val="15"/>
              </w:rPr>
              <w:t>CREATE PROCEDURE dbo.sp_GhiNhanTraSach</w:t>
            </w:r>
            <w:r>
              <w:br/>
            </w:r>
            <w:r w:rsidRPr="1550C955" w:rsidR="1550C955">
              <w:rPr>
                <w:rFonts w:ascii="Consolas" w:hAnsi="Consolas" w:eastAsia="Consolas"/>
                <w:color w:val="auto"/>
                <w:sz w:val="15"/>
                <w:szCs w:val="15"/>
              </w:rPr>
              <w:t xml:space="preserve">    @MaBanSao VARCHAR(10), @MaThuThu VARCHAR(10), @TinhTrang VARCHAR(10) = '</w:t>
            </w:r>
            <w:r w:rsidRPr="1550C955" w:rsidR="1550C955">
              <w:rPr>
                <w:rFonts w:ascii="Consolas" w:hAnsi="Consolas" w:eastAsia="Consolas"/>
                <w:color w:val="auto"/>
                <w:sz w:val="15"/>
                <w:szCs w:val="15"/>
              </w:rPr>
              <w:t>NguyenVen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@GhiChu NVARCHAR(255)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SET XACT_ABORT ON;</w:t>
            </w:r>
            <w:r>
              <w:br/>
            </w:r>
            <w:r w:rsidRPr="1550C955" w:rsidR="1550C955">
              <w:rPr>
                <w:rFonts w:ascii="Consolas" w:hAnsi="Consolas" w:eastAsia="Consolas"/>
                <w:color w:val="auto"/>
                <w:sz w:val="15"/>
                <w:szCs w:val="15"/>
              </w:rPr>
              <w:t xml:space="preserve">    IF @TinhTrang NOT IN ('</w:t>
            </w:r>
            <w:r w:rsidRPr="1550C955" w:rsidR="1550C955">
              <w:rPr>
                <w:rFonts w:ascii="Consolas" w:hAnsi="Consolas" w:eastAsia="Consolas"/>
                <w:color w:val="auto"/>
                <w:sz w:val="15"/>
                <w:szCs w:val="15"/>
              </w:rPr>
              <w:t>NguyenVen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HuHong</w:t>
            </w:r>
            <w:r w:rsidRPr="1550C955" w:rsidR="1550C955">
              <w:rPr>
                <w:rFonts w:ascii="Consolas" w:hAnsi="Consolas" w:eastAsia="Consolas"/>
                <w:color w:val="auto"/>
                <w:sz w:val="15"/>
                <w:szCs w:val="15"/>
              </w:rPr>
              <w:t>','Mat')</w:t>
            </w:r>
            <w:r>
              <w:br/>
            </w:r>
            <w:r w:rsidRPr="1550C955" w:rsidR="1550C955">
              <w:rPr>
                <w:rFonts w:ascii="Consolas" w:hAnsi="Consolas" w:eastAsia="Consolas"/>
                <w:color w:val="auto"/>
                <w:sz w:val="15"/>
                <w:szCs w:val="15"/>
              </w:rPr>
              <w:t xml:space="preserve">        THROW 50040, </w:t>
            </w:r>
            <w:r w:rsidRPr="1550C955" w:rsidR="1550C955">
              <w:rPr>
                <w:rFonts w:ascii="Consolas" w:hAnsi="Consolas" w:eastAsia="Consolas"/>
                <w:color w:val="auto"/>
                <w:sz w:val="15"/>
                <w:szCs w:val="15"/>
              </w:rPr>
              <w:t>N'Tình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trạng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hợp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lệ</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@TinhTrang &lt;&gt; '</w:t>
            </w:r>
            <w:r w:rsidRPr="1550C955" w:rsidR="1550C955">
              <w:rPr>
                <w:rFonts w:ascii="Consolas" w:hAnsi="Consolas" w:eastAsia="Consolas"/>
                <w:color w:val="auto"/>
                <w:sz w:val="15"/>
                <w:szCs w:val="15"/>
              </w:rPr>
              <w:t>NguyenVen</w:t>
            </w:r>
            <w:r w:rsidRPr="1550C955" w:rsidR="1550C955">
              <w:rPr>
                <w:rFonts w:ascii="Consolas" w:hAnsi="Consolas" w:eastAsia="Consolas"/>
                <w:color w:val="auto"/>
                <w:sz w:val="15"/>
                <w:szCs w:val="15"/>
              </w:rPr>
              <w:t>' AND LEN(ISNULL(@GhiChu, '')) = 0</w:t>
            </w:r>
            <w:r>
              <w:br/>
            </w:r>
            <w:r w:rsidRPr="1550C955" w:rsidR="1550C955">
              <w:rPr>
                <w:rFonts w:ascii="Consolas" w:hAnsi="Consolas" w:eastAsia="Consolas"/>
                <w:color w:val="auto"/>
                <w:sz w:val="15"/>
                <w:szCs w:val="15"/>
              </w:rPr>
              <w:t xml:space="preserve">        THROW 50041, </w:t>
            </w:r>
            <w:r w:rsidRPr="1550C955" w:rsidR="1550C955">
              <w:rPr>
                <w:rFonts w:ascii="Consolas" w:hAnsi="Consolas" w:eastAsia="Consolas"/>
                <w:color w:val="auto"/>
                <w:sz w:val="15"/>
                <w:szCs w:val="15"/>
              </w:rPr>
              <w:t>N'Phải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nhập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ghi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chú</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sách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hư</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hỏng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hoặc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mất</w:t>
            </w:r>
            <w:r w:rsidRPr="1550C955" w:rsidR="1550C955">
              <w:rPr>
                <w:rFonts w:ascii="Consolas" w:hAnsi="Consolas" w:eastAsia="Consolas"/>
                <w:color w:val="auto"/>
                <w:sz w:val="15"/>
                <w:szCs w:val="15"/>
              </w:rPr>
              <w:t>.', 1;</w:t>
            </w:r>
            <w:r>
              <w:br/>
            </w:r>
            <w:r>
              <w:br/>
            </w:r>
            <w:r w:rsidRPr="1550C955" w:rsidR="1550C955">
              <w:rPr>
                <w:rFonts w:ascii="Consolas" w:hAnsi="Consolas" w:eastAsia="Consolas"/>
                <w:color w:val="auto"/>
                <w:sz w:val="15"/>
                <w:szCs w:val="15"/>
              </w:rPr>
              <w:t xml:space="preserve">    BEGIN TRAN;</w:t>
            </w:r>
            <w:r>
              <w:br/>
            </w:r>
            <w:r w:rsidRPr="1550C955" w:rsidR="1550C955">
              <w:rPr>
                <w:rFonts w:ascii="Consolas" w:hAnsi="Consolas" w:eastAsia="Consolas"/>
                <w:color w:val="auto"/>
                <w:sz w:val="15"/>
                <w:szCs w:val="15"/>
              </w:rPr>
              <w:t xml:space="preserve">        DECLARE @Id INT, @HanTra DATE, @Homnay DATE = CAST(GETDATE() AS DATE);</w:t>
            </w:r>
            <w:r>
              <w:br/>
            </w:r>
            <w:r w:rsidRPr="1550C955" w:rsidR="1550C955">
              <w:rPr>
                <w:rFonts w:ascii="Consolas" w:hAnsi="Consolas" w:eastAsia="Consolas"/>
                <w:color w:val="auto"/>
                <w:sz w:val="15"/>
                <w:szCs w:val="15"/>
              </w:rPr>
              <w:t xml:space="preserve">        SELECT @Id = Id, @HanTra = HanTra</w:t>
            </w:r>
            <w:r>
              <w:br/>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WITH (UPDLOCK, HOLDLOCK)</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MaBanSao</w:t>
            </w:r>
            <w:r w:rsidRPr="1550C955" w:rsidR="1550C955">
              <w:rPr>
                <w:rFonts w:ascii="Consolas" w:hAnsi="Consolas" w:eastAsia="Consolas"/>
                <w:color w:val="auto"/>
                <w:sz w:val="15"/>
                <w:szCs w:val="15"/>
              </w:rPr>
              <w:t xml:space="preserve"> = @MaBanSao AND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IF @Id IS NULL</w:t>
            </w:r>
            <w:r>
              <w:br/>
            </w:r>
            <w:r w:rsidRPr="1550C955" w:rsidR="1550C955">
              <w:rPr>
                <w:rFonts w:ascii="Consolas" w:hAnsi="Consolas" w:eastAsia="Consolas"/>
                <w:color w:val="auto"/>
                <w:sz w:val="15"/>
                <w:szCs w:val="15"/>
              </w:rPr>
              <w:t xml:space="preserve">        BEGIN ROLLBACK; THROW 50042, </w:t>
            </w:r>
            <w:r w:rsidRPr="1550C955" w:rsidR="1550C955">
              <w:rPr>
                <w:rFonts w:ascii="Consolas" w:hAnsi="Consolas" w:eastAsia="Consolas"/>
                <w:color w:val="auto"/>
                <w:sz w:val="15"/>
                <w:szCs w:val="15"/>
              </w:rPr>
              <w:t>N'Bản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sao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nằm</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trong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danh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sách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đang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mượn</w:t>
            </w:r>
            <w:r w:rsidRPr="1550C955" w:rsidR="1550C955">
              <w:rPr>
                <w:rFonts w:ascii="Consolas" w:hAnsi="Consolas" w:eastAsia="Consolas"/>
                <w:color w:val="auto"/>
                <w:sz w:val="15"/>
                <w:szCs w:val="15"/>
              </w:rPr>
              <w:t>.', 1; END</w:t>
            </w:r>
            <w:r>
              <w:br/>
            </w:r>
            <w:r>
              <w:br/>
            </w:r>
            <w:r w:rsidRPr="1550C955" w:rsidR="1550C955">
              <w:rPr>
                <w:rFonts w:ascii="Consolas" w:hAnsi="Consolas" w:eastAsia="Consolas"/>
                <w:color w:val="auto"/>
                <w:sz w:val="15"/>
                <w:szCs w:val="15"/>
              </w:rPr>
              <w:t xml:space="preserve">        UPDATE dbo.PhieuMuon</w:t>
            </w:r>
            <w:r>
              <w:br/>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NgayTra</w:t>
            </w:r>
            <w:r w:rsidRPr="1550C955" w:rsidR="1550C955">
              <w:rPr>
                <w:rFonts w:ascii="Consolas" w:hAnsi="Consolas" w:eastAsia="Consolas"/>
                <w:color w:val="auto"/>
                <w:sz w:val="15"/>
                <w:szCs w:val="15"/>
              </w:rPr>
              <w:t xml:space="preserve"> = @Homnay, </w:t>
            </w:r>
            <w:r w:rsidRPr="1550C955" w:rsidR="1550C955">
              <w:rPr>
                <w:rFonts w:ascii="Consolas" w:hAnsi="Consolas" w:eastAsia="Consolas"/>
                <w:color w:val="auto"/>
                <w:sz w:val="15"/>
                <w:szCs w:val="15"/>
              </w:rPr>
              <w:t>MaThuThuNhan</w:t>
            </w:r>
            <w:r w:rsidRPr="1550C955" w:rsidR="1550C955">
              <w:rPr>
                <w:rFonts w:ascii="Consolas" w:hAnsi="Consolas" w:eastAsia="Consolas"/>
                <w:color w:val="auto"/>
                <w:sz w:val="15"/>
                <w:szCs w:val="15"/>
              </w:rPr>
              <w:t xml:space="preserve"> = @MaThuThu, </w:t>
            </w:r>
            <w:r w:rsidRPr="1550C955" w:rsidR="1550C955">
              <w:rPr>
                <w:rFonts w:ascii="Consolas" w:hAnsi="Consolas" w:eastAsia="Consolas"/>
                <w:color w:val="auto"/>
                <w:sz w:val="15"/>
                <w:szCs w:val="15"/>
              </w:rPr>
              <w:t>GhiChu</w:t>
            </w:r>
            <w:r w:rsidRPr="1550C955" w:rsidR="1550C955">
              <w:rPr>
                <w:rFonts w:ascii="Consolas" w:hAnsi="Consolas" w:eastAsia="Consolas"/>
                <w:color w:val="auto"/>
                <w:sz w:val="15"/>
                <w:szCs w:val="15"/>
              </w:rPr>
              <w:t xml:space="preserve"> = @GhiChu,</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SoNgayTre</w:t>
            </w:r>
            <w:r w:rsidRPr="1550C955" w:rsidR="1550C955">
              <w:rPr>
                <w:rFonts w:ascii="Consolas" w:hAnsi="Consolas" w:eastAsia="Consolas"/>
                <w:color w:val="auto"/>
                <w:sz w:val="15"/>
                <w:szCs w:val="15"/>
              </w:rPr>
              <w:t xml:space="preserve"> = CASE WHEN @Homnay &gt; @HanTra THEN DATEDIFF(DAY, @HanTra, @Homnay) ELSE 0 END,</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CASE @TinhTrang WHEN 'NguyenVen' THEN 'DaTra' WHEN '</w:t>
            </w:r>
            <w:r w:rsidRPr="1550C955" w:rsidR="1550C955">
              <w:rPr>
                <w:rFonts w:ascii="Consolas" w:hAnsi="Consolas" w:eastAsia="Consolas"/>
                <w:color w:val="auto"/>
                <w:sz w:val="15"/>
                <w:szCs w:val="15"/>
              </w:rPr>
              <w:t>HuHong</w:t>
            </w:r>
            <w:r w:rsidRPr="1550C955" w:rsidR="1550C955">
              <w:rPr>
                <w:rFonts w:ascii="Consolas" w:hAnsi="Consolas" w:eastAsia="Consolas"/>
                <w:color w:val="auto"/>
                <w:sz w:val="15"/>
                <w:szCs w:val="15"/>
              </w:rPr>
              <w:t>' THEN '</w:t>
            </w:r>
            <w:r w:rsidRPr="1550C955" w:rsidR="1550C955">
              <w:rPr>
                <w:rFonts w:ascii="Consolas" w:hAnsi="Consolas" w:eastAsia="Consolas"/>
                <w:color w:val="auto"/>
                <w:sz w:val="15"/>
                <w:szCs w:val="15"/>
              </w:rPr>
              <w:t>TraHuHong</w:t>
            </w:r>
            <w:r w:rsidRPr="1550C955" w:rsidR="1550C955">
              <w:rPr>
                <w:rFonts w:ascii="Consolas" w:hAnsi="Consolas" w:eastAsia="Consolas"/>
                <w:color w:val="auto"/>
                <w:sz w:val="15"/>
                <w:szCs w:val="15"/>
              </w:rPr>
              <w:t>' ELSE 'Mat' END</w:t>
            </w:r>
            <w:r>
              <w:br/>
            </w:r>
            <w:r w:rsidRPr="1550C955" w:rsidR="1550C955">
              <w:rPr>
                <w:rFonts w:ascii="Consolas" w:hAnsi="Consolas" w:eastAsia="Consolas"/>
                <w:color w:val="auto"/>
                <w:sz w:val="15"/>
                <w:szCs w:val="15"/>
              </w:rPr>
              <w:t xml:space="preserve">        WHERE Id = @Id;</w:t>
            </w:r>
            <w:r>
              <w:br/>
            </w:r>
            <w:r>
              <w:br/>
            </w:r>
            <w:r w:rsidRPr="1550C955" w:rsidR="1550C955">
              <w:rPr>
                <w:rFonts w:ascii="Consolas" w:hAnsi="Consolas" w:eastAsia="Consolas"/>
                <w:color w:val="auto"/>
                <w:sz w:val="15"/>
                <w:szCs w:val="15"/>
              </w:rPr>
              <w:t xml:space="preserve">        -- BR09: </w:t>
            </w:r>
            <w:r w:rsidRPr="1550C955" w:rsidR="1550C955">
              <w:rPr>
                <w:rFonts w:ascii="Consolas" w:hAnsi="Consolas" w:eastAsia="Consolas"/>
                <w:color w:val="auto"/>
                <w:sz w:val="15"/>
                <w:szCs w:val="15"/>
              </w:rPr>
              <w:t>chỉ</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cộng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lại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tồn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Sẵn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sàng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sách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nguyên</w:t>
            </w:r>
            <w:r w:rsidRPr="1550C955" w:rsidR="1550C955">
              <w:rPr>
                <w:rFonts w:ascii="Consolas" w:hAnsi="Consolas" w:eastAsia="Consolas"/>
                <w:color w:val="auto"/>
                <w:sz w:val="15"/>
                <w:szCs w:val="15"/>
              </w:rPr>
              <w:t xml:space="preserve"> vẹn</w:t>
            </w:r>
            <w:r>
              <w:br/>
            </w:r>
            <w:r w:rsidRPr="1550C955" w:rsidR="1550C955">
              <w:rPr>
                <w:rFonts w:ascii="Consolas" w:hAnsi="Consolas" w:eastAsia="Consolas"/>
                <w:color w:val="auto"/>
                <w:sz w:val="15"/>
                <w:szCs w:val="15"/>
              </w:rPr>
              <w:t xml:space="preserve">        UPDATE dbo.BanSao</w:t>
            </w:r>
            <w:r>
              <w:br/>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TinhTrang</w:t>
            </w:r>
            <w:r w:rsidRPr="1550C955" w:rsidR="1550C955">
              <w:rPr>
                <w:rFonts w:ascii="Consolas" w:hAnsi="Consolas" w:eastAsia="Consolas"/>
                <w:color w:val="auto"/>
                <w:sz w:val="15"/>
                <w:szCs w:val="15"/>
              </w:rPr>
              <w:t xml:space="preserve"> = CASE @TinhTrang WHEN 'NguyenVen' THEN '</w:t>
            </w:r>
            <w:r w:rsidRPr="1550C955" w:rsidR="1550C955">
              <w:rPr>
                <w:rFonts w:ascii="Consolas" w:hAnsi="Consolas" w:eastAsia="Consolas"/>
                <w:color w:val="auto"/>
                <w:sz w:val="15"/>
                <w:szCs w:val="15"/>
              </w:rPr>
              <w:t>SanSang</w:t>
            </w:r>
            <w:r w:rsidRPr="1550C955" w:rsidR="1550C955">
              <w:rPr>
                <w:rFonts w:ascii="Consolas" w:hAnsi="Consolas" w:eastAsia="Consolas"/>
                <w:color w:val="auto"/>
                <w:sz w:val="15"/>
                <w:szCs w:val="15"/>
              </w:rPr>
              <w:t>' WHEN '</w:t>
            </w:r>
            <w:r w:rsidRPr="1550C955" w:rsidR="1550C955">
              <w:rPr>
                <w:rFonts w:ascii="Consolas" w:hAnsi="Consolas" w:eastAsia="Consolas"/>
                <w:color w:val="auto"/>
                <w:sz w:val="15"/>
                <w:szCs w:val="15"/>
              </w:rPr>
              <w:t>HuHong</w:t>
            </w:r>
            <w:r w:rsidRPr="1550C955" w:rsidR="1550C955">
              <w:rPr>
                <w:rFonts w:ascii="Consolas" w:hAnsi="Consolas" w:eastAsia="Consolas"/>
                <w:color w:val="auto"/>
                <w:sz w:val="15"/>
                <w:szCs w:val="15"/>
              </w:rPr>
              <w:t>' THEN '</w:t>
            </w:r>
            <w:r w:rsidRPr="1550C955" w:rsidR="1550C955">
              <w:rPr>
                <w:rFonts w:ascii="Consolas" w:hAnsi="Consolas" w:eastAsia="Consolas"/>
                <w:color w:val="auto"/>
                <w:sz w:val="15"/>
                <w:szCs w:val="15"/>
              </w:rPr>
              <w:t>CanKiemTra</w:t>
            </w:r>
            <w:r w:rsidRPr="1550C955" w:rsidR="1550C955">
              <w:rPr>
                <w:rFonts w:ascii="Consolas" w:hAnsi="Consolas" w:eastAsia="Consolas"/>
                <w:color w:val="auto"/>
                <w:sz w:val="15"/>
                <w:szCs w:val="15"/>
              </w:rPr>
              <w:t>' ELSE 'Mat' END,</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GhiChu</w:t>
            </w:r>
            <w:r w:rsidRPr="1550C955" w:rsidR="1550C955">
              <w:rPr>
                <w:rFonts w:ascii="Consolas" w:hAnsi="Consolas" w:eastAsia="Consolas"/>
                <w:color w:val="auto"/>
                <w:sz w:val="15"/>
                <w:szCs w:val="15"/>
              </w:rPr>
              <w:t xml:space="preserve"> = ISNULL(@GhiChu, </w:t>
            </w:r>
            <w:r w:rsidRPr="1550C955" w:rsidR="1550C955">
              <w:rPr>
                <w:rFonts w:ascii="Consolas" w:hAnsi="Consolas" w:eastAsia="Consolas"/>
                <w:color w:val="auto"/>
                <w:sz w:val="15"/>
                <w:szCs w:val="15"/>
              </w:rPr>
              <w:t>GhiChu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MaBanSao</w:t>
            </w:r>
            <w:r w:rsidRPr="1550C955" w:rsidR="1550C955">
              <w:rPr>
                <w:rFonts w:ascii="Consolas" w:hAnsi="Consolas" w:eastAsia="Consolas"/>
                <w:color w:val="auto"/>
                <w:sz w:val="15"/>
                <w:szCs w:val="15"/>
              </w:rPr>
              <w:t xml:space="preserve"> = @MaBanSao;</w:t>
            </w:r>
            <w:r>
              <w:br/>
            </w:r>
            <w:r>
              <w:br/>
            </w:r>
            <w:r w:rsidRPr="1550C955" w:rsidR="1550C955">
              <w:rPr>
                <w:rFonts w:ascii="Consolas" w:hAnsi="Consolas" w:eastAsia="Consolas"/>
                <w:color w:val="auto"/>
                <w:sz w:val="15"/>
                <w:szCs w:val="15"/>
              </w:rPr>
              <w:t xml:space="preserve">        SELECT </w:t>
            </w:r>
            <w:r w:rsidRPr="1550C955" w:rsidR="1550C955">
              <w:rPr>
                <w:rFonts w:ascii="Consolas" w:hAnsi="Consolas" w:eastAsia="Consolas"/>
                <w:color w:val="auto"/>
                <w:sz w:val="15"/>
                <w:szCs w:val="15"/>
              </w:rPr>
              <w:t>pm.MaPhieuMuon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pm.SoNgayTre</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pm.TrangThai</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(SELECT COUNT(*) 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x WHERE </w:t>
            </w:r>
            <w:r w:rsidRPr="1550C955" w:rsidR="1550C955">
              <w:rPr>
                <w:rFonts w:ascii="Consolas" w:hAnsi="Consolas" w:eastAsia="Consolas"/>
                <w:color w:val="auto"/>
                <w:sz w:val="15"/>
                <w:szCs w:val="15"/>
              </w:rPr>
              <w:t>x.MaThe</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pm.MaThe</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x.TrangThai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 AS ConDangGiu</w:t>
            </w:r>
            <w:r>
              <w:br/>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pm WHERE </w:t>
            </w:r>
            <w:r w:rsidRPr="1550C955" w:rsidR="1550C955">
              <w:rPr>
                <w:rFonts w:ascii="Consolas" w:hAnsi="Consolas" w:eastAsia="Consolas"/>
                <w:color w:val="auto"/>
                <w:sz w:val="15"/>
                <w:szCs w:val="15"/>
              </w:rPr>
              <w:t>pm.Id</w:t>
            </w:r>
            <w:r w:rsidRPr="1550C955" w:rsidR="1550C955">
              <w:rPr>
                <w:rFonts w:ascii="Consolas" w:hAnsi="Consolas" w:eastAsia="Consolas"/>
                <w:color w:val="auto"/>
                <w:sz w:val="15"/>
                <w:szCs w:val="15"/>
              </w:rPr>
              <w:t xml:space="preserve"> = @Id;</w:t>
            </w:r>
            <w:r>
              <w:br/>
            </w:r>
            <w:r w:rsidRPr="1550C955" w:rsidR="1550C955">
              <w:rPr>
                <w:rFonts w:ascii="Consolas" w:hAnsi="Consolas" w:eastAsia="Consolas"/>
                <w:color w:val="auto"/>
                <w:sz w:val="15"/>
                <w:szCs w:val="15"/>
              </w:rPr>
              <w:t xml:space="preserve">    COMMIT;</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CREATE PROCEDURE dbo.sp_GuiYeuCauDatMua</w:t>
            </w:r>
            <w:r>
              <w:br/>
            </w:r>
            <w:r w:rsidRPr="1550C955" w:rsidR="1550C955">
              <w:rPr>
                <w:rFonts w:ascii="Consolas" w:hAnsi="Consolas" w:eastAsia="Consolas"/>
                <w:color w:val="auto"/>
                <w:sz w:val="15"/>
                <w:szCs w:val="15"/>
              </w:rPr>
              <w:t xml:space="preserve">    @MaTaiKhoan INT, @TenSach NVARCHAR(255), @TacGia NVARCHAR(150), @NamXuatBan SMALLINT,</w:t>
            </w:r>
            <w:r>
              <w:br/>
            </w:r>
            <w:r w:rsidRPr="1550C955" w:rsidR="1550C955">
              <w:rPr>
                <w:rFonts w:ascii="Consolas" w:hAnsi="Consolas" w:eastAsia="Consolas"/>
                <w:color w:val="auto"/>
                <w:sz w:val="15"/>
                <w:szCs w:val="15"/>
              </w:rPr>
              <w:t xml:space="preserve">    @NhaXuatBan NVARCHAR(150) = NULL, @LyDo NVARCHAR(500)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IF NOT EXISTS (SELECT 1 FROM </w:t>
            </w:r>
            <w:r w:rsidRPr="1550C955" w:rsidR="1550C955">
              <w:rPr>
                <w:rFonts w:ascii="Consolas" w:hAnsi="Consolas" w:eastAsia="Consolas"/>
                <w:color w:val="auto"/>
                <w:sz w:val="15"/>
                <w:szCs w:val="15"/>
              </w:rPr>
              <w:t>dbo.TaiKhoan</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MaTaiKhoan</w:t>
            </w:r>
            <w:r w:rsidRPr="1550C955" w:rsidR="1550C955">
              <w:rPr>
                <w:rFonts w:ascii="Consolas" w:hAnsi="Consolas" w:eastAsia="Consolas"/>
                <w:color w:val="auto"/>
                <w:sz w:val="15"/>
                <w:szCs w:val="15"/>
              </w:rPr>
              <w:t xml:space="preserve"> = @MaTaiKhoan AND </w:t>
            </w:r>
            <w:r w:rsidRPr="1550C955" w:rsidR="1550C955">
              <w:rPr>
                <w:rFonts w:ascii="Consolas" w:hAnsi="Consolas" w:eastAsia="Consolas"/>
                <w:color w:val="auto"/>
                <w:sz w:val="15"/>
                <w:szCs w:val="15"/>
              </w:rPr>
              <w:t>VaiTro</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DocGia</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HoatDong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THROW 50050, </w:t>
            </w:r>
            <w:r w:rsidRPr="1550C955" w:rsidR="1550C955">
              <w:rPr>
                <w:rFonts w:ascii="Consolas" w:hAnsi="Consolas" w:eastAsia="Consolas"/>
                <w:color w:val="auto"/>
                <w:sz w:val="15"/>
                <w:szCs w:val="15"/>
              </w:rPr>
              <w:t>N'Chỉ</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độc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giả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đăng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nhập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mới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gửi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được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yêu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cầu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đặt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mua</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LEN(LTRIM(RTRIM(ISNULL(@TenSach,'')))) = 0 OR LEN(LTRIM(RTRIM(ISNULL(@TacGia,'')))) = 0 OR @NamXuatBan IS NULL</w:t>
            </w:r>
            <w:r>
              <w:br/>
            </w:r>
            <w:r w:rsidRPr="1550C955" w:rsidR="1550C955">
              <w:rPr>
                <w:rFonts w:ascii="Consolas" w:hAnsi="Consolas" w:eastAsia="Consolas"/>
                <w:color w:val="auto"/>
                <w:sz w:val="15"/>
                <w:szCs w:val="15"/>
              </w:rPr>
              <w:t xml:space="preserve">        THROW 50051, </w:t>
            </w:r>
            <w:r w:rsidRPr="1550C955" w:rsidR="1550C955">
              <w:rPr>
                <w:rFonts w:ascii="Consolas" w:hAnsi="Consolas" w:eastAsia="Consolas"/>
                <w:color w:val="auto"/>
                <w:sz w:val="15"/>
                <w:szCs w:val="15"/>
              </w:rPr>
              <w:t>N'Tên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sách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tác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giả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và</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năm</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xuất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bản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là</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bắt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buộc</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EXISTS (SELECT 1 FROM </w:t>
            </w:r>
            <w:r w:rsidRPr="1550C955" w:rsidR="1550C955">
              <w:rPr>
                <w:rFonts w:ascii="Consolas" w:hAnsi="Consolas" w:eastAsia="Consolas"/>
                <w:color w:val="auto"/>
                <w:sz w:val="15"/>
                <w:szCs w:val="15"/>
              </w:rPr>
              <w:t>dbo.YeuCauDatMua</w:t>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MaTaiKhoan</w:t>
            </w:r>
            <w:r w:rsidRPr="1550C955" w:rsidR="1550C955">
              <w:rPr>
                <w:rFonts w:ascii="Consolas" w:hAnsi="Consolas" w:eastAsia="Consolas"/>
                <w:color w:val="auto"/>
                <w:sz w:val="15"/>
                <w:szCs w:val="15"/>
              </w:rPr>
              <w:t xml:space="preserve"> = @MaTaiKhoan AND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ChoDuyet</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TenSach</w:t>
            </w:r>
            <w:r w:rsidRPr="1550C955" w:rsidR="1550C955">
              <w:rPr>
                <w:rFonts w:ascii="Consolas" w:hAnsi="Consolas" w:eastAsia="Consolas"/>
                <w:color w:val="auto"/>
                <w:sz w:val="15"/>
                <w:szCs w:val="15"/>
              </w:rPr>
              <w:t xml:space="preserve"> = @TenSach AND </w:t>
            </w:r>
            <w:r w:rsidRPr="1550C955" w:rsidR="1550C955">
              <w:rPr>
                <w:rFonts w:ascii="Consolas" w:hAnsi="Consolas" w:eastAsia="Consolas"/>
                <w:color w:val="auto"/>
                <w:sz w:val="15"/>
                <w:szCs w:val="15"/>
              </w:rPr>
              <w:t>TacGia</w:t>
            </w:r>
            <w:r w:rsidRPr="1550C955" w:rsidR="1550C955">
              <w:rPr>
                <w:rFonts w:ascii="Consolas" w:hAnsi="Consolas" w:eastAsia="Consolas"/>
                <w:color w:val="auto"/>
                <w:sz w:val="15"/>
                <w:szCs w:val="15"/>
              </w:rPr>
              <w:t xml:space="preserve"> = @TacGia)</w:t>
            </w:r>
            <w:r>
              <w:br/>
            </w:r>
            <w:r w:rsidRPr="1550C955" w:rsidR="1550C955">
              <w:rPr>
                <w:rFonts w:ascii="Consolas" w:hAnsi="Consolas" w:eastAsia="Consolas"/>
                <w:color w:val="auto"/>
                <w:sz w:val="15"/>
                <w:szCs w:val="15"/>
              </w:rPr>
              <w:t xml:space="preserve">        THROW 50052, </w:t>
            </w:r>
            <w:r w:rsidRPr="1550C955" w:rsidR="1550C955">
              <w:rPr>
                <w:rFonts w:ascii="Consolas" w:hAnsi="Consolas" w:eastAsia="Consolas"/>
                <w:color w:val="auto"/>
                <w:sz w:val="15"/>
                <w:szCs w:val="15"/>
              </w:rPr>
              <w:t>N'Bạn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gửi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yêu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cầu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này</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và</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đang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chờ</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duyệt</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INSERT </w:t>
            </w:r>
            <w:r w:rsidRPr="1550C955" w:rsidR="1550C955">
              <w:rPr>
                <w:rFonts w:ascii="Consolas" w:hAnsi="Consolas" w:eastAsia="Consolas"/>
                <w:color w:val="auto"/>
                <w:sz w:val="15"/>
                <w:szCs w:val="15"/>
              </w:rPr>
              <w:t>dbo.YeuCauDatMua</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MaTaiKhoan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TenSach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TacGia</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NamXuatBan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NhaXuatBan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LyDoDeNghi</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VALUES (@MaTaiKhoan, LTRIM(RTRIM(@TenSach)), LTRIM(RTRIM(@TacGia)), @NamXuatBan, @NhaXuatBan, @LyDo);</w:t>
            </w:r>
            <w:r>
              <w:br/>
            </w:r>
            <w:r w:rsidRPr="1550C955" w:rsidR="1550C955">
              <w:rPr>
                <w:rFonts w:ascii="Consolas" w:hAnsi="Consolas" w:eastAsia="Consolas"/>
                <w:color w:val="auto"/>
                <w:sz w:val="15"/>
                <w:szCs w:val="15"/>
              </w:rPr>
              <w:t xml:space="preserve">    SELECT </w:t>
            </w:r>
            <w:r w:rsidRPr="1550C955" w:rsidR="1550C955">
              <w:rPr>
                <w:rFonts w:ascii="Consolas" w:hAnsi="Consolas" w:eastAsia="Consolas"/>
                <w:color w:val="auto"/>
                <w:sz w:val="15"/>
                <w:szCs w:val="15"/>
              </w:rPr>
              <w:t>MaYeuCau</w:t>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dbo.YeuCauDatMua</w:t>
            </w:r>
            <w:r w:rsidRPr="1550C955" w:rsidR="1550C955">
              <w:rPr>
                <w:rFonts w:ascii="Consolas" w:hAnsi="Consolas" w:eastAsia="Consolas"/>
                <w:color w:val="auto"/>
                <w:sz w:val="15"/>
                <w:szCs w:val="15"/>
              </w:rPr>
              <w:t xml:space="preserve"> WHERE Id = SCOPE_IDENTITY();</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br/>
            </w:r>
            <w:r w:rsidRPr="1550C955" w:rsidR="1550C955">
              <w:rPr>
                <w:rFonts w:ascii="Consolas" w:hAnsi="Consolas" w:eastAsia="Consolas"/>
                <w:color w:val="auto"/>
                <w:sz w:val="15"/>
                <w:szCs w:val="15"/>
              </w:rPr>
              <w:t>CREATE PROCEDURE dbo.sp_DuyetYeuCauDatMua</w:t>
            </w:r>
            <w:r>
              <w:br/>
            </w:r>
            <w:r w:rsidRPr="1550C955" w:rsidR="1550C955">
              <w:rPr>
                <w:rFonts w:ascii="Consolas" w:hAnsi="Consolas" w:eastAsia="Consolas"/>
                <w:color w:val="auto"/>
                <w:sz w:val="15"/>
                <w:szCs w:val="15"/>
              </w:rPr>
              <w:t xml:space="preserve">    @YeuCauId INT, @MaThuThu VARCHAR(10), @QuyetDinh VARCHAR(8),</w:t>
            </w:r>
            <w:r>
              <w:br/>
            </w:r>
            <w:r w:rsidRPr="1550C955" w:rsidR="1550C955">
              <w:rPr>
                <w:rFonts w:ascii="Consolas" w:hAnsi="Consolas" w:eastAsia="Consolas"/>
                <w:color w:val="auto"/>
                <w:sz w:val="15"/>
                <w:szCs w:val="15"/>
              </w:rPr>
              <w:t xml:space="preserve">    @GhiChu NVARCHAR(500) = NULL, @MaTaiLieuLienKet VARCHAR(10)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IF @QuyetDinh NOT IN ('ChapNhan','</w:t>
            </w:r>
            <w:r w:rsidRPr="1550C955" w:rsidR="1550C955">
              <w:rPr>
                <w:rFonts w:ascii="Consolas" w:hAnsi="Consolas" w:eastAsia="Consolas"/>
                <w:color w:val="auto"/>
                <w:sz w:val="15"/>
                <w:szCs w:val="15"/>
              </w:rPr>
              <w:t>TuChoi</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THROW 50060, </w:t>
            </w:r>
            <w:r w:rsidRPr="1550C955" w:rsidR="1550C955">
              <w:rPr>
                <w:rFonts w:ascii="Consolas" w:hAnsi="Consolas" w:eastAsia="Consolas"/>
                <w:color w:val="auto"/>
                <w:sz w:val="15"/>
                <w:szCs w:val="15"/>
              </w:rPr>
              <w:t>N'Quyết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định</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phải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là</w:t>
            </w:r>
            <w:r w:rsidRPr="1550C955" w:rsidR="1550C955">
              <w:rPr>
                <w:rFonts w:ascii="Consolas" w:hAnsi="Consolas" w:eastAsia="Consolas"/>
                <w:color w:val="auto"/>
                <w:sz w:val="15"/>
                <w:szCs w:val="15"/>
              </w:rPr>
              <w:t xml:space="preserve"> Chấp </w:t>
            </w:r>
            <w:r w:rsidRPr="1550C955" w:rsidR="1550C955">
              <w:rPr>
                <w:rFonts w:ascii="Consolas" w:hAnsi="Consolas" w:eastAsia="Consolas"/>
                <w:color w:val="auto"/>
                <w:sz w:val="15"/>
                <w:szCs w:val="15"/>
              </w:rPr>
              <w:t>nhận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hoặc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Từ</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chối</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 xml:space="preserve">    IF @QuyetDinh = '</w:t>
            </w:r>
            <w:r w:rsidRPr="1550C955" w:rsidR="1550C955">
              <w:rPr>
                <w:rFonts w:ascii="Consolas" w:hAnsi="Consolas" w:eastAsia="Consolas"/>
                <w:color w:val="auto"/>
                <w:sz w:val="15"/>
                <w:szCs w:val="15"/>
              </w:rPr>
              <w:t>TuChoi</w:t>
            </w:r>
            <w:r w:rsidRPr="1550C955" w:rsidR="1550C955">
              <w:rPr>
                <w:rFonts w:ascii="Consolas" w:hAnsi="Consolas" w:eastAsia="Consolas"/>
                <w:color w:val="auto"/>
                <w:sz w:val="15"/>
                <w:szCs w:val="15"/>
              </w:rPr>
              <w:t>' AND LEN(ISNULL(@GhiChu,'')) = 0</w:t>
            </w:r>
            <w:r>
              <w:br/>
            </w:r>
            <w:r w:rsidRPr="1550C955" w:rsidR="1550C955">
              <w:rPr>
                <w:rFonts w:ascii="Consolas" w:hAnsi="Consolas" w:eastAsia="Consolas"/>
                <w:color w:val="auto"/>
                <w:sz w:val="15"/>
                <w:szCs w:val="15"/>
              </w:rPr>
              <w:t xml:space="preserve">        THROW 50061, </w:t>
            </w:r>
            <w:r w:rsidRPr="1550C955" w:rsidR="1550C955">
              <w:rPr>
                <w:rFonts w:ascii="Consolas" w:hAnsi="Consolas" w:eastAsia="Consolas"/>
                <w:color w:val="auto"/>
                <w:sz w:val="15"/>
                <w:szCs w:val="15"/>
              </w:rPr>
              <w:t>N'Phải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nhập</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lý</w:t>
            </w:r>
            <w:r w:rsidRPr="1550C955" w:rsidR="1550C955">
              <w:rPr>
                <w:rFonts w:ascii="Consolas" w:hAnsi="Consolas" w:eastAsia="Consolas"/>
                <w:color w:val="auto"/>
                <w:sz w:val="15"/>
                <w:szCs w:val="15"/>
              </w:rPr>
              <w:t xml:space="preserve"> do </w:t>
            </w:r>
            <w:r w:rsidRPr="1550C955" w:rsidR="1550C955">
              <w:rPr>
                <w:rFonts w:ascii="Consolas" w:hAnsi="Consolas" w:eastAsia="Consolas"/>
                <w:color w:val="auto"/>
                <w:sz w:val="15"/>
                <w:szCs w:val="15"/>
              </w:rPr>
              <w:t>khi</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từ</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chối</w:t>
            </w:r>
            <w:r w:rsidRPr="1550C955" w:rsidR="1550C955">
              <w:rPr>
                <w:rFonts w:ascii="Consolas" w:hAnsi="Consolas" w:eastAsia="Consolas"/>
                <w:color w:val="auto"/>
                <w:sz w:val="15"/>
                <w:szCs w:val="15"/>
              </w:rPr>
              <w:t>.', 1;</w:t>
            </w:r>
            <w:r>
              <w:br/>
            </w:r>
            <w:r>
              <w:br/>
            </w:r>
            <w:r w:rsidRPr="1550C955" w:rsidR="1550C955">
              <w:rPr>
                <w:rFonts w:ascii="Consolas" w:hAnsi="Consolas" w:eastAsia="Consolas"/>
                <w:color w:val="auto"/>
                <w:sz w:val="15"/>
                <w:szCs w:val="15"/>
              </w:rPr>
              <w:t xml:space="preserve">    UPDATE dbo.YeuCauDatMua</w:t>
            </w:r>
            <w:r>
              <w:br/>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@QuyetDinh, </w:t>
            </w:r>
            <w:r w:rsidRPr="1550C955" w:rsidR="1550C955">
              <w:rPr>
                <w:rFonts w:ascii="Consolas" w:hAnsi="Consolas" w:eastAsia="Consolas"/>
                <w:color w:val="auto"/>
                <w:sz w:val="15"/>
                <w:szCs w:val="15"/>
              </w:rPr>
              <w:t>MaThuThuDuyet</w:t>
            </w:r>
            <w:r w:rsidRPr="1550C955" w:rsidR="1550C955">
              <w:rPr>
                <w:rFonts w:ascii="Consolas" w:hAnsi="Consolas" w:eastAsia="Consolas"/>
                <w:color w:val="auto"/>
                <w:sz w:val="15"/>
                <w:szCs w:val="15"/>
              </w:rPr>
              <w:t xml:space="preserve"> = @MaThuThu, </w:t>
            </w:r>
            <w:r w:rsidRPr="1550C955" w:rsidR="1550C955">
              <w:rPr>
                <w:rFonts w:ascii="Consolas" w:hAnsi="Consolas" w:eastAsia="Consolas"/>
                <w:color w:val="auto"/>
                <w:sz w:val="15"/>
                <w:szCs w:val="15"/>
              </w:rPr>
              <w:t>NgayDuyet</w:t>
            </w:r>
            <w:r w:rsidRPr="1550C955" w:rsidR="1550C955">
              <w:rPr>
                <w:rFonts w:ascii="Consolas" w:hAnsi="Consolas" w:eastAsia="Consolas"/>
                <w:color w:val="auto"/>
                <w:sz w:val="15"/>
                <w:szCs w:val="15"/>
              </w:rPr>
              <w:t xml:space="preserve"> = SYSDATETIME(),</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KetQuaGhiChu</w:t>
            </w:r>
            <w:r w:rsidRPr="1550C955" w:rsidR="1550C955">
              <w:rPr>
                <w:rFonts w:ascii="Consolas" w:hAnsi="Consolas" w:eastAsia="Consolas"/>
                <w:color w:val="auto"/>
                <w:sz w:val="15"/>
                <w:szCs w:val="15"/>
              </w:rPr>
              <w:t xml:space="preserve"> = @GhiChu, </w:t>
            </w:r>
            <w:r w:rsidRPr="1550C955" w:rsidR="1550C955">
              <w:rPr>
                <w:rFonts w:ascii="Consolas" w:hAnsi="Consolas" w:eastAsia="Consolas"/>
                <w:color w:val="auto"/>
                <w:sz w:val="15"/>
                <w:szCs w:val="15"/>
              </w:rPr>
              <w:t>MaTaiLieuLienKet</w:t>
            </w:r>
            <w:r w:rsidRPr="1550C955" w:rsidR="1550C955">
              <w:rPr>
                <w:rFonts w:ascii="Consolas" w:hAnsi="Consolas" w:eastAsia="Consolas"/>
                <w:color w:val="auto"/>
                <w:sz w:val="15"/>
                <w:szCs w:val="15"/>
              </w:rPr>
              <w:t xml:space="preserve"> = @MaTaiLieuLienKet</w:t>
            </w:r>
            <w:r>
              <w:br/>
            </w:r>
            <w:r w:rsidRPr="1550C955" w:rsidR="1550C955">
              <w:rPr>
                <w:rFonts w:ascii="Consolas" w:hAnsi="Consolas" w:eastAsia="Consolas"/>
                <w:color w:val="auto"/>
                <w:sz w:val="15"/>
                <w:szCs w:val="15"/>
              </w:rPr>
              <w:t xml:space="preserve">    WHERE Id = @YeuCauId AND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ChoDuyet</w:t>
            </w:r>
            <w:r w:rsidRPr="1550C955" w:rsidR="1550C955">
              <w:rPr>
                <w:rFonts w:ascii="Consolas" w:hAnsi="Consolas" w:eastAsia="Consolas"/>
                <w:color w:val="auto"/>
                <w:sz w:val="15"/>
                <w:szCs w:val="15"/>
              </w:rPr>
              <w:t>';</w:t>
            </w:r>
            <w:r>
              <w:br/>
            </w:r>
            <w:r>
              <w:br/>
            </w:r>
            <w:r w:rsidRPr="1550C955" w:rsidR="1550C955">
              <w:rPr>
                <w:rFonts w:ascii="Consolas" w:hAnsi="Consolas" w:eastAsia="Consolas"/>
                <w:color w:val="auto"/>
                <w:sz w:val="15"/>
                <w:szCs w:val="15"/>
              </w:rPr>
              <w:t xml:space="preserve">    IF @@ROWCOUNT = 0</w:t>
            </w:r>
            <w:r>
              <w:br/>
            </w:r>
            <w:r w:rsidRPr="1550C955" w:rsidR="1550C955">
              <w:rPr>
                <w:rFonts w:ascii="Consolas" w:hAnsi="Consolas" w:eastAsia="Consolas"/>
                <w:color w:val="auto"/>
                <w:sz w:val="15"/>
                <w:szCs w:val="15"/>
              </w:rPr>
              <w:t xml:space="preserve">        THROW 50062, </w:t>
            </w:r>
            <w:r w:rsidRPr="1550C955" w:rsidR="1550C955">
              <w:rPr>
                <w:rFonts w:ascii="Consolas" w:hAnsi="Consolas" w:eastAsia="Consolas"/>
                <w:color w:val="auto"/>
                <w:sz w:val="15"/>
                <w:szCs w:val="15"/>
              </w:rPr>
              <w:t>N'Yêu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cầu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được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một</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thủ</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thư</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khác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xử</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lý</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hoặc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không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tồn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tại</w:t>
            </w:r>
            <w:r w:rsidRPr="1550C955" w:rsidR="1550C955">
              <w:rPr>
                <w:rFonts w:ascii="Consolas" w:hAnsi="Consolas" w:eastAsia="Consolas"/>
                <w:color w:val="auto"/>
                <w:sz w:val="15"/>
                <w:szCs w:val="15"/>
              </w:rPr>
              <w:t>.', 1;</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p>
        </w:tc>
      </w:tr>
    </w:tbl>
    <w:p xmlns:wp14="http://schemas.microsoft.com/office/word/2010/wordml" w:rsidP="1550C955" w14:paraId="4C4CEA3D"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2F7EE965" wp14:textId="77777777">
        <w:tc>
          <w:tcPr>
            <w:tcW w:w="9638" w:type="dxa"/>
            <w:shd w:val="clear" w:color="auto" w:fill="F5F5F5"/>
            <w:tcMar/>
          </w:tcPr>
          <w:p w:rsidP="1550C955" w14:paraId="322064EF" wp14:textId="6A6E4E5C">
            <w:pPr>
              <w:spacing w:after="0" w:line="240" w:lineRule="auto"/>
              <w:rPr>
                <w:rFonts w:ascii="Consolas" w:hAnsi="Consolas" w:eastAsia="Consolas"/>
                <w:color w:val="auto"/>
                <w:sz w:val="15"/>
                <w:szCs w:val="15"/>
              </w:rPr>
            </w:pPr>
            <w:r>
              <w:br/>
            </w:r>
            <w:r w:rsidRPr="1550C955" w:rsidR="1550C955">
              <w:rPr>
                <w:rFonts w:ascii="Consolas" w:hAnsi="Consolas" w:eastAsia="Consolas"/>
                <w:color w:val="auto"/>
                <w:sz w:val="15"/>
                <w:szCs w:val="15"/>
              </w:rPr>
              <w:t>CREATE PROCEDURE dbo.sp_HuyDangKyHetHan</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SET XACT_ABORT ON;</w:t>
            </w:r>
            <w:r>
              <w:br/>
            </w:r>
            <w:r w:rsidRPr="1550C955" w:rsidR="1550C955">
              <w:rPr>
                <w:rFonts w:ascii="Consolas" w:hAnsi="Consolas" w:eastAsia="Consolas"/>
                <w:color w:val="auto"/>
                <w:sz w:val="15"/>
                <w:szCs w:val="15"/>
              </w:rPr>
              <w:t xml:space="preserve">    BEGIN TRAN;</w:t>
            </w:r>
            <w:r>
              <w:br/>
            </w:r>
            <w:r w:rsidRPr="1550C955" w:rsidR="1550C955">
              <w:rPr>
                <w:rFonts w:ascii="Consolas" w:hAnsi="Consolas" w:eastAsia="Consolas"/>
                <w:color w:val="auto"/>
                <w:sz w:val="15"/>
                <w:szCs w:val="15"/>
              </w:rPr>
              <w:t xml:space="preserve">        DECLARE @ds TABLE (</w:t>
            </w:r>
            <w:r w:rsidRPr="1550C955" w:rsidR="1550C955">
              <w:rPr>
                <w:rFonts w:ascii="Consolas" w:hAnsi="Consolas" w:eastAsia="Consolas"/>
                <w:color w:val="auto"/>
                <w:sz w:val="15"/>
                <w:szCs w:val="15"/>
              </w:rPr>
              <w:t>MaBanSao</w:t>
            </w:r>
            <w:r w:rsidRPr="1550C955" w:rsidR="1550C955">
              <w:rPr>
                <w:rFonts w:ascii="Consolas" w:hAnsi="Consolas" w:eastAsia="Consolas"/>
                <w:color w:val="auto"/>
                <w:sz w:val="15"/>
                <w:szCs w:val="15"/>
              </w:rPr>
              <w:t xml:space="preserve"> VARCHAR(10));</w:t>
            </w:r>
            <w:r>
              <w:br/>
            </w:r>
            <w:r w:rsidRPr="1550C955" w:rsidR="1550C955">
              <w:rPr>
                <w:rFonts w:ascii="Consolas" w:hAnsi="Consolas" w:eastAsia="Consolas"/>
                <w:color w:val="auto"/>
                <w:sz w:val="15"/>
                <w:szCs w:val="15"/>
              </w:rPr>
              <w:t xml:space="preserve">        UPDATE </w:t>
            </w:r>
            <w:r w:rsidRPr="1550C955" w:rsidR="1550C955">
              <w:rPr>
                <w:rFonts w:ascii="Consolas" w:hAnsi="Consolas" w:eastAsia="Consolas"/>
                <w:color w:val="auto"/>
                <w:sz w:val="15"/>
                <w:szCs w:val="15"/>
              </w:rPr>
              <w:t>dbo.DangKyMuon</w:t>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HetHan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OUTPUT </w:t>
            </w:r>
            <w:r w:rsidRPr="1550C955" w:rsidR="1550C955">
              <w:rPr>
                <w:rFonts w:ascii="Consolas" w:hAnsi="Consolas" w:eastAsia="Consolas"/>
                <w:color w:val="auto"/>
                <w:sz w:val="15"/>
                <w:szCs w:val="15"/>
              </w:rPr>
              <w:t>inserted.MaBanSaoGiu</w:t>
            </w:r>
            <w:r w:rsidRPr="1550C955" w:rsidR="1550C955">
              <w:rPr>
                <w:rFonts w:ascii="Consolas" w:hAnsi="Consolas" w:eastAsia="Consolas"/>
                <w:color w:val="auto"/>
                <w:sz w:val="15"/>
                <w:szCs w:val="15"/>
              </w:rPr>
              <w:t xml:space="preserve"> INTO @ds</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ChoNhan</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HanNhan</w:t>
            </w:r>
            <w:r w:rsidRPr="1550C955" w:rsidR="1550C955">
              <w:rPr>
                <w:rFonts w:ascii="Consolas" w:hAnsi="Consolas" w:eastAsia="Consolas"/>
                <w:color w:val="auto"/>
                <w:sz w:val="15"/>
                <w:szCs w:val="15"/>
              </w:rPr>
              <w:t xml:space="preserve"> &lt; CAST(GETDATE() AS DATE);</w:t>
            </w:r>
            <w:r>
              <w:br/>
            </w:r>
            <w:r w:rsidRPr="1550C955" w:rsidR="1550C955">
              <w:rPr>
                <w:rFonts w:ascii="Consolas" w:hAnsi="Consolas" w:eastAsia="Consolas"/>
                <w:color w:val="auto"/>
                <w:sz w:val="15"/>
                <w:szCs w:val="15"/>
              </w:rPr>
              <w:t xml:space="preserve">        UPDATE bs SET </w:t>
            </w:r>
            <w:r w:rsidRPr="1550C955" w:rsidR="1550C955">
              <w:rPr>
                <w:rFonts w:ascii="Consolas" w:hAnsi="Consolas" w:eastAsia="Consolas"/>
                <w:color w:val="auto"/>
                <w:sz w:val="15"/>
                <w:szCs w:val="15"/>
              </w:rPr>
              <w:t>TinhTrang</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SanSang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bs JOIN @ds d ON </w:t>
            </w:r>
            <w:r w:rsidRPr="1550C955" w:rsidR="1550C955">
              <w:rPr>
                <w:rFonts w:ascii="Consolas" w:hAnsi="Consolas" w:eastAsia="Consolas"/>
                <w:color w:val="auto"/>
                <w:sz w:val="15"/>
                <w:szCs w:val="15"/>
              </w:rPr>
              <w:t>d.MaBanSao</w:t>
            </w:r>
            <w:r w:rsidRPr="1550C955" w:rsidR="1550C955">
              <w:rPr>
                <w:rFonts w:ascii="Consolas" w:hAnsi="Consolas" w:eastAsia="Consolas"/>
                <w:color w:val="auto"/>
                <w:sz w:val="15"/>
                <w:szCs w:val="15"/>
              </w:rPr>
              <w:t xml:space="preserve"> = bs.MaBanSao</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bs.TinhTrang</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DangGiu</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SELECT COUNT(*) AS </w:t>
            </w:r>
            <w:r w:rsidRPr="1550C955" w:rsidR="1550C955">
              <w:rPr>
                <w:rFonts w:ascii="Consolas" w:hAnsi="Consolas" w:eastAsia="Consolas"/>
                <w:color w:val="auto"/>
                <w:sz w:val="15"/>
                <w:szCs w:val="15"/>
              </w:rPr>
              <w:t>SoDangKyHuy</w:t>
            </w:r>
            <w:r w:rsidRPr="1550C955" w:rsidR="1550C955">
              <w:rPr>
                <w:rFonts w:ascii="Consolas" w:hAnsi="Consolas" w:eastAsia="Consolas"/>
                <w:color w:val="auto"/>
                <w:sz w:val="15"/>
                <w:szCs w:val="15"/>
              </w:rPr>
              <w:t xml:space="preserve"> FROM @ds;</w:t>
            </w:r>
            <w:r>
              <w:br/>
            </w:r>
            <w:r w:rsidRPr="1550C955" w:rsidR="1550C955">
              <w:rPr>
                <w:rFonts w:ascii="Consolas" w:hAnsi="Consolas" w:eastAsia="Consolas"/>
                <w:color w:val="auto"/>
                <w:sz w:val="15"/>
                <w:szCs w:val="15"/>
              </w:rPr>
              <w:t xml:space="preserve">    COMMIT;</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rsidRPr="1550C955" w:rsidR="1550C955">
              <w:rPr>
                <w:rFonts w:ascii="Consolas" w:hAnsi="Consolas" w:eastAsia="Consolas"/>
                <w:color w:val="auto"/>
                <w:sz w:val="15"/>
                <w:szCs w:val="15"/>
              </w:rPr>
              <w:t>CREATE PROCEDURE dbo.sp_QuetNhacHanTra</w:t>
            </w:r>
            <w:r>
              <w:br/>
            </w:r>
            <w:r w:rsidRPr="1550C955" w:rsidR="1550C955">
              <w:rPr>
                <w:rFonts w:ascii="Consolas" w:hAnsi="Consolas" w:eastAsia="Consolas"/>
                <w:color w:val="auto"/>
                <w:sz w:val="15"/>
                <w:szCs w:val="15"/>
              </w:rPr>
              <w:t xml:space="preserve">    @SoNgayTruoc INT = 3</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DECLARE @NgayHan DATE = DATEADD(DAY, @SoNgayTruoc, CAST(GETDATE() AS DATE));</w:t>
            </w:r>
            <w:r>
              <w:br/>
            </w:r>
            <w:r w:rsidRPr="1550C955" w:rsidR="1550C955">
              <w:rPr>
                <w:rFonts w:ascii="Consolas" w:hAnsi="Consolas" w:eastAsia="Consolas"/>
                <w:color w:val="auto"/>
                <w:sz w:val="15"/>
                <w:szCs w:val="15"/>
              </w:rPr>
              <w:t xml:space="preserve">    DECLARE @NhatKy INT;</w:t>
            </w:r>
            <w:r>
              <w:br/>
            </w:r>
            <w:r w:rsidRPr="1550C955" w:rsidR="1550C955">
              <w:rPr>
                <w:rFonts w:ascii="Consolas" w:hAnsi="Consolas" w:eastAsia="Consolas"/>
                <w:color w:val="auto"/>
                <w:sz w:val="15"/>
                <w:szCs w:val="15"/>
              </w:rPr>
              <w:t xml:space="preserve">    INSERT </w:t>
            </w:r>
            <w:r w:rsidRPr="1550C955" w:rsidR="1550C955">
              <w:rPr>
                <w:rFonts w:ascii="Consolas" w:hAnsi="Consolas" w:eastAsia="Consolas"/>
                <w:color w:val="auto"/>
                <w:sz w:val="15"/>
                <w:szCs w:val="15"/>
              </w:rPr>
              <w:t>dbo.NhatKyLapLich</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TenCongViec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BatDau</w:t>
            </w:r>
            <w:r w:rsidRPr="1550C955" w:rsidR="1550C955">
              <w:rPr>
                <w:rFonts w:ascii="Consolas" w:hAnsi="Consolas" w:eastAsia="Consolas"/>
                <w:color w:val="auto"/>
                <w:sz w:val="15"/>
                <w:szCs w:val="15"/>
              </w:rPr>
              <w:t>) VALUES ('</w:t>
            </w:r>
            <w:r w:rsidRPr="1550C955" w:rsidR="1550C955">
              <w:rPr>
                <w:rFonts w:ascii="Consolas" w:hAnsi="Consolas" w:eastAsia="Consolas"/>
                <w:color w:val="auto"/>
                <w:sz w:val="15"/>
                <w:szCs w:val="15"/>
              </w:rPr>
              <w:t>NhacHanTra</w:t>
            </w:r>
            <w:r w:rsidRPr="1550C955" w:rsidR="1550C955">
              <w:rPr>
                <w:rFonts w:ascii="Consolas" w:hAnsi="Consolas" w:eastAsia="Consolas"/>
                <w:color w:val="auto"/>
                <w:sz w:val="15"/>
                <w:szCs w:val="15"/>
              </w:rPr>
              <w:t>', SYSDATETIME());</w:t>
            </w:r>
            <w:r>
              <w:br/>
            </w:r>
            <w:r w:rsidRPr="1550C955" w:rsidR="1550C955">
              <w:rPr>
                <w:rFonts w:ascii="Consolas" w:hAnsi="Consolas" w:eastAsia="Consolas"/>
                <w:color w:val="auto"/>
                <w:sz w:val="15"/>
                <w:szCs w:val="15"/>
              </w:rPr>
              <w:t xml:space="preserve">    SET @NhatKy = SCOPE_IDENTITY();</w:t>
            </w:r>
            <w:r>
              <w:br/>
            </w:r>
            <w:r>
              <w:br/>
            </w:r>
            <w:r w:rsidRPr="1550C955" w:rsidR="1550C955">
              <w:rPr>
                <w:rFonts w:ascii="Consolas" w:hAnsi="Consolas" w:eastAsia="Consolas"/>
                <w:color w:val="auto"/>
                <w:sz w:val="15"/>
                <w:szCs w:val="15"/>
              </w:rPr>
              <w:t xml:space="preserve">    INSERT </w:t>
            </w:r>
            <w:r w:rsidRPr="1550C955" w:rsidR="1550C955">
              <w:rPr>
                <w:rFonts w:ascii="Consolas" w:hAnsi="Consolas" w:eastAsia="Consolas"/>
                <w:color w:val="auto"/>
                <w:sz w:val="15"/>
                <w:szCs w:val="15"/>
              </w:rPr>
              <w:t>dbo.EmailNhacHan</w:t>
            </w:r>
            <w:r w:rsidRPr="1550C955" w:rsidR="1550C955">
              <w:rPr>
                <w:rFonts w:ascii="Consolas" w:hAnsi="Consolas" w:eastAsia="Consolas"/>
                <w:color w:val="auto"/>
                <w:sz w:val="15"/>
                <w:szCs w:val="15"/>
              </w:rPr>
              <w:t>(</w:t>
            </w:r>
            <w:r w:rsidRPr="1550C955" w:rsidR="1550C955">
              <w:rPr>
                <w:rFonts w:ascii="Consolas" w:hAnsi="Consolas" w:eastAsia="Consolas"/>
                <w:color w:val="auto"/>
                <w:sz w:val="15"/>
                <w:szCs w:val="15"/>
              </w:rPr>
              <w:t>PhieuMuonId</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DiaChiNhan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TieuDe</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NoiDung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SELECT </w:t>
            </w:r>
            <w:r w:rsidRPr="1550C955" w:rsidR="1550C955">
              <w:rPr>
                <w:rFonts w:ascii="Consolas" w:hAnsi="Consolas" w:eastAsia="Consolas"/>
                <w:color w:val="auto"/>
                <w:sz w:val="15"/>
                <w:szCs w:val="15"/>
              </w:rPr>
              <w:t>pm.Id</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dg.Email</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N'[Thư </w:t>
            </w:r>
            <w:r w:rsidRPr="1550C955" w:rsidR="1550C955">
              <w:rPr>
                <w:rFonts w:ascii="Consolas" w:hAnsi="Consolas" w:eastAsia="Consolas"/>
                <w:color w:val="auto"/>
                <w:sz w:val="15"/>
                <w:szCs w:val="15"/>
              </w:rPr>
              <w:t>viện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Nhắc</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hạn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sách</w:t>
            </w:r>
            <w:r w:rsidRPr="1550C955" w:rsidR="1550C955">
              <w:rPr>
                <w:rFonts w:ascii="Consolas" w:hAnsi="Consolas" w:eastAsia="Consolas"/>
                <w:color w:val="auto"/>
                <w:sz w:val="15"/>
                <w:szCs w:val="15"/>
              </w:rPr>
              <w:t xml:space="preserve"> ' + </w:t>
            </w:r>
            <w:r w:rsidRPr="1550C955" w:rsidR="1550C955">
              <w:rPr>
                <w:rFonts w:ascii="Consolas" w:hAnsi="Consolas" w:eastAsia="Consolas"/>
                <w:color w:val="auto"/>
                <w:sz w:val="15"/>
                <w:szCs w:val="15"/>
              </w:rPr>
              <w:t>pm.MaPhieuMuon</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N'Chào</w:t>
            </w:r>
            <w:r w:rsidRPr="1550C955" w:rsidR="1550C955">
              <w:rPr>
                <w:rFonts w:ascii="Consolas" w:hAnsi="Consolas" w:eastAsia="Consolas"/>
                <w:color w:val="auto"/>
                <w:sz w:val="15"/>
                <w:szCs w:val="15"/>
              </w:rPr>
              <w:t xml:space="preserve"> ' + </w:t>
            </w:r>
            <w:r w:rsidRPr="1550C955" w:rsidR="1550C955">
              <w:rPr>
                <w:rFonts w:ascii="Consolas" w:hAnsi="Consolas" w:eastAsia="Consolas"/>
                <w:color w:val="auto"/>
                <w:sz w:val="15"/>
                <w:szCs w:val="15"/>
              </w:rPr>
              <w:t>dg.HoTen</w:t>
            </w:r>
            <w:r w:rsidRPr="1550C955" w:rsidR="1550C955">
              <w:rPr>
                <w:rFonts w:ascii="Consolas" w:hAnsi="Consolas" w:eastAsia="Consolas"/>
                <w:color w:val="auto"/>
                <w:sz w:val="15"/>
                <w:szCs w:val="15"/>
              </w:rPr>
              <w:t xml:space="preserve"> + N', </w:t>
            </w:r>
            <w:r w:rsidRPr="1550C955" w:rsidR="1550C955">
              <w:rPr>
                <w:rFonts w:ascii="Consolas" w:hAnsi="Consolas" w:eastAsia="Consolas"/>
                <w:color w:val="auto"/>
                <w:sz w:val="15"/>
                <w:szCs w:val="15"/>
              </w:rPr>
              <w:t>cuốn</w:t>
            </w:r>
            <w:r w:rsidRPr="1550C955" w:rsidR="1550C955">
              <w:rPr>
                <w:rFonts w:ascii="Consolas" w:hAnsi="Consolas" w:eastAsia="Consolas"/>
                <w:color w:val="auto"/>
                <w:sz w:val="15"/>
                <w:szCs w:val="15"/>
              </w:rPr>
              <w:t xml:space="preserve"> "' + </w:t>
            </w:r>
            <w:r w:rsidRPr="1550C955" w:rsidR="1550C955">
              <w:rPr>
                <w:rFonts w:ascii="Consolas" w:hAnsi="Consolas" w:eastAsia="Consolas"/>
                <w:color w:val="auto"/>
                <w:sz w:val="15"/>
                <w:szCs w:val="15"/>
              </w:rPr>
              <w:t>tl.TenTaiLieu</w:t>
            </w:r>
            <w:r w:rsidRPr="1550C955" w:rsidR="1550C955">
              <w:rPr>
                <w:rFonts w:ascii="Consolas" w:hAnsi="Consolas" w:eastAsia="Consolas"/>
                <w:color w:val="auto"/>
                <w:sz w:val="15"/>
                <w:szCs w:val="15"/>
              </w:rPr>
              <w:t xml:space="preserve"> + N'" (</w:t>
            </w:r>
            <w:r w:rsidRPr="1550C955" w:rsidR="1550C955">
              <w:rPr>
                <w:rFonts w:ascii="Consolas" w:hAnsi="Consolas" w:eastAsia="Consolas"/>
                <w:color w:val="auto"/>
                <w:sz w:val="15"/>
                <w:szCs w:val="15"/>
              </w:rPr>
              <w:t>bản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sao</w:t>
            </w:r>
            <w:r w:rsidRPr="1550C955" w:rsidR="1550C955">
              <w:rPr>
                <w:rFonts w:ascii="Consolas" w:hAnsi="Consolas" w:eastAsia="Consolas"/>
                <w:color w:val="auto"/>
                <w:sz w:val="15"/>
                <w:szCs w:val="15"/>
              </w:rPr>
              <w:t xml:space="preserve"> ' + bs.MaBanSao</w:t>
            </w:r>
            <w:r>
              <w:br/>
            </w:r>
            <w:r w:rsidRPr="1550C955" w:rsidR="1550C955">
              <w:rPr>
                <w:rFonts w:ascii="Consolas" w:hAnsi="Consolas" w:eastAsia="Consolas"/>
                <w:color w:val="auto"/>
                <w:sz w:val="15"/>
                <w:szCs w:val="15"/>
              </w:rPr>
              <w:t xml:space="preserve">           + N') </w:t>
            </w:r>
            <w:r w:rsidRPr="1550C955" w:rsidR="1550C955">
              <w:rPr>
                <w:rFonts w:ascii="Consolas" w:hAnsi="Consolas" w:eastAsia="Consolas"/>
                <w:color w:val="auto"/>
                <w:sz w:val="15"/>
                <w:szCs w:val="15"/>
              </w:rPr>
              <w:t>đến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hạn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vào</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ngày</w:t>
            </w:r>
            <w:r w:rsidRPr="1550C955" w:rsidR="1550C955">
              <w:rPr>
                <w:rFonts w:ascii="Consolas" w:hAnsi="Consolas" w:eastAsia="Consolas"/>
                <w:color w:val="auto"/>
                <w:sz w:val="15"/>
                <w:szCs w:val="15"/>
              </w:rPr>
              <w:t xml:space="preserve"> ' + CONVERT(NVARCHAR(10),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103)</w:t>
            </w:r>
            <w:r>
              <w:br/>
            </w:r>
            <w:r w:rsidRPr="1550C955" w:rsidR="1550C955">
              <w:rPr>
                <w:rFonts w:ascii="Consolas" w:hAnsi="Consolas" w:eastAsia="Consolas"/>
                <w:color w:val="auto"/>
                <w:sz w:val="15"/>
                <w:szCs w:val="15"/>
              </w:rPr>
              <w:t xml:space="preserve">           + N'. Vui </w:t>
            </w:r>
            <w:r w:rsidRPr="1550C955" w:rsidR="1550C955">
              <w:rPr>
                <w:rFonts w:ascii="Consolas" w:hAnsi="Consolas" w:eastAsia="Consolas"/>
                <w:color w:val="auto"/>
                <w:sz w:val="15"/>
                <w:szCs w:val="15"/>
              </w:rPr>
              <w:t>lòng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hoàn</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trả</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đúng</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hạn</w:t>
            </w:r>
            <w:r w:rsidRPr="1550C955" w:rsidR="1550C955">
              <w:rPr>
                <w:rFonts w:ascii="Consolas" w:hAnsi="Consolas" w:eastAsia="Consolas"/>
                <w:color w:val="auto"/>
                <w:sz w:val="15"/>
                <w:szCs w:val="15"/>
              </w:rPr>
              <w:t xml:space="preserve">. Trân </w:t>
            </w:r>
            <w:r w:rsidRPr="1550C955" w:rsidR="1550C955">
              <w:rPr>
                <w:rFonts w:ascii="Consolas" w:hAnsi="Consolas" w:eastAsia="Consolas"/>
                <w:color w:val="auto"/>
                <w:sz w:val="15"/>
                <w:szCs w:val="15"/>
              </w:rPr>
              <w:t>trọng</w:t>
            </w:r>
            <w:r w:rsidRPr="1550C955" w:rsidR="1550C955">
              <w:rPr>
                <w:rFonts w:ascii="Consolas" w:hAnsi="Consolas" w:eastAsia="Consolas"/>
                <w:color w:val="auto"/>
                <w:sz w:val="15"/>
                <w:szCs w:val="15"/>
              </w:rPr>
              <w:t>!'</w:t>
            </w:r>
            <w:r>
              <w:br/>
            </w:r>
            <w:r w:rsidRPr="1550C955" w:rsidR="1550C955">
              <w:rPr>
                <w:rFonts w:ascii="Consolas" w:hAnsi="Consolas" w:eastAsia="Consolas"/>
                <w:color w:val="auto"/>
                <w:sz w:val="15"/>
                <w:szCs w:val="15"/>
              </w:rPr>
              <w:t xml:space="preserve">    FROM </w:t>
            </w:r>
            <w:r w:rsidRPr="1550C955" w:rsidR="1550C955">
              <w:rPr>
                <w:rFonts w:ascii="Consolas" w:hAnsi="Consolas" w:eastAsia="Consolas"/>
                <w:color w:val="auto"/>
                <w:sz w:val="15"/>
                <w:szCs w:val="15"/>
              </w:rPr>
              <w:t>dbo.PhieuMuon</w:t>
            </w:r>
            <w:r w:rsidRPr="1550C955" w:rsidR="1550C955">
              <w:rPr>
                <w:rFonts w:ascii="Consolas" w:hAnsi="Consolas" w:eastAsia="Consolas"/>
                <w:color w:val="auto"/>
                <w:sz w:val="15"/>
                <w:szCs w:val="15"/>
              </w:rPr>
              <w:t xml:space="preserve"> pm</w:t>
            </w:r>
            <w:r>
              <w:br/>
            </w:r>
            <w:r w:rsidRPr="1550C955" w:rsidR="1550C955">
              <w:rPr>
                <w:rFonts w:ascii="Consolas" w:hAnsi="Consolas" w:eastAsia="Consolas"/>
                <w:color w:val="auto"/>
                <w:sz w:val="15"/>
                <w:szCs w:val="15"/>
              </w:rPr>
              <w:t xml:space="preserve">    JOIN </w:t>
            </w:r>
            <w:r w:rsidRPr="1550C955" w:rsidR="1550C955">
              <w:rPr>
                <w:rFonts w:ascii="Consolas" w:hAnsi="Consolas" w:eastAsia="Consolas"/>
                <w:color w:val="auto"/>
                <w:sz w:val="15"/>
                <w:szCs w:val="15"/>
              </w:rPr>
              <w:t>dbo.TheThuVien</w:t>
            </w:r>
            <w:r w:rsidRPr="1550C955" w:rsidR="1550C955">
              <w:rPr>
                <w:rFonts w:ascii="Consolas" w:hAnsi="Consolas" w:eastAsia="Consolas"/>
                <w:color w:val="auto"/>
                <w:sz w:val="15"/>
                <w:szCs w:val="15"/>
              </w:rPr>
              <w:t xml:space="preserve"> t ON </w:t>
            </w:r>
            <w:r w:rsidRPr="1550C955" w:rsidR="1550C955">
              <w:rPr>
                <w:rFonts w:ascii="Consolas" w:hAnsi="Consolas" w:eastAsia="Consolas"/>
                <w:color w:val="auto"/>
                <w:sz w:val="15"/>
                <w:szCs w:val="15"/>
              </w:rPr>
              <w:t>t.MaThe</w:t>
            </w:r>
            <w:r w:rsidRPr="1550C955" w:rsidR="1550C955">
              <w:rPr>
                <w:rFonts w:ascii="Consolas" w:hAnsi="Consolas" w:eastAsia="Consolas"/>
                <w:color w:val="auto"/>
                <w:sz w:val="15"/>
                <w:szCs w:val="15"/>
              </w:rPr>
              <w:t xml:space="preserve"> = pm.MaThe</w:t>
            </w:r>
            <w:r>
              <w:br/>
            </w:r>
            <w:r w:rsidRPr="1550C955" w:rsidR="1550C955">
              <w:rPr>
                <w:rFonts w:ascii="Consolas" w:hAnsi="Consolas" w:eastAsia="Consolas"/>
                <w:color w:val="auto"/>
                <w:sz w:val="15"/>
                <w:szCs w:val="15"/>
              </w:rPr>
              <w:t xml:space="preserve">    JOIN </w:t>
            </w:r>
            <w:r w:rsidRPr="1550C955" w:rsidR="1550C955">
              <w:rPr>
                <w:rFonts w:ascii="Consolas" w:hAnsi="Consolas" w:eastAsia="Consolas"/>
                <w:color w:val="auto"/>
                <w:sz w:val="15"/>
                <w:szCs w:val="15"/>
              </w:rPr>
              <w:t>dbo.DocGia</w:t>
            </w:r>
            <w:r w:rsidRPr="1550C955" w:rsidR="1550C955">
              <w:rPr>
                <w:rFonts w:ascii="Consolas" w:hAnsi="Consolas" w:eastAsia="Consolas"/>
                <w:color w:val="auto"/>
                <w:sz w:val="15"/>
                <w:szCs w:val="15"/>
              </w:rPr>
              <w:t xml:space="preserve"> dg    ON </w:t>
            </w:r>
            <w:r w:rsidRPr="1550C955" w:rsidR="1550C955">
              <w:rPr>
                <w:rFonts w:ascii="Consolas" w:hAnsi="Consolas" w:eastAsia="Consolas"/>
                <w:color w:val="auto"/>
                <w:sz w:val="15"/>
                <w:szCs w:val="15"/>
              </w:rPr>
              <w:t>dg.MaDocGia</w:t>
            </w:r>
            <w:r w:rsidRPr="1550C955" w:rsidR="1550C955">
              <w:rPr>
                <w:rFonts w:ascii="Consolas" w:hAnsi="Consolas" w:eastAsia="Consolas"/>
                <w:color w:val="auto"/>
                <w:sz w:val="15"/>
                <w:szCs w:val="15"/>
              </w:rPr>
              <w:t xml:space="preserve"> = t.MaDocGia</w:t>
            </w:r>
            <w:r>
              <w:br/>
            </w:r>
            <w:r w:rsidRPr="1550C955" w:rsidR="1550C955">
              <w:rPr>
                <w:rFonts w:ascii="Consolas" w:hAnsi="Consolas" w:eastAsia="Consolas"/>
                <w:color w:val="auto"/>
                <w:sz w:val="15"/>
                <w:szCs w:val="15"/>
              </w:rPr>
              <w:t xml:space="preserve">    JOIN </w:t>
            </w:r>
            <w:r w:rsidRPr="1550C955" w:rsidR="1550C955">
              <w:rPr>
                <w:rFonts w:ascii="Consolas" w:hAnsi="Consolas" w:eastAsia="Consolas"/>
                <w:color w:val="auto"/>
                <w:sz w:val="15"/>
                <w:szCs w:val="15"/>
              </w:rPr>
              <w:t>dbo.BanSao</w:t>
            </w:r>
            <w:r w:rsidRPr="1550C955" w:rsidR="1550C955">
              <w:rPr>
                <w:rFonts w:ascii="Consolas" w:hAnsi="Consolas" w:eastAsia="Consolas"/>
                <w:color w:val="auto"/>
                <w:sz w:val="15"/>
                <w:szCs w:val="15"/>
              </w:rPr>
              <w:t xml:space="preserve"> bs    ON </w:t>
            </w:r>
            <w:r w:rsidRPr="1550C955" w:rsidR="1550C955">
              <w:rPr>
                <w:rFonts w:ascii="Consolas" w:hAnsi="Consolas" w:eastAsia="Consolas"/>
                <w:color w:val="auto"/>
                <w:sz w:val="15"/>
                <w:szCs w:val="15"/>
              </w:rPr>
              <w:t>bs.MaBanSao</w:t>
            </w:r>
            <w:r w:rsidRPr="1550C955" w:rsidR="1550C955">
              <w:rPr>
                <w:rFonts w:ascii="Consolas" w:hAnsi="Consolas" w:eastAsia="Consolas"/>
                <w:color w:val="auto"/>
                <w:sz w:val="15"/>
                <w:szCs w:val="15"/>
              </w:rPr>
              <w:t xml:space="preserve"> = pm.MaBanSao</w:t>
            </w:r>
            <w:r>
              <w:br/>
            </w:r>
            <w:r w:rsidRPr="1550C955" w:rsidR="1550C955">
              <w:rPr>
                <w:rFonts w:ascii="Consolas" w:hAnsi="Consolas" w:eastAsia="Consolas"/>
                <w:color w:val="auto"/>
                <w:sz w:val="15"/>
                <w:szCs w:val="15"/>
              </w:rPr>
              <w:t xml:space="preserve">    JOIN </w:t>
            </w:r>
            <w:r w:rsidRPr="1550C955" w:rsidR="1550C955">
              <w:rPr>
                <w:rFonts w:ascii="Consolas" w:hAnsi="Consolas" w:eastAsia="Consolas"/>
                <w:color w:val="auto"/>
                <w:sz w:val="15"/>
                <w:szCs w:val="15"/>
              </w:rPr>
              <w:t>dbo.TaiLieu</w:t>
            </w:r>
            <w:r w:rsidRPr="1550C955" w:rsidR="1550C955">
              <w:rPr>
                <w:rFonts w:ascii="Consolas" w:hAnsi="Consolas" w:eastAsia="Consolas"/>
                <w:color w:val="auto"/>
                <w:sz w:val="15"/>
                <w:szCs w:val="15"/>
              </w:rPr>
              <w:t xml:space="preserve"> </w:t>
            </w:r>
            <w:r w:rsidRPr="1550C955" w:rsidR="1550C955">
              <w:rPr>
                <w:rFonts w:ascii="Consolas" w:hAnsi="Consolas" w:eastAsia="Consolas"/>
                <w:color w:val="auto"/>
                <w:sz w:val="15"/>
                <w:szCs w:val="15"/>
              </w:rPr>
              <w:t>tl</w:t>
            </w:r>
            <w:r w:rsidRPr="1550C955" w:rsidR="1550C955">
              <w:rPr>
                <w:rFonts w:ascii="Consolas" w:hAnsi="Consolas" w:eastAsia="Consolas"/>
                <w:color w:val="auto"/>
                <w:sz w:val="15"/>
                <w:szCs w:val="15"/>
              </w:rPr>
              <w:t xml:space="preserve">   ON </w:t>
            </w:r>
            <w:r w:rsidRPr="1550C955" w:rsidR="1550C955">
              <w:rPr>
                <w:rFonts w:ascii="Consolas" w:hAnsi="Consolas" w:eastAsia="Consolas"/>
                <w:color w:val="auto"/>
                <w:sz w:val="15"/>
                <w:szCs w:val="15"/>
              </w:rPr>
              <w:t>tl.MaTaiLieu</w:t>
            </w:r>
            <w:r w:rsidRPr="1550C955" w:rsidR="1550C955">
              <w:rPr>
                <w:rFonts w:ascii="Consolas" w:hAnsi="Consolas" w:eastAsia="Consolas"/>
                <w:color w:val="auto"/>
                <w:sz w:val="15"/>
                <w:szCs w:val="15"/>
              </w:rPr>
              <w:t xml:space="preserve"> = bs.MaTaiLieu</w:t>
            </w:r>
            <w:r>
              <w:br/>
            </w:r>
            <w:r w:rsidRPr="1550C955" w:rsidR="1550C955">
              <w:rPr>
                <w:rFonts w:ascii="Consolas" w:hAnsi="Consolas" w:eastAsia="Consolas"/>
                <w:color w:val="auto"/>
                <w:sz w:val="15"/>
                <w:szCs w:val="15"/>
              </w:rPr>
              <w:t xml:space="preserve">    WHERE </w:t>
            </w:r>
            <w:r w:rsidRPr="1550C955" w:rsidR="1550C955">
              <w:rPr>
                <w:rFonts w:ascii="Consolas" w:hAnsi="Consolas" w:eastAsia="Consolas"/>
                <w:color w:val="auto"/>
                <w:sz w:val="15"/>
                <w:szCs w:val="15"/>
              </w:rPr>
              <w:t>pm.TrangThai</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DangMuon</w:t>
            </w:r>
            <w:r w:rsidRPr="1550C955" w:rsidR="1550C955">
              <w:rPr>
                <w:rFonts w:ascii="Consolas" w:hAnsi="Consolas" w:eastAsia="Consolas"/>
                <w:color w:val="auto"/>
                <w:sz w:val="15"/>
                <w:szCs w:val="15"/>
              </w:rPr>
              <w:t xml:space="preserve">' AND </w:t>
            </w:r>
            <w:r w:rsidRPr="1550C955" w:rsidR="1550C955">
              <w:rPr>
                <w:rFonts w:ascii="Consolas" w:hAnsi="Consolas" w:eastAsia="Consolas"/>
                <w:color w:val="auto"/>
                <w:sz w:val="15"/>
                <w:szCs w:val="15"/>
              </w:rPr>
              <w:t>pm.HanTra</w:t>
            </w:r>
            <w:r w:rsidRPr="1550C955" w:rsidR="1550C955">
              <w:rPr>
                <w:rFonts w:ascii="Consolas" w:hAnsi="Consolas" w:eastAsia="Consolas"/>
                <w:color w:val="auto"/>
                <w:sz w:val="15"/>
                <w:szCs w:val="15"/>
              </w:rPr>
              <w:t xml:space="preserve"> = @NgayHan</w:t>
            </w:r>
            <w:r>
              <w:br/>
            </w:r>
            <w:r w:rsidRPr="1550C955" w:rsidR="1550C955">
              <w:rPr>
                <w:rFonts w:ascii="Consolas" w:hAnsi="Consolas" w:eastAsia="Consolas"/>
                <w:color w:val="auto"/>
                <w:sz w:val="15"/>
                <w:szCs w:val="15"/>
              </w:rPr>
              <w:t xml:space="preserve">      AND NOT EXISTS (SELECT 1 FROM </w:t>
            </w:r>
            <w:r w:rsidRPr="1550C955" w:rsidR="1550C955">
              <w:rPr>
                <w:rFonts w:ascii="Consolas" w:hAnsi="Consolas" w:eastAsia="Consolas"/>
                <w:color w:val="auto"/>
                <w:sz w:val="15"/>
                <w:szCs w:val="15"/>
              </w:rPr>
              <w:t>dbo.EmailNhacHan</w:t>
            </w:r>
            <w:r w:rsidRPr="1550C955" w:rsidR="1550C955">
              <w:rPr>
                <w:rFonts w:ascii="Consolas" w:hAnsi="Consolas" w:eastAsia="Consolas"/>
                <w:color w:val="auto"/>
                <w:sz w:val="15"/>
                <w:szCs w:val="15"/>
              </w:rPr>
              <w:t xml:space="preserve"> e WHERE </w:t>
            </w:r>
            <w:r w:rsidRPr="1550C955" w:rsidR="1550C955">
              <w:rPr>
                <w:rFonts w:ascii="Consolas" w:hAnsi="Consolas" w:eastAsia="Consolas"/>
                <w:color w:val="auto"/>
                <w:sz w:val="15"/>
                <w:szCs w:val="15"/>
              </w:rPr>
              <w:t>e.PhieuMuonId</w:t>
            </w:r>
            <w:r w:rsidRPr="1550C955" w:rsidR="1550C955">
              <w:rPr>
                <w:rFonts w:ascii="Consolas" w:hAnsi="Consolas" w:eastAsia="Consolas"/>
                <w:color w:val="auto"/>
                <w:sz w:val="15"/>
                <w:szCs w:val="15"/>
              </w:rPr>
              <w:t xml:space="preserve"> = </w:t>
            </w:r>
            <w:r w:rsidRPr="1550C955" w:rsidR="1550C955">
              <w:rPr>
                <w:rFonts w:ascii="Consolas" w:hAnsi="Consolas" w:eastAsia="Consolas"/>
                <w:color w:val="auto"/>
                <w:sz w:val="15"/>
                <w:szCs w:val="15"/>
              </w:rPr>
              <w:t>pm.Id</w:t>
            </w:r>
            <w:r w:rsidRPr="1550C955" w:rsidR="1550C955">
              <w:rPr>
                <w:rFonts w:ascii="Consolas" w:hAnsi="Consolas" w:eastAsia="Consolas"/>
                <w:color w:val="auto"/>
                <w:sz w:val="15"/>
                <w:szCs w:val="15"/>
              </w:rPr>
              <w:t>);   -- BR12</w:t>
            </w:r>
            <w:r>
              <w:br/>
            </w:r>
            <w:r>
              <w:br/>
            </w:r>
            <w:r w:rsidRPr="1550C955" w:rsidR="1550C955">
              <w:rPr>
                <w:rFonts w:ascii="Consolas" w:hAnsi="Consolas" w:eastAsia="Consolas"/>
                <w:color w:val="auto"/>
                <w:sz w:val="15"/>
                <w:szCs w:val="15"/>
              </w:rPr>
              <w:t xml:space="preserve">    UPDATE </w:t>
            </w:r>
            <w:r w:rsidRPr="1550C955" w:rsidR="1550C955">
              <w:rPr>
                <w:rFonts w:ascii="Consolas" w:hAnsi="Consolas" w:eastAsia="Consolas"/>
                <w:color w:val="auto"/>
                <w:sz w:val="15"/>
                <w:szCs w:val="15"/>
              </w:rPr>
              <w:t>dbo.NhatKyLapLich</w:t>
            </w:r>
            <w:r w:rsidRPr="1550C955" w:rsidR="1550C955">
              <w:rPr>
                <w:rFonts w:ascii="Consolas" w:hAnsi="Consolas" w:eastAsia="Consolas"/>
                <w:color w:val="auto"/>
                <w:sz w:val="15"/>
                <w:szCs w:val="15"/>
              </w:rPr>
              <w:t xml:space="preserve"> SET </w:t>
            </w:r>
            <w:r w:rsidRPr="1550C955" w:rsidR="1550C955">
              <w:rPr>
                <w:rFonts w:ascii="Consolas" w:hAnsi="Consolas" w:eastAsia="Consolas"/>
                <w:color w:val="auto"/>
                <w:sz w:val="15"/>
                <w:szCs w:val="15"/>
              </w:rPr>
              <w:t>SoBanGhiQuet</w:t>
            </w:r>
            <w:r w:rsidRPr="1550C955" w:rsidR="1550C955">
              <w:rPr>
                <w:rFonts w:ascii="Consolas" w:hAnsi="Consolas" w:eastAsia="Consolas"/>
                <w:color w:val="auto"/>
                <w:sz w:val="15"/>
                <w:szCs w:val="15"/>
              </w:rPr>
              <w:t xml:space="preserve"> = @@ROWCOUNT WHERE Id = @NhatKy;</w:t>
            </w:r>
            <w:r>
              <w:br/>
            </w:r>
            <w:r>
              <w:br/>
            </w:r>
            <w:r w:rsidRPr="1550C955" w:rsidR="1550C955">
              <w:rPr>
                <w:rFonts w:ascii="Consolas" w:hAnsi="Consolas" w:eastAsia="Consolas"/>
                <w:color w:val="auto"/>
                <w:sz w:val="15"/>
                <w:szCs w:val="15"/>
              </w:rPr>
              <w:t xml:space="preserve">    SELECT e.Id, e.MaEmail, e.DiaChiNhan, e.TieuDe, e.NoiDung, e.SoLanThu, @NhatKy AS NhatKyId</w:t>
            </w:r>
            <w:r>
              <w:br/>
            </w:r>
            <w:r w:rsidRPr="1550C955" w:rsidR="1550C955">
              <w:rPr>
                <w:rFonts w:ascii="Consolas" w:hAnsi="Consolas" w:eastAsia="Consolas"/>
                <w:color w:val="auto"/>
                <w:sz w:val="15"/>
                <w:szCs w:val="15"/>
              </w:rPr>
              <w:t xml:space="preserve">    FROM dbo.EmailNhacHan e</w:t>
            </w:r>
            <w:r>
              <w:br/>
            </w:r>
            <w:r w:rsidRPr="1550C955" w:rsidR="1550C955">
              <w:rPr>
                <w:rFonts w:ascii="Consolas" w:hAnsi="Consolas" w:eastAsia="Consolas"/>
                <w:color w:val="auto"/>
                <w:sz w:val="15"/>
                <w:szCs w:val="15"/>
              </w:rPr>
              <w:t xml:space="preserve">    WHERE e.TrangThai = 'ChoGui' OR (e.TrangThai = 'Loi' AND e.SoLanThu &lt; 3);</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rsidRPr="1550C955" w:rsidR="1550C955">
              <w:rPr>
                <w:rFonts w:ascii="Consolas" w:hAnsi="Consolas" w:eastAsia="Consolas"/>
                <w:color w:val="auto"/>
                <w:sz w:val="15"/>
                <w:szCs w:val="15"/>
              </w:rPr>
              <w:t>CREATE PROCEDURE dbo.sp_CapNhatKetQuaEmail</w:t>
            </w:r>
            <w:r>
              <w:br/>
            </w:r>
            <w:r w:rsidRPr="1550C955" w:rsidR="1550C955">
              <w:rPr>
                <w:rFonts w:ascii="Consolas" w:hAnsi="Consolas" w:eastAsia="Consolas"/>
                <w:color w:val="auto"/>
                <w:sz w:val="15"/>
                <w:szCs w:val="15"/>
              </w:rPr>
              <w:t xml:space="preserve">    @EmailId INT, @ThanhCong BIT, @Loi NVARCHAR(500) = NULL, @NhatKyId INT = NULL</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UPDATE dbo.EmailNhacHan</w:t>
            </w:r>
            <w:r>
              <w:br/>
            </w:r>
            <w:r w:rsidRPr="1550C955" w:rsidR="1550C955">
              <w:rPr>
                <w:rFonts w:ascii="Consolas" w:hAnsi="Consolas" w:eastAsia="Consolas"/>
                <w:color w:val="auto"/>
                <w:sz w:val="15"/>
                <w:szCs w:val="15"/>
              </w:rPr>
              <w:t xml:space="preserve">    SET SoLanThu = SoLanThu + 1,</w:t>
            </w:r>
            <w:r>
              <w:br/>
            </w:r>
            <w:r w:rsidRPr="1550C955" w:rsidR="1550C955">
              <w:rPr>
                <w:rFonts w:ascii="Consolas" w:hAnsi="Consolas" w:eastAsia="Consolas"/>
                <w:color w:val="auto"/>
                <w:sz w:val="15"/>
                <w:szCs w:val="15"/>
              </w:rPr>
              <w:t xml:space="preserve">        TrangThai = CASE WHEN @ThanhCong = 1 THEN 'DaGui' ELSE 'Loi' END,</w:t>
            </w:r>
            <w:r>
              <w:br/>
            </w:r>
            <w:r w:rsidRPr="1550C955" w:rsidR="1550C955">
              <w:rPr>
                <w:rFonts w:ascii="Consolas" w:hAnsi="Consolas" w:eastAsia="Consolas"/>
                <w:color w:val="auto"/>
                <w:sz w:val="15"/>
                <w:szCs w:val="15"/>
              </w:rPr>
              <w:t xml:space="preserve">        ThoiDiemGui = CASE WHEN @ThanhCong = 1 THEN SYSDATETIME() ELSE ThoiDiemGui END,</w:t>
            </w:r>
            <w:r>
              <w:br/>
            </w:r>
            <w:r w:rsidRPr="1550C955" w:rsidR="1550C955">
              <w:rPr>
                <w:rFonts w:ascii="Consolas" w:hAnsi="Consolas" w:eastAsia="Consolas"/>
                <w:color w:val="auto"/>
                <w:sz w:val="15"/>
                <w:szCs w:val="15"/>
              </w:rPr>
              <w:t xml:space="preserve">        LoiGanNhat = @Loi</w:t>
            </w:r>
            <w:r>
              <w:br/>
            </w:r>
            <w:r w:rsidRPr="1550C955" w:rsidR="1550C955">
              <w:rPr>
                <w:rFonts w:ascii="Consolas" w:hAnsi="Consolas" w:eastAsia="Consolas"/>
                <w:color w:val="auto"/>
                <w:sz w:val="15"/>
                <w:szCs w:val="15"/>
              </w:rPr>
              <w:t xml:space="preserve">    WHERE Id = @EmailId AND SoLanThu &lt; 3;</w:t>
            </w:r>
            <w:r>
              <w:br/>
            </w:r>
            <w:r>
              <w:br/>
            </w:r>
            <w:r w:rsidRPr="1550C955" w:rsidR="1550C955">
              <w:rPr>
                <w:rFonts w:ascii="Consolas" w:hAnsi="Consolas" w:eastAsia="Consolas"/>
                <w:color w:val="auto"/>
                <w:sz w:val="15"/>
                <w:szCs w:val="15"/>
              </w:rPr>
              <w:t xml:space="preserve">    IF @NhatKyId IS NOT NULL</w:t>
            </w:r>
            <w:r>
              <w:br/>
            </w:r>
            <w:r w:rsidRPr="1550C955" w:rsidR="1550C955">
              <w:rPr>
                <w:rFonts w:ascii="Consolas" w:hAnsi="Consolas" w:eastAsia="Consolas"/>
                <w:color w:val="auto"/>
                <w:sz w:val="15"/>
                <w:szCs w:val="15"/>
              </w:rPr>
              <w:t xml:space="preserve">        UPDATE dbo.NhatKyLapLich</w:t>
            </w:r>
            <w:r>
              <w:br/>
            </w:r>
            <w:r w:rsidRPr="1550C955" w:rsidR="1550C955">
              <w:rPr>
                <w:rFonts w:ascii="Consolas" w:hAnsi="Consolas" w:eastAsia="Consolas"/>
                <w:color w:val="auto"/>
                <w:sz w:val="15"/>
                <w:szCs w:val="15"/>
              </w:rPr>
              <w:t xml:space="preserve">        SET SoThanhCong = SoThanhCong + CASE WHEN @ThanhCong = 1 THEN 1 ELSE 0 END,</w:t>
            </w:r>
            <w:r>
              <w:br/>
            </w:r>
            <w:r w:rsidRPr="1550C955" w:rsidR="1550C955">
              <w:rPr>
                <w:rFonts w:ascii="Consolas" w:hAnsi="Consolas" w:eastAsia="Consolas"/>
                <w:color w:val="auto"/>
                <w:sz w:val="15"/>
                <w:szCs w:val="15"/>
              </w:rPr>
              <w:t xml:space="preserve">            SoLoi       = SoLoi       + CASE WHEN @ThanhCong = 1 THEN 0 ELSE 1 END,</w:t>
            </w:r>
            <w:r>
              <w:br/>
            </w:r>
            <w:r w:rsidRPr="1550C955" w:rsidR="1550C955">
              <w:rPr>
                <w:rFonts w:ascii="Consolas" w:hAnsi="Consolas" w:eastAsia="Consolas"/>
                <w:color w:val="auto"/>
                <w:sz w:val="15"/>
                <w:szCs w:val="15"/>
              </w:rPr>
              <w:t xml:space="preserve">            KetThuc     = SYSDATETIME()</w:t>
            </w:r>
            <w:r>
              <w:br/>
            </w:r>
            <w:r w:rsidRPr="1550C955" w:rsidR="1550C955">
              <w:rPr>
                <w:rFonts w:ascii="Consolas" w:hAnsi="Consolas" w:eastAsia="Consolas"/>
                <w:color w:val="auto"/>
                <w:sz w:val="15"/>
                <w:szCs w:val="15"/>
              </w:rPr>
              <w:t xml:space="preserve">        WHERE Id = @NhatKyId;</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p>
        </w:tc>
      </w:tr>
    </w:tbl>
    <w:p xmlns:wp14="http://schemas.microsoft.com/office/word/2010/wordml" w:rsidP="1550C955" w14:paraId="50895670" wp14:textId="77777777">
      <w:pPr>
        <w:spacing w:after="40"/>
        <w:rPr>
          <w:color w:val="auto"/>
        </w:rPr>
      </w:pPr>
    </w:p>
    <w:tbl>
      <w:tblPr>
        <w:tblStyle w:val="TableGrid"/>
        <w:tblW w:w="0" w:type="auto"/>
        <w:tblLook w:val="04A0" w:firstRow="1" w:lastRow="0" w:firstColumn="1" w:lastColumn="0" w:noHBand="0" w:noVBand="1"/>
      </w:tblPr>
      <w:tblGrid>
        <w:gridCol w:w="9638"/>
      </w:tblGrid>
      <w:tr xmlns:wp14="http://schemas.microsoft.com/office/word/2010/wordml" w:rsidTr="1550C955" w14:paraId="7CF1C6CD" wp14:textId="77777777">
        <w:tc>
          <w:tcPr>
            <w:tcW w:w="9638" w:type="dxa"/>
            <w:shd w:val="clear" w:color="auto" w:fill="F5F5F5"/>
            <w:tcMar/>
          </w:tcPr>
          <w:p w:rsidP="1550C955" w14:paraId="1D999478" wp14:textId="3205D435">
            <w:pPr>
              <w:spacing w:after="0" w:line="240" w:lineRule="auto"/>
              <w:rPr>
                <w:rFonts w:ascii="Consolas" w:hAnsi="Consolas" w:eastAsia="Consolas"/>
                <w:color w:val="auto"/>
                <w:sz w:val="15"/>
                <w:szCs w:val="15"/>
              </w:rPr>
            </w:pPr>
            <w:r>
              <w:br/>
            </w:r>
            <w:r w:rsidRPr="1550C955" w:rsidR="1550C955">
              <w:rPr>
                <w:rFonts w:ascii="Consolas" w:hAnsi="Consolas" w:eastAsia="Consolas"/>
                <w:color w:val="auto"/>
                <w:sz w:val="15"/>
                <w:szCs w:val="15"/>
              </w:rPr>
              <w:t xml:space="preserve">CREATE PROCEDURE </w:t>
            </w:r>
            <w:r w:rsidRPr="1550C955" w:rsidR="1550C955">
              <w:rPr>
                <w:rFonts w:ascii="Consolas" w:hAnsi="Consolas" w:eastAsia="Consolas"/>
                <w:color w:val="auto"/>
                <w:sz w:val="15"/>
                <w:szCs w:val="15"/>
              </w:rPr>
              <w:t>dbo.sp</w:t>
            </w:r>
            <w:r w:rsidRPr="1550C955" w:rsidR="1550C955">
              <w:rPr>
                <w:rFonts w:ascii="Consolas" w:hAnsi="Consolas" w:eastAsia="Consolas"/>
                <w:color w:val="auto"/>
                <w:sz w:val="15"/>
                <w:szCs w:val="15"/>
              </w:rPr>
              <w:t>_ThongKeTongHop</w:t>
            </w:r>
            <w:r>
              <w:br/>
            </w:r>
            <w:r w:rsidRPr="1550C955" w:rsidR="1550C955">
              <w:rPr>
                <w:rFonts w:ascii="Consolas" w:hAnsi="Consolas" w:eastAsia="Consolas"/>
                <w:color w:val="auto"/>
                <w:sz w:val="15"/>
                <w:szCs w:val="15"/>
              </w:rPr>
              <w:t xml:space="preserve">    @TuNgay DATE, @DenNgay DATE</w:t>
            </w:r>
            <w:r>
              <w:br/>
            </w:r>
            <w:r w:rsidRPr="1550C955" w:rsidR="1550C955">
              <w:rPr>
                <w:rFonts w:ascii="Consolas" w:hAnsi="Consolas" w:eastAsia="Consolas"/>
                <w:color w:val="auto"/>
                <w:sz w:val="15"/>
                <w:szCs w:val="15"/>
              </w:rPr>
              <w:t>AS</w:t>
            </w:r>
            <w:r>
              <w:br/>
            </w:r>
            <w:r w:rsidRPr="1550C955" w:rsidR="1550C955">
              <w:rPr>
                <w:rFonts w:ascii="Consolas" w:hAnsi="Consolas" w:eastAsia="Consolas"/>
                <w:color w:val="auto"/>
                <w:sz w:val="15"/>
                <w:szCs w:val="15"/>
              </w:rPr>
              <w:t>BEGIN</w:t>
            </w:r>
            <w:r>
              <w:br/>
            </w:r>
            <w:r w:rsidRPr="1550C955" w:rsidR="1550C955">
              <w:rPr>
                <w:rFonts w:ascii="Consolas" w:hAnsi="Consolas" w:eastAsia="Consolas"/>
                <w:color w:val="auto"/>
                <w:sz w:val="15"/>
                <w:szCs w:val="15"/>
              </w:rPr>
              <w:t xml:space="preserve">    SET NOCOUNT ON;</w:t>
            </w:r>
            <w:r>
              <w:br/>
            </w:r>
            <w:r w:rsidRPr="1550C955" w:rsidR="1550C955">
              <w:rPr>
                <w:rFonts w:ascii="Consolas" w:hAnsi="Consolas" w:eastAsia="Consolas"/>
                <w:color w:val="auto"/>
                <w:sz w:val="15"/>
                <w:szCs w:val="15"/>
              </w:rPr>
              <w:t xml:space="preserve">    IF @TuNgay &gt; @DenNgay</w:t>
            </w:r>
            <w:r>
              <w:br/>
            </w:r>
            <w:r w:rsidRPr="1550C955" w:rsidR="1550C955">
              <w:rPr>
                <w:rFonts w:ascii="Consolas" w:hAnsi="Consolas" w:eastAsia="Consolas"/>
                <w:color w:val="auto"/>
                <w:sz w:val="15"/>
                <w:szCs w:val="15"/>
              </w:rPr>
              <w:t xml:space="preserve">    BEGIN</w:t>
            </w:r>
            <w:r>
              <w:br/>
            </w:r>
            <w:r w:rsidRPr="1550C955" w:rsidR="1550C955">
              <w:rPr>
                <w:rFonts w:ascii="Consolas" w:hAnsi="Consolas" w:eastAsia="Consolas"/>
                <w:color w:val="auto"/>
                <w:sz w:val="15"/>
                <w:szCs w:val="15"/>
              </w:rPr>
              <w:t xml:space="preserve">        DECLARE @tmp DATE = @TuNgay; SET @TuNgay = @DenNgay; SET @DenNgay = @tmp;</w:t>
            </w:r>
            <w:r>
              <w:br/>
            </w:r>
            <w:r w:rsidRPr="1550C955" w:rsidR="1550C955">
              <w:rPr>
                <w:rFonts w:ascii="Consolas" w:hAnsi="Consolas" w:eastAsia="Consolas"/>
                <w:color w:val="auto"/>
                <w:sz w:val="15"/>
                <w:szCs w:val="15"/>
              </w:rPr>
              <w:t xml:space="preserve">    END</w:t>
            </w:r>
            <w:r>
              <w:br/>
            </w:r>
            <w:r w:rsidRPr="1550C955" w:rsidR="1550C955">
              <w:rPr>
                <w:rFonts w:ascii="Consolas" w:hAnsi="Consolas" w:eastAsia="Consolas"/>
                <w:color w:val="auto"/>
                <w:sz w:val="15"/>
                <w:szCs w:val="15"/>
              </w:rPr>
              <w:t xml:space="preserve">    -- 1. KPI</w:t>
            </w:r>
            <w:r>
              <w:br/>
            </w:r>
            <w:r w:rsidRPr="1550C955" w:rsidR="1550C955">
              <w:rPr>
                <w:rFonts w:ascii="Consolas" w:hAnsi="Consolas" w:eastAsia="Consolas"/>
                <w:color w:val="auto"/>
                <w:sz w:val="15"/>
                <w:szCs w:val="15"/>
              </w:rPr>
              <w:t xml:space="preserve">    SELECT</w:t>
            </w:r>
            <w:r>
              <w:br/>
            </w:r>
            <w:r w:rsidRPr="1550C955" w:rsidR="1550C955">
              <w:rPr>
                <w:rFonts w:ascii="Consolas" w:hAnsi="Consolas" w:eastAsia="Consolas"/>
                <w:color w:val="auto"/>
                <w:sz w:val="15"/>
                <w:szCs w:val="15"/>
              </w:rPr>
              <w:t xml:space="preserve">        (SELECT COUNT(*) FROM dbo.PhieuMuon WHERE NgayMuon BETWEEN @TuNgay AND @DenNgay)            AS LuotMuon,</w:t>
            </w:r>
            <w:r>
              <w:br/>
            </w:r>
            <w:r w:rsidRPr="1550C955" w:rsidR="1550C955">
              <w:rPr>
                <w:rFonts w:ascii="Consolas" w:hAnsi="Consolas" w:eastAsia="Consolas"/>
                <w:color w:val="auto"/>
                <w:sz w:val="15"/>
                <w:szCs w:val="15"/>
              </w:rPr>
              <w:t xml:space="preserve">        (SELECT COUNT(*) FROM dbo.vw_PhieuQuaHan)                                                     AS DangQuaHan,</w:t>
            </w:r>
            <w:r>
              <w:br/>
            </w:r>
            <w:r w:rsidRPr="1550C955" w:rsidR="1550C955">
              <w:rPr>
                <w:rFonts w:ascii="Consolas" w:hAnsi="Consolas" w:eastAsia="Consolas"/>
                <w:color w:val="auto"/>
                <w:sz w:val="15"/>
                <w:szCs w:val="15"/>
              </w:rPr>
              <w:t xml:space="preserve">        (SELECT COUNT(*) FROM dbo.LuotTai WHERE CAST(ThoiDiem AS DATE) BETWEEN @TuNgay AND @DenNgay) AS LuotTai,</w:t>
            </w:r>
            <w:r>
              <w:br/>
            </w:r>
            <w:r w:rsidRPr="1550C955" w:rsidR="1550C955">
              <w:rPr>
                <w:rFonts w:ascii="Consolas" w:hAnsi="Consolas" w:eastAsia="Consolas"/>
                <w:color w:val="auto"/>
                <w:sz w:val="15"/>
                <w:szCs w:val="15"/>
              </w:rPr>
              <w:t xml:space="preserve">        (SELECT COUNT(*) FROM dbo.YeuCauDatMua WHERE CAST(NgayGui AS DATE) BETWEEN @TuNgay AND @DenNgay) AS YeuCauDatMua,</w:t>
            </w:r>
            <w:r>
              <w:br/>
            </w:r>
            <w:r w:rsidRPr="1550C955" w:rsidR="1550C955">
              <w:rPr>
                <w:rFonts w:ascii="Consolas" w:hAnsi="Consolas" w:eastAsia="Consolas"/>
                <w:color w:val="auto"/>
                <w:sz w:val="15"/>
                <w:szCs w:val="15"/>
              </w:rPr>
              <w:t xml:space="preserve">        (SELECT COUNT(*) FROM dbo.EmailNhacHan WHERE TrangThai = 'DaGui'</w:t>
            </w:r>
            <w:r>
              <w:br/>
            </w:r>
            <w:r w:rsidRPr="1550C955" w:rsidR="1550C955">
              <w:rPr>
                <w:rFonts w:ascii="Consolas" w:hAnsi="Consolas" w:eastAsia="Consolas"/>
                <w:color w:val="auto"/>
                <w:sz w:val="15"/>
                <w:szCs w:val="15"/>
              </w:rPr>
              <w:t xml:space="preserve">                AND CAST(ThoiDiemGui AS DATE) BETWEEN @TuNgay AND @DenNgay)                          AS EmailDaGui;</w:t>
            </w:r>
            <w:r>
              <w:br/>
            </w:r>
            <w:r>
              <w:br/>
            </w:r>
            <w:r w:rsidRPr="1550C955" w:rsidR="1550C955">
              <w:rPr>
                <w:rFonts w:ascii="Consolas" w:hAnsi="Consolas" w:eastAsia="Consolas"/>
                <w:color w:val="auto"/>
                <w:sz w:val="15"/>
                <w:szCs w:val="15"/>
              </w:rPr>
              <w:t xml:space="preserve">    SELECT cd.TenChuDe, COUNT(pm.Id) AS LuotMuon</w:t>
            </w:r>
            <w:r>
              <w:br/>
            </w:r>
            <w:r w:rsidRPr="1550C955" w:rsidR="1550C955">
              <w:rPr>
                <w:rFonts w:ascii="Consolas" w:hAnsi="Consolas" w:eastAsia="Consolas"/>
                <w:color w:val="auto"/>
                <w:sz w:val="15"/>
                <w:szCs w:val="15"/>
              </w:rPr>
              <w:t xml:space="preserve">    FROM dbo.ChuDe cd</w:t>
            </w:r>
            <w:r>
              <w:br/>
            </w:r>
            <w:r w:rsidRPr="1550C955" w:rsidR="1550C955">
              <w:rPr>
                <w:rFonts w:ascii="Consolas" w:hAnsi="Consolas" w:eastAsia="Consolas"/>
                <w:color w:val="auto"/>
                <w:sz w:val="15"/>
                <w:szCs w:val="15"/>
              </w:rPr>
              <w:t xml:space="preserve">    LEFT JOIN dbo.TaiLieu tl ON tl.MaChuDe = cd.MaChuDe</w:t>
            </w:r>
            <w:r>
              <w:br/>
            </w:r>
            <w:r w:rsidRPr="1550C955" w:rsidR="1550C955">
              <w:rPr>
                <w:rFonts w:ascii="Consolas" w:hAnsi="Consolas" w:eastAsia="Consolas"/>
                <w:color w:val="auto"/>
                <w:sz w:val="15"/>
                <w:szCs w:val="15"/>
              </w:rPr>
              <w:t xml:space="preserve">    LEFT JOIN dbo.BanSao bs  ON bs.MaTaiLieu = tl.MaTaiLieu</w:t>
            </w:r>
            <w:r>
              <w:br/>
            </w:r>
            <w:r w:rsidRPr="1550C955" w:rsidR="1550C955">
              <w:rPr>
                <w:rFonts w:ascii="Consolas" w:hAnsi="Consolas" w:eastAsia="Consolas"/>
                <w:color w:val="auto"/>
                <w:sz w:val="15"/>
                <w:szCs w:val="15"/>
              </w:rPr>
              <w:t xml:space="preserve">    LEFT JOIN dbo.PhieuMuon pm ON pm.MaBanSao = bs.MaBanSao AND pm.NgayMuon BETWEEN @TuNgay AND @DenNgay</w:t>
            </w:r>
            <w:r>
              <w:br/>
            </w:r>
            <w:r w:rsidRPr="1550C955" w:rsidR="1550C955">
              <w:rPr>
                <w:rFonts w:ascii="Consolas" w:hAnsi="Consolas" w:eastAsia="Consolas"/>
                <w:color w:val="auto"/>
                <w:sz w:val="15"/>
                <w:szCs w:val="15"/>
              </w:rPr>
              <w:t xml:space="preserve">    GROUP BY cd.TenChuDe ORDER BY LuotMuon DESC;</w:t>
            </w:r>
            <w:r>
              <w:br/>
            </w:r>
            <w:r>
              <w:br/>
            </w:r>
            <w:r w:rsidRPr="1550C955" w:rsidR="1550C955">
              <w:rPr>
                <w:rFonts w:ascii="Consolas" w:hAnsi="Consolas" w:eastAsia="Consolas"/>
                <w:color w:val="auto"/>
                <w:sz w:val="15"/>
                <w:szCs w:val="15"/>
              </w:rPr>
              <w:t xml:space="preserve">    SELECT q.*, CASE WHEN e.TrangThai = 'DaGui' THEN N'Có' ELSE N'Không' END AS DaNhac</w:t>
            </w:r>
            <w:r>
              <w:br/>
            </w:r>
            <w:r w:rsidRPr="1550C955" w:rsidR="1550C955">
              <w:rPr>
                <w:rFonts w:ascii="Consolas" w:hAnsi="Consolas" w:eastAsia="Consolas"/>
                <w:color w:val="auto"/>
                <w:sz w:val="15"/>
                <w:szCs w:val="15"/>
              </w:rPr>
              <w:t xml:space="preserve">    FROM dbo.vw_PhieuQuaHan q LEFT JOIN dbo.EmailNhacHan e ON e.PhieuMuonId = q.Id</w:t>
            </w:r>
            <w:r>
              <w:br/>
            </w:r>
            <w:r w:rsidRPr="1550C955" w:rsidR="1550C955">
              <w:rPr>
                <w:rFonts w:ascii="Consolas" w:hAnsi="Consolas" w:eastAsia="Consolas"/>
                <w:color w:val="auto"/>
                <w:sz w:val="15"/>
                <w:szCs w:val="15"/>
              </w:rPr>
              <w:t xml:space="preserve">    ORDER BY q.SoNgayTre DESC;</w:t>
            </w:r>
            <w:r>
              <w:br/>
            </w:r>
            <w:r w:rsidRPr="1550C955" w:rsidR="1550C955">
              <w:rPr>
                <w:rFonts w:ascii="Consolas" w:hAnsi="Consolas" w:eastAsia="Consolas"/>
                <w:color w:val="auto"/>
                <w:sz w:val="15"/>
                <w:szCs w:val="15"/>
              </w:rPr>
              <w:t xml:space="preserve">    SELECT TOP (10) tl.MaTaiLieu, tl.TenTaiLieu, COUNT(*) AS LuotTai</w:t>
            </w:r>
            <w:r>
              <w:br/>
            </w:r>
            <w:r w:rsidRPr="1550C955" w:rsidR="1550C955">
              <w:rPr>
                <w:rFonts w:ascii="Consolas" w:hAnsi="Consolas" w:eastAsia="Consolas"/>
                <w:color w:val="auto"/>
                <w:sz w:val="15"/>
                <w:szCs w:val="15"/>
              </w:rPr>
              <w:t xml:space="preserve">    FROM dbo.LuotTai lt JOIN dbo.TaiLieu tl ON tl.MaTaiLieu = lt.MaTaiLieu</w:t>
            </w:r>
            <w:r>
              <w:br/>
            </w:r>
            <w:r w:rsidRPr="1550C955" w:rsidR="1550C955">
              <w:rPr>
                <w:rFonts w:ascii="Consolas" w:hAnsi="Consolas" w:eastAsia="Consolas"/>
                <w:color w:val="auto"/>
                <w:sz w:val="15"/>
                <w:szCs w:val="15"/>
              </w:rPr>
              <w:t xml:space="preserve">    WHERE CAST(lt.ThoiDiem AS DATE) BETWEEN @TuNgay AND @DenNgay</w:t>
            </w:r>
            <w:r>
              <w:br/>
            </w:r>
            <w:r w:rsidRPr="1550C955" w:rsidR="1550C955">
              <w:rPr>
                <w:rFonts w:ascii="Consolas" w:hAnsi="Consolas" w:eastAsia="Consolas"/>
                <w:color w:val="auto"/>
                <w:sz w:val="15"/>
                <w:szCs w:val="15"/>
              </w:rPr>
              <w:t xml:space="preserve">    GROUP BY tl.MaTaiLieu, tl.TenTaiLieu ORDER BY LuotTai DESC;</w:t>
            </w:r>
            <w:r>
              <w:br/>
            </w:r>
            <w:r w:rsidRPr="1550C955" w:rsidR="1550C955">
              <w:rPr>
                <w:rFonts w:ascii="Consolas" w:hAnsi="Consolas" w:eastAsia="Consolas"/>
                <w:color w:val="auto"/>
                <w:sz w:val="15"/>
                <w:szCs w:val="15"/>
              </w:rPr>
              <w:t xml:space="preserve">    SELECT TrangThai, COUNT(*) AS SoYeuCau</w:t>
            </w:r>
            <w:r>
              <w:br/>
            </w:r>
            <w:r w:rsidRPr="1550C955" w:rsidR="1550C955">
              <w:rPr>
                <w:rFonts w:ascii="Consolas" w:hAnsi="Consolas" w:eastAsia="Consolas"/>
                <w:color w:val="auto"/>
                <w:sz w:val="15"/>
                <w:szCs w:val="15"/>
              </w:rPr>
              <w:t xml:space="preserve">    FROM dbo.YeuCauDatMua WHERE CAST(NgayGui AS DATE) BETWEEN @TuNgay AND @DenNgay</w:t>
            </w:r>
            <w:r>
              <w:br/>
            </w:r>
            <w:r w:rsidRPr="1550C955" w:rsidR="1550C955">
              <w:rPr>
                <w:rFonts w:ascii="Consolas" w:hAnsi="Consolas" w:eastAsia="Consolas"/>
                <w:color w:val="auto"/>
                <w:sz w:val="15"/>
                <w:szCs w:val="15"/>
              </w:rPr>
              <w:t xml:space="preserve">    GROUP BY TrangThai;</w:t>
            </w:r>
            <w:r>
              <w:br/>
            </w:r>
            <w:r w:rsidRPr="1550C955" w:rsidR="1550C955">
              <w:rPr>
                <w:rFonts w:ascii="Consolas" w:hAnsi="Consolas" w:eastAsia="Consolas"/>
                <w:color w:val="auto"/>
                <w:sz w:val="15"/>
                <w:szCs w:val="15"/>
              </w:rPr>
              <w:t>END</w:t>
            </w:r>
            <w:r>
              <w:br/>
            </w:r>
            <w:r w:rsidRPr="1550C955" w:rsidR="1550C955">
              <w:rPr>
                <w:rFonts w:ascii="Consolas" w:hAnsi="Consolas" w:eastAsia="Consolas"/>
                <w:color w:val="auto"/>
                <w:sz w:val="15"/>
                <w:szCs w:val="15"/>
              </w:rPr>
              <w:t>GO</w:t>
            </w:r>
            <w:r>
              <w:br/>
            </w:r>
            <w:r>
              <w:br/>
            </w:r>
            <w:r w:rsidRPr="1550C955" w:rsidR="1550C955">
              <w:rPr>
                <w:rFonts w:ascii="Consolas" w:hAnsi="Consolas" w:eastAsia="Consolas"/>
                <w:color w:val="auto"/>
                <w:sz w:val="15"/>
                <w:szCs w:val="15"/>
              </w:rPr>
              <w:t>INSERT dbo.ThuThu(MaThuThu, HoTen, Email, SoDienThoai, ChucVu) VALUES</w:t>
            </w:r>
            <w:r>
              <w:br/>
            </w:r>
            <w:r w:rsidRPr="1550C955" w:rsidR="1550C955">
              <w:rPr>
                <w:rFonts w:ascii="Consolas" w:hAnsi="Consolas" w:eastAsia="Consolas"/>
                <w:color w:val="auto"/>
                <w:sz w:val="15"/>
                <w:szCs w:val="15"/>
              </w:rPr>
              <w:t>('TT01', N'Lê Thị Hoa',   'hoa.lt@hutech.edu.vn',  '0901000001', N'Trưởng thư viện'),</w:t>
            </w:r>
            <w:r>
              <w:br/>
            </w:r>
            <w:r w:rsidRPr="1550C955" w:rsidR="1550C955">
              <w:rPr>
                <w:rFonts w:ascii="Consolas" w:hAnsi="Consolas" w:eastAsia="Consolas"/>
                <w:color w:val="auto"/>
                <w:sz w:val="15"/>
                <w:szCs w:val="15"/>
              </w:rPr>
              <w:t>('TT02', N'Võ Minh Khoa', 'khoa.vm@hutech.edu.vn', '0901000002', N'Thủ thư');</w:t>
            </w:r>
            <w:r>
              <w:br/>
            </w:r>
            <w:r>
              <w:br/>
            </w:r>
            <w:r w:rsidRPr="1550C955" w:rsidR="1550C955">
              <w:rPr>
                <w:rFonts w:ascii="Consolas" w:hAnsi="Consolas" w:eastAsia="Consolas"/>
                <w:color w:val="auto"/>
                <w:sz w:val="15"/>
                <w:szCs w:val="15"/>
              </w:rPr>
              <w:t>INSERT dbo.DocGia(MaDocGia, HoTen, LoaiDocGia, DonVi, NgaySinh, Email, SoDienThoai) VALUES</w:t>
            </w:r>
            <w:r>
              <w:br/>
            </w:r>
            <w:r w:rsidRPr="1550C955" w:rsidR="1550C955">
              <w:rPr>
                <w:rFonts w:ascii="Consolas" w:hAnsi="Consolas" w:eastAsia="Consolas"/>
                <w:color w:val="auto"/>
                <w:sz w:val="15"/>
                <w:szCs w:val="15"/>
              </w:rPr>
              <w:t>('DG0001', N'Nguyễn Văn An',   'SinhVien',  N'12_CNPM2',  '2006-03-12', 'an.nv@hutech.edu.vn',   '0912000001'),</w:t>
            </w:r>
            <w:r>
              <w:br/>
            </w:r>
            <w:r w:rsidRPr="1550C955" w:rsidR="1550C955">
              <w:rPr>
                <w:rFonts w:ascii="Consolas" w:hAnsi="Consolas" w:eastAsia="Consolas"/>
                <w:color w:val="auto"/>
                <w:sz w:val="15"/>
                <w:szCs w:val="15"/>
              </w:rPr>
              <w:t>('DG0002', N'Trần Thị Bình',   'GiangVien', N'Khoa CNTT', '1985-07-20', 'binh.tt@hutech.edu.vn', '0912000002'),</w:t>
            </w:r>
            <w:r>
              <w:br/>
            </w:r>
            <w:r w:rsidRPr="1550C955" w:rsidR="1550C955">
              <w:rPr>
                <w:rFonts w:ascii="Consolas" w:hAnsi="Consolas" w:eastAsia="Consolas"/>
                <w:color w:val="auto"/>
                <w:sz w:val="15"/>
                <w:szCs w:val="15"/>
              </w:rPr>
              <w:t>('DG0003', N'Lê Minh Châu',    'SinhVien',  N'12_CNPM1',  '2006-11-02', 'chau.lm@hutech.edu.vn', '0912000003'),</w:t>
            </w:r>
            <w:r>
              <w:br/>
            </w:r>
            <w:r w:rsidRPr="1550C955" w:rsidR="1550C955">
              <w:rPr>
                <w:rFonts w:ascii="Consolas" w:hAnsi="Consolas" w:eastAsia="Consolas"/>
                <w:color w:val="auto"/>
                <w:sz w:val="15"/>
                <w:szCs w:val="15"/>
              </w:rPr>
              <w:t>('DG0004', N'Phạm Quốc Duy',   'NhanVien',  N'Phòng Đào tạo', '1990-01-15', 'duy.pq@hutech.edu.vn', '0912000004');</w:t>
            </w:r>
            <w:r>
              <w:br/>
            </w:r>
            <w:r>
              <w:br/>
            </w:r>
            <w:r w:rsidRPr="1550C955" w:rsidR="1550C955">
              <w:rPr>
                <w:rFonts w:ascii="Consolas" w:hAnsi="Consolas" w:eastAsia="Consolas"/>
                <w:color w:val="auto"/>
                <w:sz w:val="15"/>
                <w:szCs w:val="15"/>
              </w:rPr>
              <w:t>INSERT dbo.TheThuVien(MaThe, MaDocGia, NgayCap, HanSuDung, TrangThai) VALUES</w:t>
            </w:r>
            <w:r>
              <w:br/>
            </w:r>
            <w:r w:rsidRPr="1550C955" w:rsidR="1550C955">
              <w:rPr>
                <w:rFonts w:ascii="Consolas" w:hAnsi="Consolas" w:eastAsia="Consolas"/>
                <w:color w:val="auto"/>
                <w:sz w:val="15"/>
                <w:szCs w:val="15"/>
              </w:rPr>
              <w:t>('TV2026000123', 'DG0001', '2026-09-01', '2027-09-30', 'HoatDong'),</w:t>
            </w:r>
            <w:r>
              <w:br/>
            </w:r>
            <w:r w:rsidRPr="1550C955" w:rsidR="1550C955">
              <w:rPr>
                <w:rFonts w:ascii="Consolas" w:hAnsi="Consolas" w:eastAsia="Consolas"/>
                <w:color w:val="auto"/>
                <w:sz w:val="15"/>
                <w:szCs w:val="15"/>
              </w:rPr>
              <w:t>('TV2025000045', 'DG0002', '2025-03-15', '2027-03-15', 'HoatDong'),</w:t>
            </w:r>
            <w:r>
              <w:br/>
            </w:r>
            <w:r w:rsidRPr="1550C955" w:rsidR="1550C955">
              <w:rPr>
                <w:rFonts w:ascii="Consolas" w:hAnsi="Consolas" w:eastAsia="Consolas"/>
                <w:color w:val="auto"/>
                <w:sz w:val="15"/>
                <w:szCs w:val="15"/>
              </w:rPr>
              <w:t>('TV2026000150', 'DG0003', '2026-01-10', '2027-01-10', 'HoatDong'),</w:t>
            </w:r>
            <w:r>
              <w:br/>
            </w:r>
            <w:r w:rsidRPr="1550C955" w:rsidR="1550C955">
              <w:rPr>
                <w:rFonts w:ascii="Consolas" w:hAnsi="Consolas" w:eastAsia="Consolas"/>
                <w:color w:val="auto"/>
                <w:sz w:val="15"/>
                <w:szCs w:val="15"/>
              </w:rPr>
              <w:t>('TV2024000010', 'DG0004', '2024-01-01', '2025-01-01', 'HetHan');</w:t>
            </w:r>
            <w:r>
              <w:br/>
            </w:r>
            <w:r>
              <w:br/>
            </w:r>
            <w:r>
              <w:br/>
            </w:r>
            <w:r w:rsidRPr="1550C955" w:rsidR="1550C955">
              <w:rPr>
                <w:rFonts w:ascii="Consolas" w:hAnsi="Consolas" w:eastAsia="Consolas"/>
                <w:color w:val="auto"/>
                <w:sz w:val="15"/>
                <w:szCs w:val="15"/>
              </w:rPr>
              <w:t>DECLARE @salt VARBINARY(16) = 0x0F1E2D3C4B5A69788796A5B4C3D2E1F0;</w:t>
            </w:r>
            <w:r>
              <w:br/>
            </w:r>
            <w:r w:rsidRPr="1550C955" w:rsidR="1550C955">
              <w:rPr>
                <w:rFonts w:ascii="Consolas" w:hAnsi="Consolas" w:eastAsia="Consolas"/>
                <w:color w:val="auto"/>
                <w:sz w:val="15"/>
                <w:szCs w:val="15"/>
              </w:rPr>
              <w:t>INSERT dbo.TaiKhoan(TenDangNhap, MatKhauHash, MatKhauSalt, VaiTro, MaDocGia, MaThuThu) VALUES</w:t>
            </w:r>
            <w:r>
              <w:br/>
            </w:r>
            <w:r w:rsidRPr="1550C955" w:rsidR="1550C955">
              <w:rPr>
                <w:rFonts w:ascii="Consolas" w:hAnsi="Consolas" w:eastAsia="Consolas"/>
                <w:color w:val="auto"/>
                <w:sz w:val="15"/>
                <w:szCs w:val="15"/>
              </w:rPr>
              <w:t>('hoa.lt',  HASHBYTES('SHA2_256', @salt + CAST(N'Thuvien@123' AS VARBINARY(100))), @salt, 'ThuThu', NULL, 'TT01'),</w:t>
            </w:r>
            <w:r>
              <w:br/>
            </w:r>
            <w:r w:rsidRPr="1550C955" w:rsidR="1550C955">
              <w:rPr>
                <w:rFonts w:ascii="Consolas" w:hAnsi="Consolas" w:eastAsia="Consolas"/>
                <w:color w:val="auto"/>
                <w:sz w:val="15"/>
                <w:szCs w:val="15"/>
              </w:rPr>
              <w:t>('khoa.vm', HASHBYTES('SHA2_256', @salt + CAST(N'Thuvien@123' AS VARBINARY(100))), @salt, 'ThuThu', NULL, 'TT02'),</w:t>
            </w:r>
            <w:r>
              <w:br/>
            </w:r>
            <w:r w:rsidRPr="1550C955" w:rsidR="1550C955">
              <w:rPr>
                <w:rFonts w:ascii="Consolas" w:hAnsi="Consolas" w:eastAsia="Consolas"/>
                <w:color w:val="auto"/>
                <w:sz w:val="15"/>
                <w:szCs w:val="15"/>
              </w:rPr>
              <w:t>('an.nv',   HASHBYTES('SHA2_256', @salt + CAST(N'Thuvien@123' AS VARBINARY(100))), @salt, 'DocGia', 'DG0001', NULL),</w:t>
            </w:r>
            <w:r>
              <w:br/>
            </w:r>
            <w:r w:rsidRPr="1550C955" w:rsidR="1550C955">
              <w:rPr>
                <w:rFonts w:ascii="Consolas" w:hAnsi="Consolas" w:eastAsia="Consolas"/>
                <w:color w:val="auto"/>
                <w:sz w:val="15"/>
                <w:szCs w:val="15"/>
              </w:rPr>
              <w:t>('binh.tt', HASHBYTES('SHA2_256', @salt + CAST(N'Thuvien@123' AS VARBINARY(100))), @salt, 'DocGia', 'DG0002', NULL);</w:t>
            </w:r>
            <w:r>
              <w:br/>
            </w:r>
            <w:r>
              <w:br/>
            </w:r>
            <w:r w:rsidRPr="1550C955" w:rsidR="1550C955">
              <w:rPr>
                <w:rFonts w:ascii="Consolas" w:hAnsi="Consolas" w:eastAsia="Consolas"/>
                <w:color w:val="auto"/>
                <w:sz w:val="15"/>
                <w:szCs w:val="15"/>
              </w:rPr>
              <w:t>INSERT dbo.ChuDe(MaChuDe, TenChuDe, MoTa) VALUES</w:t>
            </w:r>
            <w:r>
              <w:br/>
            </w:r>
            <w:r w:rsidRPr="1550C955" w:rsidR="1550C955">
              <w:rPr>
                <w:rFonts w:ascii="Consolas" w:hAnsi="Consolas" w:eastAsia="Consolas"/>
                <w:color w:val="auto"/>
                <w:sz w:val="15"/>
                <w:szCs w:val="15"/>
              </w:rPr>
              <w:t>('CD01', N'Công nghệ thông tin', N'Lập trình, CSDL, mạng máy tính'),</w:t>
            </w:r>
            <w:r>
              <w:br/>
            </w:r>
            <w:r w:rsidRPr="1550C955" w:rsidR="1550C955">
              <w:rPr>
                <w:rFonts w:ascii="Consolas" w:hAnsi="Consolas" w:eastAsia="Consolas"/>
                <w:color w:val="auto"/>
                <w:sz w:val="15"/>
                <w:szCs w:val="15"/>
              </w:rPr>
              <w:t>('CD02', N'Kinh tế',             N'Quản trị, tài chính, marketing'),</w:t>
            </w:r>
            <w:r>
              <w:br/>
            </w:r>
            <w:r w:rsidRPr="1550C955" w:rsidR="1550C955">
              <w:rPr>
                <w:rFonts w:ascii="Consolas" w:hAnsi="Consolas" w:eastAsia="Consolas"/>
                <w:color w:val="auto"/>
                <w:sz w:val="15"/>
                <w:szCs w:val="15"/>
              </w:rPr>
              <w:t>('CD03', N'Ngoại ngữ',           NULL);</w:t>
            </w:r>
            <w:r>
              <w:br/>
            </w:r>
            <w:r>
              <w:br/>
            </w:r>
            <w:r w:rsidRPr="1550C955" w:rsidR="1550C955">
              <w:rPr>
                <w:rFonts w:ascii="Consolas" w:hAnsi="Consolas" w:eastAsia="Consolas"/>
                <w:color w:val="auto"/>
                <w:sz w:val="15"/>
                <w:szCs w:val="15"/>
              </w:rPr>
              <w:t>INSERT dbo.TacGia(MaTacGia, TenTacGia) VALUES</w:t>
            </w:r>
            <w:r>
              <w:br/>
            </w:r>
            <w:r w:rsidRPr="1550C955" w:rsidR="1550C955">
              <w:rPr>
                <w:rFonts w:ascii="Consolas" w:hAnsi="Consolas" w:eastAsia="Consolas"/>
                <w:color w:val="auto"/>
                <w:sz w:val="15"/>
                <w:szCs w:val="15"/>
              </w:rPr>
              <w:t>('TG01', N'Phạm Hữu Khang'), ('TG02', N'Đặng Văn Đức'), ('TG03', N'Đỗ Trung Tuấn'), ('TG04', N'Robert C. Martin');</w:t>
            </w:r>
            <w:r>
              <w:br/>
            </w:r>
            <w:r>
              <w:br/>
            </w:r>
            <w:r w:rsidRPr="1550C955" w:rsidR="1550C955">
              <w:rPr>
                <w:rFonts w:ascii="Consolas" w:hAnsi="Consolas" w:eastAsia="Consolas"/>
                <w:color w:val="auto"/>
                <w:sz w:val="15"/>
                <w:szCs w:val="15"/>
              </w:rPr>
              <w:t>INSERT dbo.NhaXuatBan(MaNXB, TenNXB, DiaChi, SoDienThoai) VALUES</w:t>
            </w:r>
            <w:r>
              <w:br/>
            </w:r>
            <w:r w:rsidRPr="1550C955" w:rsidR="1550C955">
              <w:rPr>
                <w:rFonts w:ascii="Consolas" w:hAnsi="Consolas" w:eastAsia="Consolas"/>
                <w:color w:val="auto"/>
                <w:sz w:val="15"/>
                <w:szCs w:val="15"/>
              </w:rPr>
              <w:t>('NXB01', N'NXB Lao động',    N'175 Giảng Võ, Hà Nội',        '02438515380'),</w:t>
            </w:r>
            <w:r>
              <w:br/>
            </w:r>
            <w:r w:rsidRPr="1550C955" w:rsidR="1550C955">
              <w:rPr>
                <w:rFonts w:ascii="Consolas" w:hAnsi="Consolas" w:eastAsia="Consolas"/>
                <w:color w:val="auto"/>
                <w:sz w:val="15"/>
                <w:szCs w:val="15"/>
              </w:rPr>
              <w:t>('NXB02', N'NXB Giáo dục',    N'81 Trần Hưng Đạo, Hà Nội',    '02438220801'),</w:t>
            </w:r>
            <w:r>
              <w:br/>
            </w:r>
            <w:r w:rsidRPr="1550C955" w:rsidR="1550C955">
              <w:rPr>
                <w:rFonts w:ascii="Consolas" w:hAnsi="Consolas" w:eastAsia="Consolas"/>
                <w:color w:val="auto"/>
                <w:sz w:val="15"/>
                <w:szCs w:val="15"/>
              </w:rPr>
              <w:t>('NXB03', N'NXB ĐHQG TP.HCM', N'Linh Trung, Thủ Đức, TP.HCM', '02837242181');</w:t>
            </w:r>
            <w:r>
              <w:br/>
            </w:r>
            <w:r>
              <w:br/>
            </w:r>
            <w:r w:rsidRPr="1550C955" w:rsidR="1550C955">
              <w:rPr>
                <w:rFonts w:ascii="Consolas" w:hAnsi="Consolas" w:eastAsia="Consolas"/>
                <w:color w:val="auto"/>
                <w:sz w:val="15"/>
                <w:szCs w:val="15"/>
              </w:rPr>
              <w:t>INSERT dbo.TaiLieu(MaTaiLieu, TenTaiLieu, LoaiTaiLieu, HinhThuc, MaChuDe, MaNXB, NamXuatBan, MoTa) VALUES</w:t>
            </w:r>
            <w:r>
              <w:br/>
            </w:r>
            <w:r w:rsidRPr="1550C955" w:rsidR="1550C955">
              <w:rPr>
                <w:rFonts w:ascii="Consolas" w:hAnsi="Consolas" w:eastAsia="Consolas"/>
                <w:color w:val="auto"/>
                <w:sz w:val="15"/>
                <w:szCs w:val="15"/>
              </w:rPr>
              <w:t>('TL0001', N'Lập trình C# căn bản',            'Sach', 'BanIn',  'CD01', 'NXB01', 2019, N'Nhập môn C# và .NET'),</w:t>
            </w:r>
            <w:r>
              <w:br/>
            </w:r>
            <w:r w:rsidRPr="1550C955" w:rsidR="1550C955">
              <w:rPr>
                <w:rFonts w:ascii="Consolas" w:hAnsi="Consolas" w:eastAsia="Consolas"/>
                <w:color w:val="auto"/>
                <w:sz w:val="15"/>
                <w:szCs w:val="15"/>
              </w:rPr>
              <w:t>('TL0002', N'Phân tích thiết kế hướng đối tượng','Sach','CaHai', 'CD01', 'NXB02', 2021, N'UML và quy trình phân tích'),</w:t>
            </w:r>
            <w:r>
              <w:br/>
            </w:r>
            <w:r w:rsidRPr="1550C955" w:rsidR="1550C955">
              <w:rPr>
                <w:rFonts w:ascii="Consolas" w:hAnsi="Consolas" w:eastAsia="Consolas"/>
                <w:color w:val="auto"/>
                <w:sz w:val="15"/>
                <w:szCs w:val="15"/>
              </w:rPr>
              <w:t>('TL0003', N'Cơ sở dữ liệu',                   'Sach', 'DienTu', 'CD01', 'NXB03', 2020, N'Mô hình quan hệ, SQL'),</w:t>
            </w:r>
            <w:r>
              <w:br/>
            </w:r>
            <w:r w:rsidRPr="1550C955" w:rsidR="1550C955">
              <w:rPr>
                <w:rFonts w:ascii="Consolas" w:hAnsi="Consolas" w:eastAsia="Consolas"/>
                <w:color w:val="auto"/>
                <w:sz w:val="15"/>
                <w:szCs w:val="15"/>
              </w:rPr>
              <w:t>('TL0004', N'Clean Architecture',              'Sach', 'DienTu', 'CD01', NULL,    2017, N'Bổ sung từ yêu cầu YC000001');</w:t>
            </w:r>
            <w:r>
              <w:br/>
            </w:r>
            <w:r>
              <w:br/>
            </w:r>
            <w:r w:rsidRPr="1550C955" w:rsidR="1550C955">
              <w:rPr>
                <w:rFonts w:ascii="Consolas" w:hAnsi="Consolas" w:eastAsia="Consolas"/>
                <w:color w:val="auto"/>
                <w:sz w:val="15"/>
                <w:szCs w:val="15"/>
              </w:rPr>
              <w:t>INSERT dbo.TaiLieu_TacGia(MaTaiLieu, MaTacGia) VALUES</w:t>
            </w:r>
            <w:r>
              <w:br/>
            </w:r>
            <w:r w:rsidRPr="1550C955" w:rsidR="1550C955">
              <w:rPr>
                <w:rFonts w:ascii="Consolas" w:hAnsi="Consolas" w:eastAsia="Consolas"/>
                <w:color w:val="auto"/>
                <w:sz w:val="15"/>
                <w:szCs w:val="15"/>
              </w:rPr>
              <w:t>('TL0001','TG01'), ('TL0002','TG02'), ('TL0003','TG03'), ('TL0004','TG04');</w:t>
            </w:r>
            <w:r>
              <w:br/>
            </w:r>
            <w:r>
              <w:br/>
            </w:r>
            <w:r w:rsidRPr="1550C955" w:rsidR="1550C955">
              <w:rPr>
                <w:rFonts w:ascii="Consolas" w:hAnsi="Consolas" w:eastAsia="Consolas"/>
                <w:color w:val="auto"/>
                <w:sz w:val="15"/>
                <w:szCs w:val="15"/>
              </w:rPr>
              <w:t>INSERT dbo.TepDienTu(MaTaiLieu, DuongDanTep, DinhDang, DungLuongMB, ChoPhepTai) VALUES</w:t>
            </w:r>
            <w:r>
              <w:br/>
            </w:r>
            <w:r w:rsidRPr="1550C955" w:rsidR="1550C955">
              <w:rPr>
                <w:rFonts w:ascii="Consolas" w:hAnsi="Consolas" w:eastAsia="Consolas"/>
                <w:color w:val="auto"/>
                <w:sz w:val="15"/>
                <w:szCs w:val="15"/>
              </w:rPr>
              <w:t>('TL0002', N'\\fileserver\ebook\TL0002.pdf', 'PDF', 12.50, 1),</w:t>
            </w:r>
            <w:r>
              <w:br/>
            </w:r>
            <w:r w:rsidRPr="1550C955" w:rsidR="1550C955">
              <w:rPr>
                <w:rFonts w:ascii="Consolas" w:hAnsi="Consolas" w:eastAsia="Consolas"/>
                <w:color w:val="auto"/>
                <w:sz w:val="15"/>
                <w:szCs w:val="15"/>
              </w:rPr>
              <w:t>('TL0003', N'\\fileserver\ebook\TL0003.pdf', 'PDF',  8.20, 1),</w:t>
            </w:r>
            <w:r>
              <w:br/>
            </w:r>
            <w:r w:rsidRPr="1550C955" w:rsidR="1550C955">
              <w:rPr>
                <w:rFonts w:ascii="Consolas" w:hAnsi="Consolas" w:eastAsia="Consolas"/>
                <w:color w:val="auto"/>
                <w:sz w:val="15"/>
                <w:szCs w:val="15"/>
              </w:rPr>
              <w:t>('TL0004', N'\\fileserver\ebook\TL0004.epub','EPUB', 3.10, 0);</w:t>
            </w:r>
            <w:r>
              <w:br/>
            </w:r>
            <w:r>
              <w:br/>
            </w:r>
            <w:r w:rsidRPr="1550C955" w:rsidR="1550C955">
              <w:rPr>
                <w:rFonts w:ascii="Consolas" w:hAnsi="Consolas" w:eastAsia="Consolas"/>
                <w:color w:val="auto"/>
                <w:sz w:val="15"/>
                <w:szCs w:val="15"/>
              </w:rPr>
              <w:t>INSERT dbo.BanSao(MaBanSao, MaTaiLieu, ViTriKe, TinhTrang) VALUES</w:t>
            </w:r>
            <w:r>
              <w:br/>
            </w:r>
            <w:r w:rsidRPr="1550C955" w:rsidR="1550C955">
              <w:rPr>
                <w:rFonts w:ascii="Consolas" w:hAnsi="Consolas" w:eastAsia="Consolas"/>
                <w:color w:val="auto"/>
                <w:sz w:val="15"/>
                <w:szCs w:val="15"/>
              </w:rPr>
              <w:t>('BS000011', 'TL0001', 'A1', 'SanSang'),</w:t>
            </w:r>
            <w:r>
              <w:br/>
            </w:r>
            <w:r w:rsidRPr="1550C955" w:rsidR="1550C955">
              <w:rPr>
                <w:rFonts w:ascii="Consolas" w:hAnsi="Consolas" w:eastAsia="Consolas"/>
                <w:color w:val="auto"/>
                <w:sz w:val="15"/>
                <w:szCs w:val="15"/>
              </w:rPr>
              <w:t>('BS000012', 'TL0001', 'A1', 'SanSang'),</w:t>
            </w:r>
            <w:r>
              <w:br/>
            </w:r>
            <w:r w:rsidRPr="1550C955" w:rsidR="1550C955">
              <w:rPr>
                <w:rFonts w:ascii="Consolas" w:hAnsi="Consolas" w:eastAsia="Consolas"/>
                <w:color w:val="auto"/>
                <w:sz w:val="15"/>
                <w:szCs w:val="15"/>
              </w:rPr>
              <w:t>('BS000013', 'TL0001', 'A1', 'SanSang'),</w:t>
            </w:r>
            <w:r>
              <w:br/>
            </w:r>
            <w:r w:rsidRPr="1550C955" w:rsidR="1550C955">
              <w:rPr>
                <w:rFonts w:ascii="Consolas" w:hAnsi="Consolas" w:eastAsia="Consolas"/>
                <w:color w:val="auto"/>
                <w:sz w:val="15"/>
                <w:szCs w:val="15"/>
              </w:rPr>
              <w:t>('BS000021', 'TL0002', 'A2', 'SanSang'),</w:t>
            </w:r>
            <w:r>
              <w:br/>
            </w:r>
            <w:r w:rsidRPr="1550C955" w:rsidR="1550C955">
              <w:rPr>
                <w:rFonts w:ascii="Consolas" w:hAnsi="Consolas" w:eastAsia="Consolas"/>
                <w:color w:val="auto"/>
                <w:sz w:val="15"/>
                <w:szCs w:val="15"/>
              </w:rPr>
              <w:t>('BS000022', 'TL0002', 'A2', 'SanSang');</w:t>
            </w:r>
            <w:r>
              <w:br/>
            </w:r>
            <w:r>
              <w:br/>
            </w:r>
            <w:r>
              <w:br/>
            </w:r>
            <w:r w:rsidRPr="1550C955" w:rsidR="1550C955">
              <w:rPr>
                <w:rFonts w:ascii="Consolas" w:hAnsi="Consolas" w:eastAsia="Consolas"/>
                <w:color w:val="auto"/>
                <w:sz w:val="15"/>
                <w:szCs w:val="15"/>
              </w:rPr>
              <w:t>INSERT dbo.PhieuMuon(MaThe, MaBanSao, MaThuThuLap, NgayMuon, HanTra) VALUES</w:t>
            </w:r>
            <w:r>
              <w:br/>
            </w:r>
            <w:r w:rsidRPr="1550C955" w:rsidR="1550C955">
              <w:rPr>
                <w:rFonts w:ascii="Consolas" w:hAnsi="Consolas" w:eastAsia="Consolas"/>
                <w:color w:val="auto"/>
                <w:sz w:val="15"/>
                <w:szCs w:val="15"/>
              </w:rPr>
              <w:t>('TV2026000123', 'BS000012', 'TT01', DATEADD(DAY,-11,CAST(GETDATE() AS DATE)), DATEADD(DAY, 3,CAST(GETDATE() AS DATE))),</w:t>
            </w:r>
            <w:r>
              <w:br/>
            </w:r>
            <w:r w:rsidRPr="1550C955" w:rsidR="1550C955">
              <w:rPr>
                <w:rFonts w:ascii="Consolas" w:hAnsi="Consolas" w:eastAsia="Consolas"/>
                <w:color w:val="auto"/>
                <w:sz w:val="15"/>
                <w:szCs w:val="15"/>
              </w:rPr>
              <w:t>('TV2026000150', 'BS000022', 'TT02', DATEADD(DAY,-17,CAST(GETDATE() AS DATE)), DATEADD(DAY,-3,CAST(GETDATE() AS DATE)));</w:t>
            </w:r>
            <w:r>
              <w:br/>
            </w:r>
            <w:r w:rsidRPr="1550C955" w:rsidR="1550C955">
              <w:rPr>
                <w:rFonts w:ascii="Consolas" w:hAnsi="Consolas" w:eastAsia="Consolas"/>
                <w:color w:val="auto"/>
                <w:sz w:val="15"/>
                <w:szCs w:val="15"/>
              </w:rPr>
              <w:t>UPDATE dbo.BanSao SET TinhTrang = 'DangMuon' WHERE MaBanSao IN ('BS000012','BS000022');</w:t>
            </w:r>
            <w:r>
              <w:br/>
            </w:r>
            <w:r>
              <w:br/>
            </w:r>
            <w:r w:rsidRPr="1550C955" w:rsidR="1550C955">
              <w:rPr>
                <w:rFonts w:ascii="Consolas" w:hAnsi="Consolas" w:eastAsia="Consolas"/>
                <w:color w:val="auto"/>
                <w:sz w:val="15"/>
                <w:szCs w:val="15"/>
              </w:rPr>
              <w:t>INSERT dbo.YeuCauDatMua(MaTaiKhoan, TenSach, TacGia, NamXuatBan, LyDoDeNghi, TrangThai, MaThuThuDuyet, NgayDuyet, KetQuaGhiChu, MaTaiLieuLienKet)</w:t>
            </w:r>
            <w:r>
              <w:br/>
            </w:r>
            <w:r w:rsidRPr="1550C955" w:rsidR="1550C955">
              <w:rPr>
                <w:rFonts w:ascii="Consolas" w:hAnsi="Consolas" w:eastAsia="Consolas"/>
                <w:color w:val="auto"/>
                <w:sz w:val="15"/>
                <w:szCs w:val="15"/>
              </w:rPr>
              <w:t>SELECT MaTaiKhoan, N'Clean Architecture', N'Robert C. Martin', 2017, N'Phục vụ môn Kiến trúc phần mềm',</w:t>
            </w:r>
            <w:r>
              <w:br/>
            </w:r>
            <w:r w:rsidRPr="1550C955" w:rsidR="1550C955">
              <w:rPr>
                <w:rFonts w:ascii="Consolas" w:hAnsi="Consolas" w:eastAsia="Consolas"/>
                <w:color w:val="auto"/>
                <w:sz w:val="15"/>
                <w:szCs w:val="15"/>
              </w:rPr>
              <w:t xml:space="preserve">       'ChapNhan', 'TT01', SYSDATETIME(), N'Đã bổ sung', 'TL0004'</w:t>
            </w:r>
            <w:r>
              <w:br/>
            </w:r>
            <w:r w:rsidRPr="1550C955" w:rsidR="1550C955">
              <w:rPr>
                <w:rFonts w:ascii="Consolas" w:hAnsi="Consolas" w:eastAsia="Consolas"/>
                <w:color w:val="auto"/>
                <w:sz w:val="15"/>
                <w:szCs w:val="15"/>
              </w:rPr>
              <w:t>FROM dbo.TaiKhoan WHERE TenDangNhap = 'an.nv';</w:t>
            </w:r>
            <w:r>
              <w:br/>
            </w:r>
            <w:r w:rsidRPr="1550C955" w:rsidR="1550C955">
              <w:rPr>
                <w:rFonts w:ascii="Consolas" w:hAnsi="Consolas" w:eastAsia="Consolas"/>
                <w:color w:val="auto"/>
                <w:sz w:val="15"/>
                <w:szCs w:val="15"/>
              </w:rPr>
              <w:t>INSERT dbo.YeuCauDatMua(MaTaiKhoan, TenSach, TacGia, NamXuatBan, LyDoDeNghi)</w:t>
            </w:r>
            <w:r>
              <w:br/>
            </w:r>
            <w:r w:rsidRPr="1550C955" w:rsidR="1550C955">
              <w:rPr>
                <w:rFonts w:ascii="Consolas" w:hAnsi="Consolas" w:eastAsia="Consolas"/>
                <w:color w:val="auto"/>
                <w:sz w:val="15"/>
                <w:szCs w:val="15"/>
              </w:rPr>
              <w:t>SELECT MaTaiKhoan, N'Domain-Driven Design', N'Eric Evans', 2003, N'Tham khảo đồ án'</w:t>
            </w:r>
            <w:r>
              <w:br/>
            </w:r>
            <w:r w:rsidRPr="1550C955" w:rsidR="1550C955">
              <w:rPr>
                <w:rFonts w:ascii="Consolas" w:hAnsi="Consolas" w:eastAsia="Consolas"/>
                <w:color w:val="auto"/>
                <w:sz w:val="15"/>
                <w:szCs w:val="15"/>
              </w:rPr>
              <w:t>FROM dbo.TaiKhoan WHERE TenDangNhap = 'an.nv';</w:t>
            </w:r>
            <w:r>
              <w:br/>
            </w:r>
            <w:r w:rsidRPr="1550C955" w:rsidR="1550C955">
              <w:rPr>
                <w:rFonts w:ascii="Consolas" w:hAnsi="Consolas" w:eastAsia="Consolas"/>
                <w:color w:val="auto"/>
                <w:sz w:val="15"/>
                <w:szCs w:val="15"/>
              </w:rPr>
              <w:t>GO</w:t>
            </w:r>
          </w:p>
        </w:tc>
      </w:tr>
    </w:tbl>
    <w:p xmlns:wp14="http://schemas.microsoft.com/office/word/2010/wordml" w:rsidP="1550C955" w14:paraId="38C1F859" wp14:textId="77777777">
      <w:pPr>
        <w:spacing w:after="40"/>
        <w:rPr>
          <w:color w:val="auto"/>
        </w:rPr>
      </w:pPr>
    </w:p>
    <w:p xmlns:wp14="http://schemas.microsoft.com/office/word/2010/wordml" w:rsidP="1550C955" w14:paraId="0C8FE7CE" wp14:textId="77777777">
      <w:pPr>
        <w:spacing w:after="40"/>
        <w:rPr>
          <w:color w:val="auto"/>
        </w:rPr>
      </w:pPr>
    </w:p>
    <w:sectPr w:rsidRPr="0006063C" w:rsidR="00FC693F" w:rsidSect="00034616">
      <w:footerReference w:type="default" r:id="rId47"/>
      <w:pgSz w:w="11906" w:h="16838"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0">
    <w:nsid w:val="885a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331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74c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6d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c2d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2a1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ff8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139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f33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d51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985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62d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DB01"/>
    <w:rsid w:val="0012DB01"/>
    <w:rsid w:val="0015074B"/>
    <w:rsid w:val="0029639D"/>
    <w:rsid w:val="00326F90"/>
    <w:rsid w:val="00AA1D8D"/>
    <w:rsid w:val="00B47730"/>
    <w:rsid w:val="00CB0664"/>
    <w:rsid w:val="00FC693F"/>
    <w:rsid w:val="02818633"/>
    <w:rsid w:val="030A2C36"/>
    <w:rsid w:val="05C7F75E"/>
    <w:rsid w:val="0656A020"/>
    <w:rsid w:val="0656A020"/>
    <w:rsid w:val="0A4F7780"/>
    <w:rsid w:val="0ACAE2D8"/>
    <w:rsid w:val="0B13338E"/>
    <w:rsid w:val="0BD2B7B2"/>
    <w:rsid w:val="0C509FEA"/>
    <w:rsid w:val="0D05BA53"/>
    <w:rsid w:val="0D196419"/>
    <w:rsid w:val="0DCD5AB0"/>
    <w:rsid w:val="0ED4A037"/>
    <w:rsid w:val="105E93E1"/>
    <w:rsid w:val="10E71899"/>
    <w:rsid w:val="118C1B13"/>
    <w:rsid w:val="11BA16B0"/>
    <w:rsid w:val="12AD308B"/>
    <w:rsid w:val="131A7FD0"/>
    <w:rsid w:val="152A01BC"/>
    <w:rsid w:val="1550C955"/>
    <w:rsid w:val="163A8003"/>
    <w:rsid w:val="163A8003"/>
    <w:rsid w:val="17426DA7"/>
    <w:rsid w:val="17E68D8D"/>
    <w:rsid w:val="17E68D8D"/>
    <w:rsid w:val="182D2C6E"/>
    <w:rsid w:val="186F8BFB"/>
    <w:rsid w:val="187A0E37"/>
    <w:rsid w:val="1932528A"/>
    <w:rsid w:val="1A38C076"/>
    <w:rsid w:val="1A81F6A8"/>
    <w:rsid w:val="1CB712CA"/>
    <w:rsid w:val="1CFE0AE0"/>
    <w:rsid w:val="20CC789E"/>
    <w:rsid w:val="20D3F02E"/>
    <w:rsid w:val="20D8BA65"/>
    <w:rsid w:val="20E16EBF"/>
    <w:rsid w:val="21D7628B"/>
    <w:rsid w:val="235684D4"/>
    <w:rsid w:val="27624F74"/>
    <w:rsid w:val="27E6C076"/>
    <w:rsid w:val="28E3756B"/>
    <w:rsid w:val="2C2DC978"/>
    <w:rsid w:val="2E741A04"/>
    <w:rsid w:val="2EA6FD7B"/>
    <w:rsid w:val="2EC918CC"/>
    <w:rsid w:val="301C4095"/>
    <w:rsid w:val="301C4095"/>
    <w:rsid w:val="313B1943"/>
    <w:rsid w:val="336733E5"/>
    <w:rsid w:val="336733E5"/>
    <w:rsid w:val="338D847B"/>
    <w:rsid w:val="33CCA688"/>
    <w:rsid w:val="34CA24E7"/>
    <w:rsid w:val="37847DA1"/>
    <w:rsid w:val="37C3D105"/>
    <w:rsid w:val="39FE3BC6"/>
    <w:rsid w:val="3AB94BFA"/>
    <w:rsid w:val="3AEC43AC"/>
    <w:rsid w:val="3BC71E8F"/>
    <w:rsid w:val="3C157987"/>
    <w:rsid w:val="3D1234CA"/>
    <w:rsid w:val="3D2BFB9B"/>
    <w:rsid w:val="3D2BFB9B"/>
    <w:rsid w:val="3E535364"/>
    <w:rsid w:val="3E661C64"/>
    <w:rsid w:val="3E661C64"/>
    <w:rsid w:val="40C9743C"/>
    <w:rsid w:val="40C9743C"/>
    <w:rsid w:val="4332B6CD"/>
    <w:rsid w:val="4332B6CD"/>
    <w:rsid w:val="435F55D8"/>
    <w:rsid w:val="4504D229"/>
    <w:rsid w:val="469E7BBE"/>
    <w:rsid w:val="47B734A4"/>
    <w:rsid w:val="47CA1E8C"/>
    <w:rsid w:val="47CA1E8C"/>
    <w:rsid w:val="48145904"/>
    <w:rsid w:val="4A48B04F"/>
    <w:rsid w:val="4C6A355D"/>
    <w:rsid w:val="4CC31A11"/>
    <w:rsid w:val="4CF9C67B"/>
    <w:rsid w:val="4D7500CC"/>
    <w:rsid w:val="4FBCCE31"/>
    <w:rsid w:val="5027161A"/>
    <w:rsid w:val="51311699"/>
    <w:rsid w:val="51D904D4"/>
    <w:rsid w:val="5668B4B6"/>
    <w:rsid w:val="5668B4B6"/>
    <w:rsid w:val="5680D581"/>
    <w:rsid w:val="57E2D802"/>
    <w:rsid w:val="58567691"/>
    <w:rsid w:val="58610026"/>
    <w:rsid w:val="5C29EB7F"/>
    <w:rsid w:val="5CB74737"/>
    <w:rsid w:val="5CDA1A94"/>
    <w:rsid w:val="5E57CDBB"/>
    <w:rsid w:val="60D180CB"/>
    <w:rsid w:val="62F6B4DC"/>
    <w:rsid w:val="636BE093"/>
    <w:rsid w:val="63EBA41F"/>
    <w:rsid w:val="64B55938"/>
    <w:rsid w:val="6618F79C"/>
    <w:rsid w:val="6618F79C"/>
    <w:rsid w:val="66543959"/>
    <w:rsid w:val="668620E4"/>
    <w:rsid w:val="68EE4FEF"/>
    <w:rsid w:val="699AD9D4"/>
    <w:rsid w:val="69FA2F86"/>
    <w:rsid w:val="69FA2F86"/>
    <w:rsid w:val="6B90E429"/>
    <w:rsid w:val="6BDDBF57"/>
    <w:rsid w:val="6C10B952"/>
    <w:rsid w:val="6C10B952"/>
    <w:rsid w:val="732819ED"/>
    <w:rsid w:val="73AEF3E4"/>
    <w:rsid w:val="7474E2DF"/>
    <w:rsid w:val="77AE27EE"/>
    <w:rsid w:val="78D2F10C"/>
    <w:rsid w:val="79FD8E16"/>
    <w:rsid w:val="79FD8E16"/>
    <w:rsid w:val="7D3F21FC"/>
    <w:rsid w:val="7F0BE5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DE19082-1673-44CE-9E15-0B271C3BB1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7.png" Id="rId15"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3.png" Id="rId21" /><Relationship Type="http://schemas.openxmlformats.org/officeDocument/2006/relationships/image" Target="media/image14.png" Id="rId22" /><Relationship Type="http://schemas.openxmlformats.org/officeDocument/2006/relationships/image" Target="media/image15.png" Id="rId23" /><Relationship Type="http://schemas.openxmlformats.org/officeDocument/2006/relationships/image" Target="media/image22.png" Id="rId30" /><Relationship Type="http://schemas.openxmlformats.org/officeDocument/2006/relationships/image" Target="media/image23.png" Id="rId31" /><Relationship Type="http://schemas.openxmlformats.org/officeDocument/2006/relationships/footer" Target="footer1.xml" Id="rId47" /><Relationship Type="http://schemas.openxmlformats.org/officeDocument/2006/relationships/image" Target="/media/image27.png" Id="rId1904589628" /><Relationship Type="http://schemas.openxmlformats.org/officeDocument/2006/relationships/image" Target="/media/image28.png" Id="rId1808567071" /><Relationship Type="http://schemas.openxmlformats.org/officeDocument/2006/relationships/image" Target="/media/image29.png" Id="rId1517583163" /><Relationship Type="http://schemas.openxmlformats.org/officeDocument/2006/relationships/image" Target="/media/image2a.png" Id="rId2144725481" /><Relationship Type="http://schemas.openxmlformats.org/officeDocument/2006/relationships/image" Target="/media/image21.png" Id="rId69218205" /><Relationship Type="http://schemas.openxmlformats.org/officeDocument/2006/relationships/image" Target="/media/image22.png" Id="rId978689545" /><Relationship Type="http://schemas.openxmlformats.org/officeDocument/2006/relationships/image" Target="/media/image23.png" Id="rId1728748910" /><Relationship Type="http://schemas.openxmlformats.org/officeDocument/2006/relationships/image" Target="/media/image24.png" Id="rId2089318278" /><Relationship Type="http://schemas.openxmlformats.org/officeDocument/2006/relationships/image" Target="/media/image25.png" Id="rId2087850376" /><Relationship Type="http://schemas.openxmlformats.org/officeDocument/2006/relationships/image" Target="/media/image26.png" Id="rId1240381524" /><Relationship Type="http://schemas.openxmlformats.org/officeDocument/2006/relationships/image" Target="/media/image2b.png" Id="rId519827507" /><Relationship Type="http://schemas.openxmlformats.org/officeDocument/2006/relationships/image" Target="/media/image2c.png" Id="rId1215963906" /><Relationship Type="http://schemas.openxmlformats.org/officeDocument/2006/relationships/image" Target="/media/image2d.png" Id="rId1178618149" /><Relationship Type="http://schemas.openxmlformats.org/officeDocument/2006/relationships/image" Target="/media/image2e.png" Id="rId1027402247" /><Relationship Type="http://schemas.openxmlformats.org/officeDocument/2006/relationships/image" Target="/media/image2f.png" Id="rId496260703" /><Relationship Type="http://schemas.openxmlformats.org/officeDocument/2006/relationships/image" Target="/media/image30.png" Id="rId1485854861" /><Relationship Type="http://schemas.openxmlformats.org/officeDocument/2006/relationships/image" Target="/media/image31.png" Id="rId1303594747" /><Relationship Type="http://schemas.openxmlformats.org/officeDocument/2006/relationships/image" Target="/media/image32.png" Id="rId505386696" /><Relationship Type="http://schemas.openxmlformats.org/officeDocument/2006/relationships/image" Target="/media/image33.png" Id="rId17442465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Tây Sơn</lastModifiedBy>
  <revision>3</revision>
  <dcterms:created xsi:type="dcterms:W3CDTF">2013-12-23T23:15:00.0000000Z</dcterms:created>
  <dcterms:modified xsi:type="dcterms:W3CDTF">2026-09-18T14:48:11.5218873Z</dcterms:modified>
  <category/>
</coreProperties>
</file>